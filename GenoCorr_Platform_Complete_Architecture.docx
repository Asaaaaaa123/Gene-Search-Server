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28CAC" w14:textId="77777777" w:rsidR="0016627A" w:rsidRDefault="00000000">
      <w:pPr>
        <w:pStyle w:val="aa"/>
        <w:jc w:val="center"/>
      </w:pPr>
      <w:r>
        <w:rPr>
          <w:b/>
          <w:sz w:val="32"/>
        </w:rPr>
        <w:t>GenoCorr Platform: Complete System Architecture and Implementation Details</w:t>
      </w:r>
    </w:p>
    <w:p w14:paraId="01EB6879" w14:textId="77777777" w:rsidR="0016627A" w:rsidRDefault="0016627A"/>
    <w:p w14:paraId="3F139019" w14:textId="77777777" w:rsidR="0016627A" w:rsidRDefault="00000000">
      <w:pPr>
        <w:spacing w:after="240"/>
        <w:jc w:val="both"/>
      </w:pPr>
      <w:r>
        <w:rPr>
          <w:i/>
        </w:rPr>
        <w:t>This document provides a comprehensive overview of the GenoCorr platform architecture, including detailed system design, component interactions, data flows, and implementation methodologies. The document consolidates both the complete system architecture documentation and the detailed flow diagrams and component interaction specifications. All technical details, architectural diagrams, flow charts, and implementation procedures are presented in narrative format suitable for academic reporting.</w:t>
      </w:r>
    </w:p>
    <w:p w14:paraId="6C8BD404" w14:textId="77777777" w:rsidR="0016627A" w:rsidRDefault="0016627A"/>
    <w:p w14:paraId="4B51927E" w14:textId="77777777" w:rsidR="0016627A" w:rsidRDefault="00000000">
      <w:pPr>
        <w:spacing w:after="120"/>
        <w:ind w:firstLine="720"/>
        <w:jc w:val="both"/>
      </w:pPr>
      <w:r>
        <w:t>Overall Architecture Overview, Three-Tier Architecture Details, Frontend Architecture Detailed Design, Backend Architecture Detailed Design, Data Flow and Interaction Processes, Core Module Architecture, API Interface Architecture, Database Architecture, Deployment Architecture, and Technology Stack Details</w:t>
      </w:r>
    </w:p>
    <w:p w14:paraId="136DBB20" w14:textId="77777777" w:rsidR="0016627A" w:rsidRDefault="00000000">
      <w:pPr>
        <w:spacing w:before="240" w:after="240"/>
        <w:jc w:val="center"/>
      </w:pPr>
      <w:r>
        <w:t>________________________________________________________________________________</w:t>
      </w:r>
    </w:p>
    <w:p w14:paraId="73B07BCF" w14:textId="77777777" w:rsidR="0016627A" w:rsidRDefault="00000000">
      <w:pPr>
        <w:pStyle w:val="21"/>
        <w:spacing w:before="120" w:after="120"/>
      </w:pPr>
      <w:r>
        <w:t>Overall Architecture Overview</w:t>
      </w:r>
    </w:p>
    <w:p w14:paraId="548AB573" w14:textId="77777777" w:rsidR="0016627A" w:rsidRDefault="00000000">
      <w:pPr>
        <w:pStyle w:val="31"/>
        <w:spacing w:before="120" w:after="120"/>
      </w:pPr>
      <w:r>
        <w:t>Architecture Pattern</w:t>
      </w:r>
    </w:p>
    <w:p w14:paraId="685FE35A" w14:textId="77777777" w:rsidR="0016627A" w:rsidRDefault="00000000">
      <w:pPr>
        <w:spacing w:after="120"/>
        <w:ind w:firstLine="720"/>
        <w:jc w:val="both"/>
      </w:pPr>
      <w:r>
        <w:t>The GenoCorr platform adopts a Three-Tier Client-Server Architecture, combined with RESTful API communication patterns and frontend-backend separation design principles.</w:t>
      </w:r>
    </w:p>
    <w:p w14:paraId="41A1E716" w14:textId="77777777" w:rsidR="0016627A" w:rsidRDefault="00000000">
      <w:pPr>
        <w:spacing w:before="120" w:after="120"/>
        <w:jc w:val="center"/>
      </w:pPr>
      <w:r>
        <w:rPr>
          <w:rFonts w:ascii="Courier New" w:hAnsi="Courier New"/>
          <w:color w:val="333333"/>
          <w:sz w:val="16"/>
        </w:rPr>
        <w:t>┌─────────────────────────────────────────────────────────────┐</w:t>
      </w:r>
      <w:r>
        <w:rPr>
          <w:rFonts w:ascii="Courier New" w:hAnsi="Courier New"/>
          <w:color w:val="333333"/>
          <w:sz w:val="16"/>
        </w:rPr>
        <w:br/>
        <w:t>│                  Presentation Layer                          │</w:t>
      </w:r>
      <w:r>
        <w:rPr>
          <w:rFonts w:ascii="Courier New" w:hAnsi="Courier New"/>
          <w:color w:val="333333"/>
          <w:sz w:val="16"/>
        </w:rPr>
        <w:br/>
        <w:t>│                  Next.js 15.3.5 Frontend                     │</w:t>
      </w:r>
      <w:r>
        <w:rPr>
          <w:rFonts w:ascii="Courier New" w:hAnsi="Courier New"/>
          <w:color w:val="333333"/>
          <w:sz w:val="16"/>
        </w:rPr>
        <w:br/>
        <w:t>│                (React 19.0 + TypeScript)                     │</w:t>
      </w:r>
      <w:r>
        <w:rPr>
          <w:rFonts w:ascii="Courier New" w:hAnsi="Courier New"/>
          <w:color w:val="333333"/>
          <w:sz w:val="16"/>
        </w:rPr>
        <w:br/>
        <w:t>└────────────────────┬──────────────────────────────────────────┘</w:t>
      </w:r>
      <w:r>
        <w:rPr>
          <w:rFonts w:ascii="Courier New" w:hAnsi="Courier New"/>
          <w:color w:val="333333"/>
          <w:sz w:val="16"/>
        </w:rPr>
        <w:br/>
        <w:t xml:space="preserve">                     │ HTTP/REST API (JSON)</w:t>
      </w:r>
      <w:r>
        <w:rPr>
          <w:rFonts w:ascii="Courier New" w:hAnsi="Courier New"/>
          <w:color w:val="333333"/>
          <w:sz w:val="16"/>
        </w:rPr>
        <w:br/>
        <w:t xml:space="preserve">                     │ Port: 8000</w:t>
      </w:r>
      <w:r>
        <w:rPr>
          <w:rFonts w:ascii="Courier New" w:hAnsi="Courier New"/>
          <w:color w:val="333333"/>
          <w:sz w:val="16"/>
        </w:rPr>
        <w:br/>
        <w:t>┌────────────────────▼──────────────────────────────────────────┐</w:t>
      </w:r>
      <w:r>
        <w:rPr>
          <w:rFonts w:ascii="Courier New" w:hAnsi="Courier New"/>
          <w:color w:val="333333"/>
          <w:sz w:val="16"/>
        </w:rPr>
        <w:br/>
        <w:t>│               Business Logic Layer                            │</w:t>
      </w:r>
      <w:r>
        <w:rPr>
          <w:rFonts w:ascii="Courier New" w:hAnsi="Courier New"/>
          <w:color w:val="333333"/>
          <w:sz w:val="16"/>
        </w:rPr>
        <w:br/>
        <w:t>│               FastAPI 0.68.0 Backend                         │</w:t>
      </w:r>
      <w:r>
        <w:rPr>
          <w:rFonts w:ascii="Courier New" w:hAnsi="Courier New"/>
          <w:color w:val="333333"/>
          <w:sz w:val="16"/>
        </w:rPr>
        <w:br/>
        <w:t>│                (Python 3.9+)                                 │</w:t>
      </w:r>
      <w:r>
        <w:rPr>
          <w:rFonts w:ascii="Courier New" w:hAnsi="Courier New"/>
          <w:color w:val="333333"/>
          <w:sz w:val="16"/>
        </w:rPr>
        <w:br/>
        <w:t>└───────┬────────────────────────┬──────────────┬───────────────┘</w:t>
      </w:r>
      <w:r>
        <w:rPr>
          <w:rFonts w:ascii="Courier New" w:hAnsi="Courier New"/>
          <w:color w:val="333333"/>
          <w:sz w:val="16"/>
        </w:rPr>
        <w:br/>
        <w:t xml:space="preserve">        │                        │              │</w:t>
      </w:r>
      <w:r>
        <w:rPr>
          <w:rFonts w:ascii="Courier New" w:hAnsi="Courier New"/>
          <w:color w:val="333333"/>
          <w:sz w:val="16"/>
        </w:rPr>
        <w:br/>
        <w:t xml:space="preserve">        │                        │              │</w:t>
      </w:r>
      <w:r>
        <w:rPr>
          <w:rFonts w:ascii="Courier New" w:hAnsi="Courier New"/>
          <w:color w:val="333333"/>
          <w:sz w:val="16"/>
        </w:rPr>
        <w:br/>
        <w:t>┌───────▼────────┐  ┌───────────▼──────┐  ┌───▼──────────────┐</w:t>
      </w:r>
      <w:r>
        <w:rPr>
          <w:rFonts w:ascii="Courier New" w:hAnsi="Courier New"/>
          <w:color w:val="333333"/>
          <w:sz w:val="16"/>
        </w:rPr>
        <w:br/>
        <w:t>│   MongoDB      │  │   GProfiler API  │  │  File System     │</w:t>
      </w:r>
      <w:r>
        <w:rPr>
          <w:rFonts w:ascii="Courier New" w:hAnsi="Courier New"/>
          <w:color w:val="333333"/>
          <w:sz w:val="16"/>
        </w:rPr>
        <w:br/>
        <w:t>│ (Data Persist  │  │ (External API    │  │  (Excel/CSV/TSV) │</w:t>
      </w:r>
      <w:r>
        <w:rPr>
          <w:rFonts w:ascii="Courier New" w:hAnsi="Courier New"/>
          <w:color w:val="333333"/>
          <w:sz w:val="16"/>
        </w:rPr>
        <w:br/>
        <w:t>│    Layer)      │  │   Service)       │  │                  │</w:t>
      </w:r>
      <w:r>
        <w:rPr>
          <w:rFonts w:ascii="Courier New" w:hAnsi="Courier New"/>
          <w:color w:val="333333"/>
          <w:sz w:val="16"/>
        </w:rPr>
        <w:br/>
        <w:t>│                │  │                  │  │                  │</w:t>
      </w:r>
      <w:r>
        <w:rPr>
          <w:rFonts w:ascii="Courier New" w:hAnsi="Courier New"/>
          <w:color w:val="333333"/>
          <w:sz w:val="16"/>
        </w:rPr>
        <w:br/>
        <w:t>│ gene_search_db │  │ Enrichment       │  │ Backend Data     │</w:t>
      </w:r>
      <w:r>
        <w:rPr>
          <w:rFonts w:ascii="Courier New" w:hAnsi="Courier New"/>
          <w:color w:val="333333"/>
          <w:sz w:val="16"/>
        </w:rPr>
        <w:br/>
        <w:t>│                │  │ Analysis Service │  │ Files            │</w:t>
      </w:r>
      <w:r>
        <w:rPr>
          <w:rFonts w:ascii="Courier New" w:hAnsi="Courier New"/>
          <w:color w:val="333333"/>
          <w:sz w:val="16"/>
        </w:rPr>
        <w:br/>
        <w:t>└────────────────┘  └──────────────────┘  └──────────────────┘</w:t>
      </w:r>
    </w:p>
    <w:p w14:paraId="7B2B0657" w14:textId="77777777" w:rsidR="0016627A" w:rsidRDefault="00000000">
      <w:pPr>
        <w:pStyle w:val="31"/>
        <w:spacing w:before="120" w:after="120"/>
      </w:pPr>
      <w:r>
        <w:lastRenderedPageBreak/>
        <w:t>Architecture Layer Description</w:t>
      </w:r>
    </w:p>
    <w:p w14:paraId="3C9F1F28" w14:textId="77777777" w:rsidR="0016627A" w:rsidRDefault="00000000">
      <w:pPr>
        <w:spacing w:after="120"/>
        <w:ind w:firstLine="720"/>
        <w:jc w:val="both"/>
      </w:pPr>
      <w:r>
        <w:t>Presentation Layer (Frontend): User interface and interaction, Business Logic Layer (Backend): Core business processing and algorithms, and Data Persistence Layer: Data storage and external service integration</w:t>
      </w:r>
    </w:p>
    <w:p w14:paraId="3F7B1C92" w14:textId="77777777" w:rsidR="0016627A" w:rsidRDefault="00000000">
      <w:pPr>
        <w:spacing w:before="240" w:after="240"/>
        <w:jc w:val="center"/>
      </w:pPr>
      <w:r>
        <w:t>________________________________________________________________________________</w:t>
      </w:r>
    </w:p>
    <w:p w14:paraId="7103DB1D" w14:textId="77777777" w:rsidR="0016627A" w:rsidRDefault="00000000">
      <w:pPr>
        <w:pStyle w:val="21"/>
        <w:spacing w:before="120" w:after="120"/>
      </w:pPr>
      <w:r>
        <w:t>Three-Tier Architecture Details</w:t>
      </w:r>
    </w:p>
    <w:p w14:paraId="3BF9CBB7" w14:textId="77777777" w:rsidR="0016627A" w:rsidRDefault="00000000">
      <w:pPr>
        <w:pStyle w:val="31"/>
        <w:spacing w:before="120" w:after="120"/>
      </w:pPr>
      <w:r>
        <w:t>Layer 1: Presentation Layer (Frontend - Next.js)</w:t>
      </w:r>
    </w:p>
    <w:p w14:paraId="7908FFC6" w14:textId="77777777" w:rsidR="0016627A" w:rsidRDefault="00000000">
      <w:pPr>
        <w:pStyle w:val="4"/>
        <w:spacing w:before="120" w:after="120"/>
      </w:pPr>
      <w:r>
        <w:t>Technology Stack</w:t>
      </w:r>
    </w:p>
    <w:p w14:paraId="69493607" w14:textId="77777777" w:rsidR="0016627A" w:rsidRDefault="00000000">
      <w:pPr>
        <w:spacing w:after="120"/>
        <w:ind w:firstLine="720"/>
        <w:jc w:val="both"/>
      </w:pPr>
      <w:r>
        <w:t>Framework: Next.js 15.3.5 (based on React 19.0), Language: TypeScript 5.x, Styling: Tailwind CSS 4.x, Visualization: Plotly.js 2.35.3, and Build Tool: Turbopack (built into Next.js)</w:t>
      </w:r>
    </w:p>
    <w:p w14:paraId="38AAA859" w14:textId="77777777" w:rsidR="0016627A" w:rsidRDefault="00000000">
      <w:pPr>
        <w:pStyle w:val="4"/>
        <w:spacing w:before="120" w:after="120"/>
      </w:pPr>
      <w:r>
        <w:t>Frontend Directory Structure</w:t>
      </w:r>
    </w:p>
    <w:p w14:paraId="06093733" w14:textId="77777777" w:rsidR="0016627A" w:rsidRDefault="00000000">
      <w:pPr>
        <w:spacing w:before="120" w:after="120"/>
        <w:jc w:val="center"/>
      </w:pPr>
      <w:r>
        <w:rPr>
          <w:rFonts w:ascii="Courier New" w:hAnsi="Courier New"/>
          <w:color w:val="333333"/>
          <w:sz w:val="16"/>
        </w:rPr>
        <w:t>genegen/</w:t>
      </w:r>
      <w:r>
        <w:rPr>
          <w:rFonts w:ascii="Courier New" w:hAnsi="Courier New"/>
          <w:color w:val="333333"/>
          <w:sz w:val="16"/>
        </w:rPr>
        <w:br/>
        <w:t>├── app/                          # Next.js App Router</w:t>
      </w:r>
      <w:r>
        <w:rPr>
          <w:rFonts w:ascii="Courier New" w:hAnsi="Courier New"/>
          <w:color w:val="333333"/>
          <w:sz w:val="16"/>
        </w:rPr>
        <w:br/>
        <w:t>│   ├── layout.tsx               # Root layout component</w:t>
      </w:r>
      <w:r>
        <w:rPr>
          <w:rFonts w:ascii="Courier New" w:hAnsi="Courier New"/>
          <w:color w:val="333333"/>
          <w:sz w:val="16"/>
        </w:rPr>
        <w:br/>
        <w:t>│   ├── page.tsx                 # Home page</w:t>
      </w:r>
      <w:r>
        <w:rPr>
          <w:rFonts w:ascii="Courier New" w:hAnsi="Courier New"/>
          <w:color w:val="333333"/>
          <w:sz w:val="16"/>
        </w:rPr>
        <w:br/>
        <w:t>│   ├── globals.css              # Global styles</w:t>
      </w:r>
      <w:r>
        <w:rPr>
          <w:rFonts w:ascii="Courier New" w:hAnsi="Courier New"/>
          <w:color w:val="333333"/>
          <w:sz w:val="16"/>
        </w:rPr>
        <w:br/>
        <w:t>│   │</w:t>
      </w:r>
      <w:r>
        <w:rPr>
          <w:rFonts w:ascii="Courier New" w:hAnsi="Courier New"/>
          <w:color w:val="333333"/>
          <w:sz w:val="16"/>
        </w:rPr>
        <w:br/>
        <w:t>│   ├── gene-search/             # Module 1: Gene Search</w:t>
      </w:r>
      <w:r>
        <w:rPr>
          <w:rFonts w:ascii="Courier New" w:hAnsi="Courier New"/>
          <w:color w:val="333333"/>
          <w:sz w:val="16"/>
        </w:rPr>
        <w:br/>
        <w:t>│   │   └── page.tsx            # Gene search page component</w:t>
      </w:r>
      <w:r>
        <w:rPr>
          <w:rFonts w:ascii="Courier New" w:hAnsi="Courier New"/>
          <w:color w:val="333333"/>
          <w:sz w:val="16"/>
        </w:rPr>
        <w:br/>
        <w:t>│   │</w:t>
      </w:r>
      <w:r>
        <w:rPr>
          <w:rFonts w:ascii="Courier New" w:hAnsi="Courier New"/>
          <w:color w:val="333333"/>
          <w:sz w:val="16"/>
        </w:rPr>
        <w:br/>
        <w:t>│   ├── gene-ontology/           # Module 2: Theme Analysis</w:t>
      </w:r>
      <w:r>
        <w:rPr>
          <w:rFonts w:ascii="Courier New" w:hAnsi="Courier New"/>
          <w:color w:val="333333"/>
          <w:sz w:val="16"/>
        </w:rPr>
        <w:br/>
        <w:t>│   │   ├── page.tsx            # Theme analysis entry page</w:t>
      </w:r>
      <w:r>
        <w:rPr>
          <w:rFonts w:ascii="Courier New" w:hAnsi="Courier New"/>
          <w:color w:val="333333"/>
          <w:sz w:val="16"/>
        </w:rPr>
        <w:br/>
        <w:t>│   │   ├── default-theme/      # Default theme analysis</w:t>
      </w:r>
      <w:r>
        <w:rPr>
          <w:rFonts w:ascii="Courier New" w:hAnsi="Courier New"/>
          <w:color w:val="333333"/>
          <w:sz w:val="16"/>
        </w:rPr>
        <w:br/>
        <w:t>│   │   │   └── page.tsx</w:t>
      </w:r>
      <w:r>
        <w:rPr>
          <w:rFonts w:ascii="Courier New" w:hAnsi="Courier New"/>
          <w:color w:val="333333"/>
          <w:sz w:val="16"/>
        </w:rPr>
        <w:br/>
        <w:t>│   │   └── customize-theme/    # Custom theme analysis</w:t>
      </w:r>
      <w:r>
        <w:rPr>
          <w:rFonts w:ascii="Courier New" w:hAnsi="Courier New"/>
          <w:color w:val="333333"/>
          <w:sz w:val="16"/>
        </w:rPr>
        <w:br/>
        <w:t>│   │       └── page.tsx</w:t>
      </w:r>
      <w:r>
        <w:rPr>
          <w:rFonts w:ascii="Courier New" w:hAnsi="Courier New"/>
          <w:color w:val="333333"/>
          <w:sz w:val="16"/>
        </w:rPr>
        <w:br/>
        <w:t>│   │</w:t>
      </w:r>
      <w:r>
        <w:rPr>
          <w:rFonts w:ascii="Courier New" w:hAnsi="Courier New"/>
          <w:color w:val="333333"/>
          <w:sz w:val="16"/>
        </w:rPr>
        <w:br/>
        <w:t>│   ├── ivcca/                   # Module 3: IVCCA Analysis</w:t>
      </w:r>
      <w:r>
        <w:rPr>
          <w:rFonts w:ascii="Courier New" w:hAnsi="Courier New"/>
          <w:color w:val="333333"/>
          <w:sz w:val="16"/>
        </w:rPr>
        <w:br/>
        <w:t>│   │   └── page.tsx            # IVCCA analysis page</w:t>
      </w:r>
      <w:r>
        <w:rPr>
          <w:rFonts w:ascii="Courier New" w:hAnsi="Courier New"/>
          <w:color w:val="333333"/>
          <w:sz w:val="16"/>
        </w:rPr>
        <w:br/>
        <w:t>│   │</w:t>
      </w:r>
      <w:r>
        <w:rPr>
          <w:rFonts w:ascii="Courier New" w:hAnsi="Courier New"/>
          <w:color w:val="333333"/>
          <w:sz w:val="16"/>
        </w:rPr>
        <w:br/>
        <w:t>│   ├── login/                   # Authentication page</w:t>
      </w:r>
      <w:r>
        <w:rPr>
          <w:rFonts w:ascii="Courier New" w:hAnsi="Courier New"/>
          <w:color w:val="333333"/>
          <w:sz w:val="16"/>
        </w:rPr>
        <w:br/>
        <w:t>│   │   └── page.tsx</w:t>
      </w:r>
      <w:r>
        <w:rPr>
          <w:rFonts w:ascii="Courier New" w:hAnsi="Courier New"/>
          <w:color w:val="333333"/>
          <w:sz w:val="16"/>
        </w:rPr>
        <w:br/>
        <w:t>│   │</w:t>
      </w:r>
      <w:r>
        <w:rPr>
          <w:rFonts w:ascii="Courier New" w:hAnsi="Courier New"/>
          <w:color w:val="333333"/>
          <w:sz w:val="16"/>
        </w:rPr>
        <w:br/>
        <w:t>│   ├── add-gene/                # Add gene data (requires authentication)</w:t>
      </w:r>
      <w:r>
        <w:rPr>
          <w:rFonts w:ascii="Courier New" w:hAnsi="Courier New"/>
          <w:color w:val="333333"/>
          <w:sz w:val="16"/>
        </w:rPr>
        <w:br/>
        <w:t>│   │   └── page.tsx</w:t>
      </w:r>
      <w:r>
        <w:rPr>
          <w:rFonts w:ascii="Courier New" w:hAnsi="Courier New"/>
          <w:color w:val="333333"/>
          <w:sz w:val="16"/>
        </w:rPr>
        <w:br/>
        <w:t>│   │</w:t>
      </w:r>
      <w:r>
        <w:rPr>
          <w:rFonts w:ascii="Courier New" w:hAnsi="Courier New"/>
          <w:color w:val="333333"/>
          <w:sz w:val="16"/>
        </w:rPr>
        <w:br/>
        <w:t>│   └── upload-csv/              # CSV upload functionality</w:t>
      </w:r>
      <w:r>
        <w:rPr>
          <w:rFonts w:ascii="Courier New" w:hAnsi="Courier New"/>
          <w:color w:val="333333"/>
          <w:sz w:val="16"/>
        </w:rPr>
        <w:br/>
        <w:t>│       └── page.tsx</w:t>
      </w:r>
      <w:r>
        <w:rPr>
          <w:rFonts w:ascii="Courier New" w:hAnsi="Courier New"/>
          <w:color w:val="333333"/>
          <w:sz w:val="16"/>
        </w:rPr>
        <w:br/>
        <w:t>│</w:t>
      </w:r>
      <w:r>
        <w:rPr>
          <w:rFonts w:ascii="Courier New" w:hAnsi="Courier New"/>
          <w:color w:val="333333"/>
          <w:sz w:val="16"/>
        </w:rPr>
        <w:br/>
        <w:t>├── public/                      # Static resources</w:t>
      </w:r>
      <w:r>
        <w:rPr>
          <w:rFonts w:ascii="Courier New" w:hAnsi="Courier New"/>
          <w:color w:val="333333"/>
          <w:sz w:val="16"/>
        </w:rPr>
        <w:br/>
        <w:t>│   └── 885_genes.txt           # Example gene list</w:t>
      </w:r>
      <w:r>
        <w:rPr>
          <w:rFonts w:ascii="Courier New" w:hAnsi="Courier New"/>
          <w:color w:val="333333"/>
          <w:sz w:val="16"/>
        </w:rPr>
        <w:br/>
        <w:t>│</w:t>
      </w:r>
      <w:r>
        <w:rPr>
          <w:rFonts w:ascii="Courier New" w:hAnsi="Courier New"/>
          <w:color w:val="333333"/>
          <w:sz w:val="16"/>
        </w:rPr>
        <w:br/>
        <w:t>├── package.json                 # Dependencies configuration</w:t>
      </w:r>
      <w:r>
        <w:rPr>
          <w:rFonts w:ascii="Courier New" w:hAnsi="Courier New"/>
          <w:color w:val="333333"/>
          <w:sz w:val="16"/>
        </w:rPr>
        <w:br/>
        <w:t>├── tsconfig.json                # TypeScript configuration</w:t>
      </w:r>
      <w:r>
        <w:rPr>
          <w:rFonts w:ascii="Courier New" w:hAnsi="Courier New"/>
          <w:color w:val="333333"/>
          <w:sz w:val="16"/>
        </w:rPr>
        <w:br/>
        <w:t>└── next.config.ts               # Next.js configuration</w:t>
      </w:r>
    </w:p>
    <w:p w14:paraId="2A976357" w14:textId="77777777" w:rsidR="0016627A" w:rsidRDefault="00000000">
      <w:pPr>
        <w:pStyle w:val="4"/>
        <w:spacing w:before="120" w:after="120"/>
      </w:pPr>
      <w:r>
        <w:lastRenderedPageBreak/>
        <w:t>Frontend Component Architecture</w:t>
      </w:r>
    </w:p>
    <w:p w14:paraId="0CCAC2D8" w14:textId="77777777" w:rsidR="0016627A" w:rsidRDefault="00000000">
      <w:pPr>
        <w:spacing w:after="120"/>
        <w:ind w:firstLine="720"/>
        <w:jc w:val="both"/>
      </w:pPr>
      <w:r>
        <w:t>1. Page Components</w:t>
      </w:r>
    </w:p>
    <w:p w14:paraId="59A1A1D3" w14:textId="77777777" w:rsidR="0016627A" w:rsidRDefault="00000000">
      <w:pPr>
        <w:spacing w:after="120"/>
        <w:ind w:firstLine="720"/>
        <w:jc w:val="both"/>
      </w:pPr>
      <w:r>
        <w:t>Each page is an independent React component, marked as a client component using the 'use client' directive.</w:t>
      </w:r>
    </w:p>
    <w:p w14:paraId="28C9EED3" w14:textId="77777777" w:rsidR="0016627A" w:rsidRDefault="00000000">
      <w:pPr>
        <w:pStyle w:val="a9"/>
        <w:spacing w:before="120" w:after="120"/>
        <w:ind w:left="360" w:right="360"/>
      </w:pPr>
      <w:r>
        <w:rPr>
          <w:rFonts w:ascii="Consolas" w:hAnsi="Consolas"/>
          <w:color w:val="333333"/>
          <w:sz w:val="18"/>
        </w:rPr>
        <w:t>// Example: Gene search page structure</w:t>
      </w:r>
      <w:r>
        <w:rPr>
          <w:rFonts w:ascii="Consolas" w:hAnsi="Consolas"/>
          <w:color w:val="333333"/>
          <w:sz w:val="18"/>
        </w:rPr>
        <w:br/>
        <w:t>export default function GeneSearch() {</w:t>
      </w:r>
      <w:r>
        <w:rPr>
          <w:rFonts w:ascii="Consolas" w:hAnsi="Consolas"/>
          <w:color w:val="333333"/>
          <w:sz w:val="18"/>
        </w:rPr>
        <w:br/>
        <w:t xml:space="preserve">  // State management</w:t>
      </w:r>
      <w:r>
        <w:rPr>
          <w:rFonts w:ascii="Consolas" w:hAnsi="Consolas"/>
          <w:color w:val="333333"/>
          <w:sz w:val="18"/>
        </w:rPr>
        <w:br/>
        <w:t xml:space="preserve">  const [searchTerm, setSearchTerm] = useState('');</w:t>
      </w:r>
      <w:r>
        <w:rPr>
          <w:rFonts w:ascii="Consolas" w:hAnsi="Consolas"/>
          <w:color w:val="333333"/>
          <w:sz w:val="18"/>
        </w:rPr>
        <w:br/>
        <w:t xml:space="preserve">  const [searchResults, setSearchResults] = useState&lt;GeneData[]&gt;([]);</w:t>
      </w:r>
      <w:r>
        <w:rPr>
          <w:rFonts w:ascii="Consolas" w:hAnsi="Consolas"/>
          <w:color w:val="333333"/>
          <w:sz w:val="18"/>
        </w:rPr>
        <w:br/>
        <w:t xml:space="preserve">  const [isLoading, setIsLoading] = useState(false);</w:t>
      </w:r>
      <w:r>
        <w:rPr>
          <w:rFonts w:ascii="Consolas" w:hAnsi="Consolas"/>
          <w:color w:val="333333"/>
          <w:sz w:val="18"/>
        </w:rPr>
        <w:br/>
        <w:t xml:space="preserve">  </w:t>
      </w:r>
      <w:r>
        <w:rPr>
          <w:rFonts w:ascii="Consolas" w:hAnsi="Consolas"/>
          <w:color w:val="333333"/>
          <w:sz w:val="18"/>
        </w:rPr>
        <w:br/>
        <w:t xml:space="preserve">  // API calls</w:t>
      </w:r>
      <w:r>
        <w:rPr>
          <w:rFonts w:ascii="Consolas" w:hAnsi="Consolas"/>
          <w:color w:val="333333"/>
          <w:sz w:val="18"/>
        </w:rPr>
        <w:br/>
        <w:t xml:space="preserve">  const API_BASE_URL = process.env.NEXT_PUBLIC_API_URL || 'http://localhost:8000';</w:t>
      </w:r>
      <w:r>
        <w:rPr>
          <w:rFonts w:ascii="Consolas" w:hAnsi="Consolas"/>
          <w:color w:val="333333"/>
          <w:sz w:val="18"/>
        </w:rPr>
        <w:br/>
        <w:t xml:space="preserve">  </w:t>
      </w:r>
      <w:r>
        <w:rPr>
          <w:rFonts w:ascii="Consolas" w:hAnsi="Consolas"/>
          <w:color w:val="333333"/>
          <w:sz w:val="18"/>
        </w:rPr>
        <w:br/>
        <w:t xml:space="preserve">  // Event handler function</w:t>
      </w:r>
      <w:r>
        <w:rPr>
          <w:rFonts w:ascii="Consolas" w:hAnsi="Consolas"/>
          <w:color w:val="333333"/>
          <w:sz w:val="18"/>
        </w:rPr>
        <w:br/>
        <w:t xml:space="preserve">  const handleSearch = async () =&gt; {</w:t>
      </w:r>
      <w:r>
        <w:rPr>
          <w:rFonts w:ascii="Consolas" w:hAnsi="Consolas"/>
          <w:color w:val="333333"/>
          <w:sz w:val="18"/>
        </w:rPr>
        <w:br/>
        <w:t xml:space="preserve">    // Call backend API</w:t>
      </w:r>
      <w:r>
        <w:rPr>
          <w:rFonts w:ascii="Consolas" w:hAnsi="Consolas"/>
          <w:color w:val="333333"/>
          <w:sz w:val="18"/>
        </w:rPr>
        <w:br/>
        <w:t xml:space="preserve">    const response = await fetch(`${API_BASE_URL}/api/gene/symbol/search?gene_symbol=${searchTerm}`);</w:t>
      </w:r>
      <w:r>
        <w:rPr>
          <w:rFonts w:ascii="Consolas" w:hAnsi="Consolas"/>
          <w:color w:val="333333"/>
          <w:sz w:val="18"/>
        </w:rPr>
        <w:br/>
        <w:t xml:space="preserve">    const data = await response.json();</w:t>
      </w:r>
      <w:r>
        <w:rPr>
          <w:rFonts w:ascii="Consolas" w:hAnsi="Consolas"/>
          <w:color w:val="333333"/>
          <w:sz w:val="18"/>
        </w:rPr>
        <w:br/>
        <w:t xml:space="preserve">    setSearchResults(data.data);</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 UI rendering</w:t>
      </w:r>
      <w:r>
        <w:rPr>
          <w:rFonts w:ascii="Consolas" w:hAnsi="Consolas"/>
          <w:color w:val="333333"/>
          <w:sz w:val="18"/>
        </w:rPr>
        <w:br/>
        <w:t xml:space="preserve">  return (</w:t>
      </w:r>
      <w:r>
        <w:rPr>
          <w:rFonts w:ascii="Consolas" w:hAnsi="Consolas"/>
          <w:color w:val="333333"/>
          <w:sz w:val="18"/>
        </w:rPr>
        <w:br/>
        <w:t xml:space="preserve">    // JSX structure</w:t>
      </w:r>
      <w:r>
        <w:rPr>
          <w:rFonts w:ascii="Consolas" w:hAnsi="Consolas"/>
          <w:color w:val="333333"/>
          <w:sz w:val="18"/>
        </w:rPr>
        <w:br/>
        <w:t xml:space="preserve">  );</w:t>
      </w:r>
      <w:r>
        <w:rPr>
          <w:rFonts w:ascii="Consolas" w:hAnsi="Consolas"/>
          <w:color w:val="333333"/>
          <w:sz w:val="18"/>
        </w:rPr>
        <w:br/>
        <w:t>}</w:t>
      </w:r>
    </w:p>
    <w:p w14:paraId="65DBDFF4" w14:textId="77777777" w:rsidR="0016627A" w:rsidRDefault="00000000">
      <w:pPr>
        <w:spacing w:after="120"/>
        <w:ind w:firstLine="720"/>
        <w:jc w:val="both"/>
      </w:pPr>
      <w:r>
        <w:t>2. State Management Architecture</w:t>
      </w:r>
    </w:p>
    <w:p w14:paraId="3F2B8289" w14:textId="77777777" w:rsidR="0016627A" w:rsidRDefault="00000000">
      <w:pPr>
        <w:spacing w:after="120"/>
        <w:ind w:firstLine="720"/>
        <w:jc w:val="both"/>
      </w:pPr>
      <w:r>
        <w:t>Local State: Using React useState Hook, Global State: Through Context API or props passing, API State: Independently managed for each API call, and Caching Strategy: Browser localStorage (authentication token)</w:t>
      </w:r>
    </w:p>
    <w:p w14:paraId="033B9505" w14:textId="77777777" w:rsidR="0016627A" w:rsidRDefault="00000000">
      <w:pPr>
        <w:spacing w:after="120"/>
        <w:ind w:firstLine="720"/>
        <w:jc w:val="both"/>
      </w:pPr>
      <w:r>
        <w:t>3. Data Fetching Process</w:t>
      </w:r>
    </w:p>
    <w:p w14:paraId="1FD08CBA" w14:textId="77777777" w:rsidR="0016627A" w:rsidRDefault="00000000">
      <w:pPr>
        <w:pStyle w:val="a9"/>
        <w:spacing w:before="120" w:after="120"/>
        <w:ind w:left="360" w:right="360"/>
      </w:pPr>
      <w:r>
        <w:rPr>
          <w:rFonts w:ascii="Consolas" w:hAnsi="Consolas"/>
          <w:color w:val="333333"/>
          <w:sz w:val="18"/>
        </w:rPr>
        <w:t>User Action → Event Trigger → API Call → State Update → UI Re-render</w:t>
      </w:r>
    </w:p>
    <w:p w14:paraId="1EB37FFC" w14:textId="77777777" w:rsidR="0016627A" w:rsidRDefault="00000000">
      <w:pPr>
        <w:pStyle w:val="4"/>
        <w:spacing w:before="120" w:after="120"/>
      </w:pPr>
      <w:r>
        <w:t>Frontend-Backend Communication</w:t>
      </w:r>
    </w:p>
    <w:p w14:paraId="6741AACE" w14:textId="77777777" w:rsidR="0016627A" w:rsidRDefault="00000000">
      <w:pPr>
        <w:spacing w:after="120"/>
        <w:ind w:firstLine="720"/>
        <w:jc w:val="both"/>
      </w:pPr>
      <w:r>
        <w:t>Communication Protocol:</w:t>
      </w:r>
    </w:p>
    <w:p w14:paraId="5D428CE2" w14:textId="77777777" w:rsidR="0016627A" w:rsidRDefault="00000000">
      <w:pPr>
        <w:spacing w:after="120"/>
        <w:ind w:firstLine="720"/>
        <w:jc w:val="both"/>
      </w:pPr>
      <w:r>
        <w:t>Protocol: HTTP/HTTPS, Data Format: JSON, Methods: GET, POST, and Authentication: Token-based (stored in localStorage)</w:t>
      </w:r>
    </w:p>
    <w:p w14:paraId="5D239118" w14:textId="77777777" w:rsidR="0016627A" w:rsidRDefault="00000000">
      <w:pPr>
        <w:spacing w:after="120"/>
        <w:ind w:firstLine="720"/>
        <w:jc w:val="both"/>
      </w:pPr>
      <w:r>
        <w:t>API Call Pattern:</w:t>
      </w:r>
    </w:p>
    <w:p w14:paraId="38821B23" w14:textId="77777777" w:rsidR="0016627A" w:rsidRDefault="00000000">
      <w:pPr>
        <w:pStyle w:val="a9"/>
        <w:spacing w:before="120" w:after="120"/>
        <w:ind w:left="360" w:right="360"/>
      </w:pPr>
      <w:r>
        <w:rPr>
          <w:rFonts w:ascii="Consolas" w:hAnsi="Consolas"/>
          <w:color w:val="333333"/>
          <w:sz w:val="18"/>
        </w:rPr>
        <w:t>// Standard API call pattern</w:t>
      </w:r>
      <w:r>
        <w:rPr>
          <w:rFonts w:ascii="Consolas" w:hAnsi="Consolas"/>
          <w:color w:val="333333"/>
          <w:sz w:val="18"/>
        </w:rPr>
        <w:br/>
        <w:t>const response = await fetch(`${API_BASE_URL}/api/endpoint`, {</w:t>
      </w:r>
      <w:r>
        <w:rPr>
          <w:rFonts w:ascii="Consolas" w:hAnsi="Consolas"/>
          <w:color w:val="333333"/>
          <w:sz w:val="18"/>
        </w:rPr>
        <w:br/>
        <w:t xml:space="preserve">  method: 'POST',</w:t>
      </w:r>
      <w:r>
        <w:rPr>
          <w:rFonts w:ascii="Consolas" w:hAnsi="Consolas"/>
          <w:color w:val="333333"/>
          <w:sz w:val="18"/>
        </w:rPr>
        <w:br/>
        <w:t xml:space="preserve">  headers: {</w:t>
      </w:r>
      <w:r>
        <w:rPr>
          <w:rFonts w:ascii="Consolas" w:hAnsi="Consolas"/>
          <w:color w:val="333333"/>
          <w:sz w:val="18"/>
        </w:rPr>
        <w:br/>
        <w:t xml:space="preserve">    'Content-Type': 'application/json',</w:t>
      </w:r>
      <w:r>
        <w:rPr>
          <w:rFonts w:ascii="Consolas" w:hAnsi="Consolas"/>
          <w:color w:val="333333"/>
          <w:sz w:val="18"/>
        </w:rPr>
        <w:br/>
        <w:t xml:space="preserve">  },</w:t>
      </w:r>
      <w:r>
        <w:rPr>
          <w:rFonts w:ascii="Consolas" w:hAnsi="Consolas"/>
          <w:color w:val="333333"/>
          <w:sz w:val="18"/>
        </w:rPr>
        <w:br/>
        <w:t xml:space="preserve">  body: JSON.stringify(requestData),</w:t>
      </w:r>
      <w:r>
        <w:rPr>
          <w:rFonts w:ascii="Consolas" w:hAnsi="Consolas"/>
          <w:color w:val="333333"/>
          <w:sz w:val="18"/>
        </w:rPr>
        <w:br/>
        <w:t>});</w:t>
      </w:r>
      <w:r>
        <w:rPr>
          <w:rFonts w:ascii="Consolas" w:hAnsi="Consolas"/>
          <w:color w:val="333333"/>
          <w:sz w:val="18"/>
        </w:rPr>
        <w:br/>
      </w:r>
      <w:r>
        <w:rPr>
          <w:rFonts w:ascii="Consolas" w:hAnsi="Consolas"/>
          <w:color w:val="333333"/>
          <w:sz w:val="18"/>
        </w:rPr>
        <w:lastRenderedPageBreak/>
        <w:br/>
        <w:t>const data = await response.json();</w:t>
      </w:r>
    </w:p>
    <w:p w14:paraId="7257EA40" w14:textId="77777777" w:rsidR="0016627A" w:rsidRDefault="00000000">
      <w:pPr>
        <w:spacing w:after="120"/>
        <w:ind w:firstLine="720"/>
        <w:jc w:val="both"/>
      </w:pPr>
      <w:r>
        <w:t>Error Handling:</w:t>
      </w:r>
    </w:p>
    <w:p w14:paraId="31C27F9A" w14:textId="77777777" w:rsidR="0016627A" w:rsidRDefault="00000000">
      <w:pPr>
        <w:spacing w:after="120"/>
        <w:ind w:firstLine="720"/>
        <w:jc w:val="both"/>
      </w:pPr>
      <w:r>
        <w:t>Try-catch to capture network errors, HTTP status code checking, and User-friendly error messages</w:t>
      </w:r>
    </w:p>
    <w:p w14:paraId="0DA61595" w14:textId="77777777" w:rsidR="0016627A" w:rsidRDefault="00000000">
      <w:pPr>
        <w:pStyle w:val="31"/>
        <w:spacing w:before="120" w:after="120"/>
      </w:pPr>
      <w:r>
        <w:t>Layer 2: Business Logic Layer (Backend - FastAPI)</w:t>
      </w:r>
    </w:p>
    <w:p w14:paraId="3796B86A" w14:textId="77777777" w:rsidR="0016627A" w:rsidRDefault="00000000">
      <w:pPr>
        <w:pStyle w:val="4"/>
        <w:spacing w:before="120" w:after="120"/>
      </w:pPr>
      <w:r>
        <w:t>Technology Stack</w:t>
      </w:r>
    </w:p>
    <w:p w14:paraId="2C2D98B2" w14:textId="77777777" w:rsidR="0016627A" w:rsidRDefault="00000000">
      <w:pPr>
        <w:spacing w:after="120"/>
        <w:ind w:firstLine="720"/>
        <w:jc w:val="both"/>
      </w:pPr>
      <w:r>
        <w:t>Framework: FastAPI 0.68.0, Language: Python 3.9+, Data Science Libraries:, pandas: Data processing, NumPy: Numerical computation, SciPy: Scientific computing, scikit-learn: Machine learning, Visualization: matplotlib, seaborn, and External Service: GProfiler Python client</w:t>
      </w:r>
    </w:p>
    <w:p w14:paraId="6C47A480" w14:textId="77777777" w:rsidR="0016627A" w:rsidRDefault="00000000">
      <w:pPr>
        <w:pStyle w:val="4"/>
        <w:spacing w:before="120" w:after="120"/>
      </w:pPr>
      <w:r>
        <w:t>Backend Directory Structure</w:t>
      </w:r>
    </w:p>
    <w:p w14:paraId="137EB96A" w14:textId="77777777" w:rsidR="0016627A" w:rsidRDefault="00000000">
      <w:pPr>
        <w:spacing w:before="120" w:after="120"/>
        <w:jc w:val="center"/>
      </w:pPr>
      <w:r>
        <w:rPr>
          <w:rFonts w:ascii="Courier New" w:hAnsi="Courier New"/>
          <w:color w:val="333333"/>
          <w:sz w:val="16"/>
        </w:rPr>
        <w:t>backend/</w:t>
      </w:r>
      <w:r>
        <w:rPr>
          <w:rFonts w:ascii="Courier New" w:hAnsi="Courier New"/>
          <w:color w:val="333333"/>
          <w:sz w:val="16"/>
        </w:rPr>
        <w:br/>
        <w:t>├── server.py                    # FastAPI main application (1900+ lines)</w:t>
      </w:r>
      <w:r>
        <w:rPr>
          <w:rFonts w:ascii="Courier New" w:hAnsi="Courier New"/>
          <w:color w:val="333333"/>
          <w:sz w:val="16"/>
        </w:rPr>
        <w:br/>
        <w:t>├── ivcca_core.py               # IVCCA core algorithm module (2200+ lines)</w:t>
      </w:r>
      <w:r>
        <w:rPr>
          <w:rFonts w:ascii="Courier New" w:hAnsi="Courier New"/>
          <w:color w:val="333333"/>
          <w:sz w:val="16"/>
        </w:rPr>
        <w:br/>
        <w:t>├── start_backend.py            # Backend startup script</w:t>
      </w:r>
      <w:r>
        <w:rPr>
          <w:rFonts w:ascii="Courier New" w:hAnsi="Courier New"/>
          <w:color w:val="333333"/>
          <w:sz w:val="16"/>
        </w:rPr>
        <w:br/>
        <w:t>├── requirements.txt            # Python dependencies</w:t>
      </w:r>
      <w:r>
        <w:rPr>
          <w:rFonts w:ascii="Courier New" w:hAnsi="Courier New"/>
          <w:color w:val="333333"/>
          <w:sz w:val="16"/>
        </w:rPr>
        <w:br/>
        <w:t>│</w:t>
      </w:r>
      <w:r>
        <w:rPr>
          <w:rFonts w:ascii="Courier New" w:hAnsi="Courier New"/>
          <w:color w:val="333333"/>
          <w:sz w:val="16"/>
        </w:rPr>
        <w:br/>
        <w:t>├── data/                       # Data files directory</w:t>
      </w:r>
      <w:r>
        <w:rPr>
          <w:rFonts w:ascii="Courier New" w:hAnsi="Courier New"/>
          <w:color w:val="333333"/>
          <w:sz w:val="16"/>
        </w:rPr>
        <w:br/>
        <w:t>│   ├── BoneMarrow.xlsx</w:t>
      </w:r>
      <w:r>
        <w:rPr>
          <w:rFonts w:ascii="Courier New" w:hAnsi="Courier New"/>
          <w:color w:val="333333"/>
          <w:sz w:val="16"/>
        </w:rPr>
        <w:br/>
        <w:t>│   ├── Cortex.xlsx</w:t>
      </w:r>
      <w:r>
        <w:rPr>
          <w:rFonts w:ascii="Courier New" w:hAnsi="Courier New"/>
          <w:color w:val="333333"/>
          <w:sz w:val="16"/>
        </w:rPr>
        <w:br/>
        <w:t>│   ├── DRG.xlsx</w:t>
      </w:r>
      <w:r>
        <w:rPr>
          <w:rFonts w:ascii="Courier New" w:hAnsi="Courier New"/>
          <w:color w:val="333333"/>
          <w:sz w:val="16"/>
        </w:rPr>
        <w:br/>
        <w:t>│   ├── Fat.xlsx</w:t>
      </w:r>
      <w:r>
        <w:rPr>
          <w:rFonts w:ascii="Courier New" w:hAnsi="Courier New"/>
          <w:color w:val="333333"/>
          <w:sz w:val="16"/>
        </w:rPr>
        <w:br/>
        <w:t>│   ├── Heart.xlsx</w:t>
      </w:r>
      <w:r>
        <w:rPr>
          <w:rFonts w:ascii="Courier New" w:hAnsi="Courier New"/>
          <w:color w:val="333333"/>
          <w:sz w:val="16"/>
        </w:rPr>
        <w:br/>
        <w:t>│   ├── Hypothalamus.xlsx</w:t>
      </w:r>
      <w:r>
        <w:rPr>
          <w:rFonts w:ascii="Courier New" w:hAnsi="Courier New"/>
          <w:color w:val="333333"/>
          <w:sz w:val="16"/>
        </w:rPr>
        <w:br/>
        <w:t>│   ├── Kidneys.xlsx</w:t>
      </w:r>
      <w:r>
        <w:rPr>
          <w:rFonts w:ascii="Courier New" w:hAnsi="Courier New"/>
          <w:color w:val="333333"/>
          <w:sz w:val="16"/>
        </w:rPr>
        <w:br/>
        <w:t>│   ├── Liver.xlsx</w:t>
      </w:r>
      <w:r>
        <w:rPr>
          <w:rFonts w:ascii="Courier New" w:hAnsi="Courier New"/>
          <w:color w:val="333333"/>
          <w:sz w:val="16"/>
        </w:rPr>
        <w:br/>
        <w:t>│   └── Muscle.xlsx</w:t>
      </w:r>
      <w:r>
        <w:rPr>
          <w:rFonts w:ascii="Courier New" w:hAnsi="Courier New"/>
          <w:color w:val="333333"/>
          <w:sz w:val="16"/>
        </w:rPr>
        <w:br/>
        <w:t>│</w:t>
      </w:r>
      <w:r>
        <w:rPr>
          <w:rFonts w:ascii="Courier New" w:hAnsi="Courier New"/>
          <w:color w:val="333333"/>
          <w:sz w:val="16"/>
        </w:rPr>
        <w:br/>
        <w:t>└── .env                        # Environment variables configuration</w:t>
      </w:r>
    </w:p>
    <w:p w14:paraId="7F9BD52C" w14:textId="77777777" w:rsidR="0016627A" w:rsidRDefault="00000000">
      <w:pPr>
        <w:pStyle w:val="4"/>
        <w:spacing w:before="120" w:after="120"/>
      </w:pPr>
      <w:r>
        <w:t>Backend Application Architecture</w:t>
      </w:r>
    </w:p>
    <w:p w14:paraId="184DE5A2" w14:textId="77777777" w:rsidR="0016627A" w:rsidRDefault="00000000">
      <w:pPr>
        <w:spacing w:after="120"/>
        <w:ind w:firstLine="720"/>
        <w:jc w:val="both"/>
      </w:pPr>
      <w:r>
        <w:t>1. FastAPI Application Initialization</w:t>
      </w:r>
    </w:p>
    <w:p w14:paraId="7F6F3A02" w14:textId="77777777" w:rsidR="0016627A" w:rsidRDefault="00000000">
      <w:pPr>
        <w:pStyle w:val="a9"/>
        <w:spacing w:before="120" w:after="120"/>
        <w:ind w:left="360" w:right="360"/>
      </w:pPr>
      <w:r>
        <w:rPr>
          <w:rFonts w:ascii="Consolas" w:hAnsi="Consolas"/>
          <w:color w:val="333333"/>
          <w:sz w:val="18"/>
        </w:rPr>
        <w:t># server.py</w:t>
      </w:r>
      <w:r>
        <w:rPr>
          <w:rFonts w:ascii="Consolas" w:hAnsi="Consolas"/>
          <w:color w:val="333333"/>
          <w:sz w:val="18"/>
        </w:rPr>
        <w:br/>
        <w:t>app = FastAPI(title="Gene Expression Search API", version="1.0.0")</w:t>
      </w:r>
      <w:r>
        <w:rPr>
          <w:rFonts w:ascii="Consolas" w:hAnsi="Consolas"/>
          <w:color w:val="333333"/>
          <w:sz w:val="18"/>
        </w:rPr>
        <w:br/>
      </w:r>
      <w:r>
        <w:rPr>
          <w:rFonts w:ascii="Consolas" w:hAnsi="Consolas"/>
          <w:color w:val="333333"/>
          <w:sz w:val="18"/>
        </w:rPr>
        <w:br/>
        <w:t># CORS middleware configuration</w:t>
      </w:r>
      <w:r>
        <w:rPr>
          <w:rFonts w:ascii="Consolas" w:hAnsi="Consolas"/>
          <w:color w:val="333333"/>
          <w:sz w:val="18"/>
        </w:rPr>
        <w:br/>
        <w:t>app.add_middleware(</w:t>
      </w:r>
      <w:r>
        <w:rPr>
          <w:rFonts w:ascii="Consolas" w:hAnsi="Consolas"/>
          <w:color w:val="333333"/>
          <w:sz w:val="18"/>
        </w:rPr>
        <w:br/>
        <w:t xml:space="preserve">    CORSMiddleware,</w:t>
      </w:r>
      <w:r>
        <w:rPr>
          <w:rFonts w:ascii="Consolas" w:hAnsi="Consolas"/>
          <w:color w:val="333333"/>
          <w:sz w:val="18"/>
        </w:rPr>
        <w:br/>
        <w:t xml:space="preserve">    allow_origins=["*"],</w:t>
      </w:r>
      <w:r>
        <w:rPr>
          <w:rFonts w:ascii="Consolas" w:hAnsi="Consolas"/>
          <w:color w:val="333333"/>
          <w:sz w:val="18"/>
        </w:rPr>
        <w:br/>
        <w:t xml:space="preserve">    allow_credentials=True,</w:t>
      </w:r>
      <w:r>
        <w:rPr>
          <w:rFonts w:ascii="Consolas" w:hAnsi="Consolas"/>
          <w:color w:val="333333"/>
          <w:sz w:val="18"/>
        </w:rPr>
        <w:br/>
        <w:t xml:space="preserve">    allow_methods=["*"],</w:t>
      </w:r>
      <w:r>
        <w:rPr>
          <w:rFonts w:ascii="Consolas" w:hAnsi="Consolas"/>
          <w:color w:val="333333"/>
          <w:sz w:val="18"/>
        </w:rPr>
        <w:br/>
        <w:t xml:space="preserve">    allow_headers=["*"],</w:t>
      </w:r>
      <w:r>
        <w:rPr>
          <w:rFonts w:ascii="Consolas" w:hAnsi="Consolas"/>
          <w:color w:val="333333"/>
          <w:sz w:val="18"/>
        </w:rPr>
        <w:br/>
        <w:t>)</w:t>
      </w:r>
    </w:p>
    <w:p w14:paraId="69116DD6" w14:textId="77777777" w:rsidR="0016627A" w:rsidRDefault="00000000">
      <w:pPr>
        <w:spacing w:after="120"/>
        <w:ind w:firstLine="720"/>
        <w:jc w:val="both"/>
      </w:pPr>
      <w:r>
        <w:t>2. API Class Organization</w:t>
      </w:r>
    </w:p>
    <w:p w14:paraId="5CAFA88C" w14:textId="77777777" w:rsidR="0016627A" w:rsidRDefault="00000000">
      <w:pPr>
        <w:pStyle w:val="a9"/>
        <w:spacing w:before="120" w:after="120"/>
        <w:ind w:left="360" w:right="360"/>
      </w:pPr>
      <w:r>
        <w:rPr>
          <w:rFonts w:ascii="Consolas" w:hAnsi="Consolas"/>
          <w:color w:val="333333"/>
          <w:sz w:val="18"/>
        </w:rPr>
        <w:t># Three main API classes</w:t>
      </w:r>
      <w:r>
        <w:rPr>
          <w:rFonts w:ascii="Consolas" w:hAnsi="Consolas"/>
          <w:color w:val="333333"/>
          <w:sz w:val="18"/>
        </w:rPr>
        <w:br/>
        <w:t>class GeneSearchAPI:</w:t>
      </w:r>
      <w:r>
        <w:rPr>
          <w:rFonts w:ascii="Consolas" w:hAnsi="Consolas"/>
          <w:color w:val="333333"/>
          <w:sz w:val="18"/>
        </w:rPr>
        <w:br/>
        <w:t xml:space="preserve">    """Gene Search API class"""</w:t>
      </w:r>
      <w:r>
        <w:rPr>
          <w:rFonts w:ascii="Consolas" w:hAnsi="Consolas"/>
          <w:color w:val="333333"/>
          <w:sz w:val="18"/>
        </w:rPr>
        <w:br/>
        <w:t xml:space="preserve">    - load_data_to_mongodb()</w:t>
      </w:r>
      <w:r>
        <w:rPr>
          <w:rFonts w:ascii="Consolas" w:hAnsi="Consolas"/>
          <w:color w:val="333333"/>
          <w:sz w:val="18"/>
        </w:rPr>
        <w:br/>
      </w:r>
      <w:r>
        <w:rPr>
          <w:rFonts w:ascii="Consolas" w:hAnsi="Consolas"/>
          <w:color w:val="333333"/>
          <w:sz w:val="18"/>
        </w:rPr>
        <w:lastRenderedPageBreak/>
        <w:t xml:space="preserve">    - search_gene_data()</w:t>
      </w:r>
      <w:r>
        <w:rPr>
          <w:rFonts w:ascii="Consolas" w:hAnsi="Consolas"/>
          <w:color w:val="333333"/>
          <w:sz w:val="18"/>
        </w:rPr>
        <w:br/>
        <w:t xml:space="preserve">    - create_fold_change_plot()</w:t>
      </w:r>
      <w:r>
        <w:rPr>
          <w:rFonts w:ascii="Consolas" w:hAnsi="Consolas"/>
          <w:color w:val="333333"/>
          <w:sz w:val="18"/>
        </w:rPr>
        <w:br/>
        <w:t xml:space="preserve">    # ...</w:t>
      </w:r>
      <w:r>
        <w:rPr>
          <w:rFonts w:ascii="Consolas" w:hAnsi="Consolas"/>
          <w:color w:val="333333"/>
          <w:sz w:val="18"/>
        </w:rPr>
        <w:br/>
      </w:r>
      <w:r>
        <w:rPr>
          <w:rFonts w:ascii="Consolas" w:hAnsi="Consolas"/>
          <w:color w:val="333333"/>
          <w:sz w:val="18"/>
        </w:rPr>
        <w:br/>
        <w:t>class GeneOntologyAPI:</w:t>
      </w:r>
      <w:r>
        <w:rPr>
          <w:rFonts w:ascii="Consolas" w:hAnsi="Consolas"/>
          <w:color w:val="333333"/>
          <w:sz w:val="18"/>
        </w:rPr>
        <w:br/>
        <w:t xml:space="preserve">    """Gene Ontology Analysis API class"""</w:t>
      </w:r>
      <w:r>
        <w:rPr>
          <w:rFonts w:ascii="Consolas" w:hAnsi="Consolas"/>
          <w:color w:val="333333"/>
          <w:sz w:val="18"/>
        </w:rPr>
        <w:br/>
        <w:t xml:space="preserve">    - enrich()</w:t>
      </w:r>
      <w:r>
        <w:rPr>
          <w:rFonts w:ascii="Consolas" w:hAnsi="Consolas"/>
          <w:color w:val="333333"/>
          <w:sz w:val="18"/>
        </w:rPr>
        <w:br/>
        <w:t xml:space="preserve">    - assign_theme()</w:t>
      </w:r>
      <w:r>
        <w:rPr>
          <w:rFonts w:ascii="Consolas" w:hAnsi="Consolas"/>
          <w:color w:val="333333"/>
          <w:sz w:val="18"/>
        </w:rPr>
        <w:br/>
        <w:t xml:space="preserve">    - aggregate()</w:t>
      </w:r>
      <w:r>
        <w:rPr>
          <w:rFonts w:ascii="Consolas" w:hAnsi="Consolas"/>
          <w:color w:val="333333"/>
          <w:sz w:val="18"/>
        </w:rPr>
        <w:br/>
        <w:t xml:space="preserve">    - create_theme_chart()</w:t>
      </w:r>
      <w:r>
        <w:rPr>
          <w:rFonts w:ascii="Consolas" w:hAnsi="Consolas"/>
          <w:color w:val="333333"/>
          <w:sz w:val="18"/>
        </w:rPr>
        <w:br/>
        <w:t xml:space="preserve">    # ...</w:t>
      </w:r>
      <w:r>
        <w:rPr>
          <w:rFonts w:ascii="Consolas" w:hAnsi="Consolas"/>
          <w:color w:val="333333"/>
          <w:sz w:val="18"/>
        </w:rPr>
        <w:br/>
      </w:r>
      <w:r>
        <w:rPr>
          <w:rFonts w:ascii="Consolas" w:hAnsi="Consolas"/>
          <w:color w:val="333333"/>
          <w:sz w:val="18"/>
        </w:rPr>
        <w:br/>
        <w:t># IVCCA functionality is implemented through classes in ivcca_core.py</w:t>
      </w:r>
      <w:r>
        <w:rPr>
          <w:rFonts w:ascii="Consolas" w:hAnsi="Consolas"/>
          <w:color w:val="333333"/>
          <w:sz w:val="18"/>
        </w:rPr>
        <w:br/>
        <w:t># Direct use of IVCCAAnalyzer class in server.py</w:t>
      </w:r>
    </w:p>
    <w:p w14:paraId="59E1DBB9" w14:textId="77777777" w:rsidR="0016627A" w:rsidRDefault="00000000">
      <w:pPr>
        <w:spacing w:after="120"/>
        <w:ind w:firstLine="720"/>
        <w:jc w:val="both"/>
      </w:pPr>
      <w:r>
        <w:t>3. Request Processing Flow</w:t>
      </w:r>
    </w:p>
    <w:p w14:paraId="48B73261" w14:textId="77777777" w:rsidR="0016627A" w:rsidRDefault="00000000">
      <w:pPr>
        <w:pStyle w:val="a9"/>
        <w:spacing w:before="120" w:after="120"/>
        <w:ind w:left="360" w:right="360"/>
      </w:pPr>
      <w:r>
        <w:rPr>
          <w:rFonts w:ascii="Consolas" w:hAnsi="Consolas"/>
          <w:color w:val="333333"/>
          <w:sz w:val="18"/>
        </w:rPr>
        <w:t>HTTP Request → FastAPI Route → Pydantic Validation → Business Logic → Data Processing → Response Return</w:t>
      </w:r>
    </w:p>
    <w:p w14:paraId="37149BD7" w14:textId="77777777" w:rsidR="0016627A" w:rsidRDefault="00000000">
      <w:pPr>
        <w:pStyle w:val="4"/>
        <w:spacing w:before="120" w:after="120"/>
      </w:pPr>
      <w:r>
        <w:t>API Endpoint Organization</w:t>
      </w:r>
    </w:p>
    <w:p w14:paraId="2CAB5076" w14:textId="77777777" w:rsidR="0016627A" w:rsidRDefault="00000000">
      <w:pPr>
        <w:spacing w:after="120"/>
        <w:ind w:firstLine="720"/>
        <w:jc w:val="both"/>
      </w:pPr>
      <w:r>
        <w:t>Endpoint Categories:</w:t>
      </w:r>
    </w:p>
    <w:p w14:paraId="433A920A" w14:textId="77777777" w:rsidR="0016627A" w:rsidRDefault="00000000">
      <w:pPr>
        <w:spacing w:after="120"/>
        <w:ind w:firstLine="720"/>
        <w:jc w:val="both"/>
      </w:pPr>
      <w:r>
        <w:t>Authentication Endpoints: and POST /api/auth/login - Token authentication</w:t>
      </w:r>
    </w:p>
    <w:p w14:paraId="390154F0" w14:textId="77777777" w:rsidR="0016627A" w:rsidRDefault="00000000">
      <w:pPr>
        <w:spacing w:after="120"/>
        <w:ind w:firstLine="720"/>
        <w:jc w:val="both"/>
      </w:pPr>
      <w:r>
        <w:t>Gene Search Endpoints (7 endpoints):, GET /api/gene/symbols - Get all gene symbols, GET /api/gene/symbol/search - Search gene, GET /api/gene/symbol/showFoldChange - Fold Change chart, GET /api/gene/symbol/showLSMeanControl - Control group chart, GET /api/gene/symbol/showLSMeanTenMgKg - Treatment group chart, and POST /api/gene/add - Add gene (requires authentication)</w:t>
      </w:r>
    </w:p>
    <w:p w14:paraId="032443B9" w14:textId="77777777" w:rsidR="0016627A" w:rsidRDefault="00000000">
      <w:pPr>
        <w:spacing w:after="120"/>
        <w:ind w:firstLine="720"/>
        <w:jc w:val="both"/>
      </w:pPr>
      <w:r>
        <w:t>Theme Analysis Endpoints (4 endpoints):, POST /api/ontology/analyze - Standard enrichment analysis, POST /api/ontology/custom-analyze - Custom theme analysis, POST /api/ontology/theme-chart - Theme detailed chart, and POST /api/ontology/custom-summary-chart - Theme summary chart</w:t>
      </w:r>
    </w:p>
    <w:p w14:paraId="2146BD17" w14:textId="77777777" w:rsidR="0016627A" w:rsidRDefault="00000000">
      <w:pPr>
        <w:spacing w:after="120"/>
        <w:ind w:firstLine="720"/>
        <w:jc w:val="both"/>
      </w:pPr>
      <w:r>
        <w:t>IVCCA Analysis Endpoints (14 endpoints):, POST /api/ivcca/load-data - Load data, POST /api/ivcca/calculate-correlation - Calculate correlation, POST /api/ivcca/sort-matrix - Sort matrix, POST /api/ivcca/heatmap - Heatmap, POST /api/ivcca/histogram - Histogram, POST /api/ivcca/optimal-clusters - Optimal cluster number, POST /api/ivcca/dendrogram - Dendrogram, POST /api/ivcca/pca - PCA analysis, POST /api/ivcca/tsne - t-SNE analysis, POST /api/ivcca/single-pathway - Single pathway analysis, POST /api/ivcca/compare-pathways - Pathway comparison, POST /api/ivcca/gene-to-genes - Gene to genes, POST /api/ivcca/gene-to-pathways - Gene to pathways, POST /api/ivcca/multi-pathway - Multi-pathway analysis, POST /api/ivcca/venn-diagram - Venn diagram, and POST /api/ivcca/network-analysis - Network analysis</w:t>
      </w:r>
    </w:p>
    <w:p w14:paraId="31D0EDA1" w14:textId="77777777" w:rsidR="0016627A" w:rsidRDefault="00000000">
      <w:pPr>
        <w:spacing w:after="120"/>
        <w:ind w:firstLine="720"/>
        <w:jc w:val="both"/>
      </w:pPr>
      <w:r>
        <w:t>Utility Endpoints:, GET /api/health - Health check, GET /api/test - Test endpoint, and GET /docs - API documentation (auto-generated)</w:t>
      </w:r>
    </w:p>
    <w:p w14:paraId="373914E7" w14:textId="77777777" w:rsidR="0016627A" w:rsidRDefault="00000000">
      <w:pPr>
        <w:spacing w:after="120"/>
        <w:ind w:firstLine="720"/>
        <w:jc w:val="both"/>
      </w:pPr>
      <w:r>
        <w:t>Total: Approximately 40+ API endpoints</w:t>
      </w:r>
    </w:p>
    <w:p w14:paraId="23E3AC79" w14:textId="77777777" w:rsidR="0016627A" w:rsidRDefault="00000000">
      <w:pPr>
        <w:pStyle w:val="31"/>
        <w:spacing w:before="120" w:after="120"/>
      </w:pPr>
      <w:r>
        <w:lastRenderedPageBreak/>
        <w:t>Layer 3: Data Persistence Layer</w:t>
      </w:r>
    </w:p>
    <w:p w14:paraId="705C6D87" w14:textId="77777777" w:rsidR="0016627A" w:rsidRDefault="00000000">
      <w:pPr>
        <w:pStyle w:val="4"/>
        <w:spacing w:before="120" w:after="120"/>
      </w:pPr>
      <w:r>
        <w:t>MongoDB Database</w:t>
      </w:r>
    </w:p>
    <w:p w14:paraId="24E2D080" w14:textId="77777777" w:rsidR="0016627A" w:rsidRDefault="00000000">
      <w:pPr>
        <w:spacing w:after="120"/>
        <w:ind w:firstLine="720"/>
        <w:jc w:val="both"/>
      </w:pPr>
      <w:r>
        <w:t>Connection Management:</w:t>
      </w:r>
    </w:p>
    <w:p w14:paraId="2C658D1A" w14:textId="77777777" w:rsidR="0016627A" w:rsidRDefault="00000000">
      <w:pPr>
        <w:pStyle w:val="a9"/>
        <w:spacing w:before="120" w:after="120"/>
        <w:ind w:left="360" w:right="360"/>
      </w:pPr>
      <w:r>
        <w:rPr>
          <w:rFonts w:ascii="Consolas" w:hAnsi="Consolas"/>
          <w:color w:val="333333"/>
          <w:sz w:val="18"/>
        </w:rPr>
        <w:t># Connection configuration</w:t>
      </w:r>
      <w:r>
        <w:rPr>
          <w:rFonts w:ascii="Consolas" w:hAnsi="Consolas"/>
          <w:color w:val="333333"/>
          <w:sz w:val="18"/>
        </w:rPr>
        <w:br/>
        <w:t>MONGODB_URI = os.getenv('MONGODB_URI')</w:t>
      </w:r>
      <w:r>
        <w:rPr>
          <w:rFonts w:ascii="Consolas" w:hAnsi="Consolas"/>
          <w:color w:val="333333"/>
          <w:sz w:val="18"/>
        </w:rPr>
        <w:br/>
        <w:t>client = MongoClient(MONGODB_URI)</w:t>
      </w:r>
      <w:r>
        <w:rPr>
          <w:rFonts w:ascii="Consolas" w:hAnsi="Consolas"/>
          <w:color w:val="333333"/>
          <w:sz w:val="18"/>
        </w:rPr>
        <w:br/>
        <w:t>db = client.gene_search_db</w:t>
      </w:r>
      <w:r>
        <w:rPr>
          <w:rFonts w:ascii="Consolas" w:hAnsi="Consolas"/>
          <w:color w:val="333333"/>
          <w:sz w:val="18"/>
        </w:rPr>
        <w:br/>
        <w:t>collection = db.gene_data</w:t>
      </w:r>
    </w:p>
    <w:p w14:paraId="4EE2E6AD" w14:textId="77777777" w:rsidR="0016627A" w:rsidRDefault="00000000">
      <w:pPr>
        <w:spacing w:after="120"/>
        <w:ind w:firstLine="720"/>
        <w:jc w:val="both"/>
      </w:pPr>
      <w:r>
        <w:t>Data Model:</w:t>
      </w:r>
    </w:p>
    <w:p w14:paraId="71B85895" w14:textId="77777777" w:rsidR="0016627A" w:rsidRDefault="00000000">
      <w:pPr>
        <w:pStyle w:val="a9"/>
        <w:spacing w:before="120" w:after="120"/>
        <w:ind w:left="360" w:right="360"/>
      </w:pPr>
      <w:r>
        <w:rPr>
          <w:rFonts w:ascii="Consolas" w:hAnsi="Consolas"/>
          <w:color w:val="333333"/>
          <w:sz w:val="18"/>
        </w:rPr>
        <w:t># Document structure</w:t>
      </w:r>
      <w:r>
        <w:rPr>
          <w:rFonts w:ascii="Consolas" w:hAnsi="Consolas"/>
          <w:color w:val="333333"/>
          <w:sz w:val="18"/>
        </w:rPr>
        <w:br/>
        <w:t>{</w:t>
      </w:r>
      <w:r>
        <w:rPr>
          <w:rFonts w:ascii="Consolas" w:hAnsi="Consolas"/>
          <w:color w:val="333333"/>
          <w:sz w:val="18"/>
        </w:rPr>
        <w:br/>
        <w:t xml:space="preserve">    '_id': ObjectId,                    # Auto-generated by MongoDB</w:t>
      </w:r>
      <w:r>
        <w:rPr>
          <w:rFonts w:ascii="Consolas" w:hAnsi="Consolas"/>
          <w:color w:val="333333"/>
          <w:sz w:val="18"/>
        </w:rPr>
        <w:br/>
        <w:t xml:space="preserve">    'organ': 'Heart',                   # Organ name (9 types)</w:t>
      </w:r>
      <w:r>
        <w:rPr>
          <w:rFonts w:ascii="Consolas" w:hAnsi="Consolas"/>
          <w:color w:val="333333"/>
          <w:sz w:val="18"/>
        </w:rPr>
        <w:br/>
        <w:t xml:space="preserve">    'gene_symbol': 'GAPDH',            # Gene symbol (indexed field)</w:t>
      </w:r>
      <w:r>
        <w:rPr>
          <w:rFonts w:ascii="Consolas" w:hAnsi="Consolas"/>
          <w:color w:val="333333"/>
          <w:sz w:val="18"/>
        </w:rPr>
        <w:br/>
        <w:t xml:space="preserve">    'gene_name': 'Glyceraldehyde-3-phosphate dehydrogenase',</w:t>
      </w:r>
      <w:r>
        <w:rPr>
          <w:rFonts w:ascii="Consolas" w:hAnsi="Consolas"/>
          <w:color w:val="333333"/>
          <w:sz w:val="18"/>
        </w:rPr>
        <w:br/>
        <w:t xml:space="preserve">    'p_value_10_mgkg_vs_control': '0.001',</w:t>
      </w:r>
      <w:r>
        <w:rPr>
          <w:rFonts w:ascii="Consolas" w:hAnsi="Consolas"/>
          <w:color w:val="333333"/>
          <w:sz w:val="18"/>
        </w:rPr>
        <w:br/>
        <w:t xml:space="preserve">    'fdr_step_up_10_mgkg_vs_control': '0.05',</w:t>
      </w:r>
      <w:r>
        <w:rPr>
          <w:rFonts w:ascii="Consolas" w:hAnsi="Consolas"/>
          <w:color w:val="333333"/>
          <w:sz w:val="18"/>
        </w:rPr>
        <w:br/>
        <w:t xml:space="preserve">    'ratio_10_mgkg_vs_control': '1.5',</w:t>
      </w:r>
      <w:r>
        <w:rPr>
          <w:rFonts w:ascii="Consolas" w:hAnsi="Consolas"/>
          <w:color w:val="333333"/>
          <w:sz w:val="18"/>
        </w:rPr>
        <w:br/>
        <w:t xml:space="preserve">    'fold_change_10_mgkg_vs_control': '0.5',</w:t>
      </w:r>
      <w:r>
        <w:rPr>
          <w:rFonts w:ascii="Consolas" w:hAnsi="Consolas"/>
          <w:color w:val="333333"/>
          <w:sz w:val="18"/>
        </w:rPr>
        <w:br/>
        <w:t xml:space="preserve">    'lsmean_10mgkg_10_mgkg_vs_control': '10.5',</w:t>
      </w:r>
      <w:r>
        <w:rPr>
          <w:rFonts w:ascii="Consolas" w:hAnsi="Consolas"/>
          <w:color w:val="333333"/>
          <w:sz w:val="18"/>
        </w:rPr>
        <w:br/>
        <w:t xml:space="preserve">    'lsmean_control_10_mgkg_vs_control': '8.5'</w:t>
      </w:r>
      <w:r>
        <w:rPr>
          <w:rFonts w:ascii="Consolas" w:hAnsi="Consolas"/>
          <w:color w:val="333333"/>
          <w:sz w:val="18"/>
        </w:rPr>
        <w:br/>
        <w:t>}</w:t>
      </w:r>
    </w:p>
    <w:p w14:paraId="482B2EE2" w14:textId="77777777" w:rsidR="0016627A" w:rsidRDefault="00000000">
      <w:pPr>
        <w:spacing w:after="120"/>
        <w:ind w:firstLine="720"/>
        <w:jc w:val="both"/>
      </w:pPr>
      <w:r>
        <w:t>Index Design:</w:t>
      </w:r>
    </w:p>
    <w:p w14:paraId="3BB27D87" w14:textId="77777777" w:rsidR="0016627A" w:rsidRDefault="00000000">
      <w:pPr>
        <w:pStyle w:val="a9"/>
        <w:spacing w:before="120" w:after="120"/>
        <w:ind w:left="360" w:right="360"/>
      </w:pPr>
      <w:r>
        <w:rPr>
          <w:rFonts w:ascii="Consolas" w:hAnsi="Consolas"/>
          <w:color w:val="333333"/>
          <w:sz w:val="18"/>
        </w:rPr>
        <w:t># Single-field index (accelerate queries)</w:t>
      </w:r>
      <w:r>
        <w:rPr>
          <w:rFonts w:ascii="Consolas" w:hAnsi="Consolas"/>
          <w:color w:val="333333"/>
          <w:sz w:val="18"/>
        </w:rPr>
        <w:br/>
        <w:t>collection.create_index([("gene_symbol", 1)])      # Ascending index</w:t>
      </w:r>
      <w:r>
        <w:rPr>
          <w:rFonts w:ascii="Consolas" w:hAnsi="Consolas"/>
          <w:color w:val="333333"/>
          <w:sz w:val="18"/>
        </w:rPr>
        <w:br/>
        <w:t>collection.create_index([("organ", 1)])</w:t>
      </w:r>
      <w:r>
        <w:rPr>
          <w:rFonts w:ascii="Consolas" w:hAnsi="Consolas"/>
          <w:color w:val="333333"/>
          <w:sz w:val="18"/>
        </w:rPr>
        <w:br/>
      </w:r>
      <w:r>
        <w:rPr>
          <w:rFonts w:ascii="Consolas" w:hAnsi="Consolas"/>
          <w:color w:val="333333"/>
          <w:sz w:val="18"/>
        </w:rPr>
        <w:br/>
        <w:t># Composite unique index (prevent duplicates)</w:t>
      </w:r>
      <w:r>
        <w:rPr>
          <w:rFonts w:ascii="Consolas" w:hAnsi="Consolas"/>
          <w:color w:val="333333"/>
          <w:sz w:val="18"/>
        </w:rPr>
        <w:br/>
        <w:t>collection.create_index(</w:t>
      </w:r>
      <w:r>
        <w:rPr>
          <w:rFonts w:ascii="Consolas" w:hAnsi="Consolas"/>
          <w:color w:val="333333"/>
          <w:sz w:val="18"/>
        </w:rPr>
        <w:br/>
        <w:t xml:space="preserve">    [("organ", 1), ("gene_symbol", 1)], </w:t>
      </w:r>
      <w:r>
        <w:rPr>
          <w:rFonts w:ascii="Consolas" w:hAnsi="Consolas"/>
          <w:color w:val="333333"/>
          <w:sz w:val="18"/>
        </w:rPr>
        <w:br/>
        <w:t xml:space="preserve">    unique=True</w:t>
      </w:r>
      <w:r>
        <w:rPr>
          <w:rFonts w:ascii="Consolas" w:hAnsi="Consolas"/>
          <w:color w:val="333333"/>
          <w:sz w:val="18"/>
        </w:rPr>
        <w:br/>
        <w:t>)</w:t>
      </w:r>
    </w:p>
    <w:p w14:paraId="49866D53" w14:textId="77777777" w:rsidR="0016627A" w:rsidRDefault="00000000">
      <w:pPr>
        <w:pStyle w:val="4"/>
        <w:spacing w:before="120" w:after="120"/>
      </w:pPr>
      <w:r>
        <w:t>External API Service</w:t>
      </w:r>
    </w:p>
    <w:p w14:paraId="451CD55B" w14:textId="77777777" w:rsidR="0016627A" w:rsidRDefault="00000000">
      <w:pPr>
        <w:spacing w:after="120"/>
        <w:ind w:firstLine="720"/>
        <w:jc w:val="both"/>
      </w:pPr>
      <w:r>
        <w:t>GProfiler API:</w:t>
      </w:r>
    </w:p>
    <w:p w14:paraId="7E31D37B" w14:textId="77777777" w:rsidR="0016627A" w:rsidRDefault="00000000">
      <w:pPr>
        <w:pStyle w:val="a9"/>
        <w:spacing w:before="120" w:after="120"/>
        <w:ind w:left="360" w:right="360"/>
      </w:pPr>
      <w:r>
        <w:rPr>
          <w:rFonts w:ascii="Consolas" w:hAnsi="Consolas"/>
          <w:color w:val="333333"/>
          <w:sz w:val="18"/>
        </w:rPr>
        <w:t># Initialization</w:t>
      </w:r>
      <w:r>
        <w:rPr>
          <w:rFonts w:ascii="Consolas" w:hAnsi="Consolas"/>
          <w:color w:val="333333"/>
          <w:sz w:val="18"/>
        </w:rPr>
        <w:br/>
        <w:t>from gprofiler import GProfiler</w:t>
      </w:r>
      <w:r>
        <w:rPr>
          <w:rFonts w:ascii="Consolas" w:hAnsi="Consolas"/>
          <w:color w:val="333333"/>
          <w:sz w:val="18"/>
        </w:rPr>
        <w:br/>
        <w:t>gp = GProfiler(return_dataframe=True)</w:t>
      </w:r>
      <w:r>
        <w:rPr>
          <w:rFonts w:ascii="Consolas" w:hAnsi="Consolas"/>
          <w:color w:val="333333"/>
          <w:sz w:val="18"/>
        </w:rPr>
        <w:br/>
      </w:r>
      <w:r>
        <w:rPr>
          <w:rFonts w:ascii="Consolas" w:hAnsi="Consolas"/>
          <w:color w:val="333333"/>
          <w:sz w:val="18"/>
        </w:rPr>
        <w:br/>
        <w:t># Enrichment analysis call</w:t>
      </w:r>
      <w:r>
        <w:rPr>
          <w:rFonts w:ascii="Consolas" w:hAnsi="Consolas"/>
          <w:color w:val="333333"/>
          <w:sz w:val="18"/>
        </w:rPr>
        <w:br/>
        <w:t>df = gp.profile(</w:t>
      </w:r>
      <w:r>
        <w:rPr>
          <w:rFonts w:ascii="Consolas" w:hAnsi="Consolas"/>
          <w:color w:val="333333"/>
          <w:sz w:val="18"/>
        </w:rPr>
        <w:br/>
        <w:t xml:space="preserve">    organism="mmusculus",  # Mouse</w:t>
      </w:r>
      <w:r>
        <w:rPr>
          <w:rFonts w:ascii="Consolas" w:hAnsi="Consolas"/>
          <w:color w:val="333333"/>
          <w:sz w:val="18"/>
        </w:rPr>
        <w:br/>
        <w:t xml:space="preserve">    query=genes_list       # Gene list</w:t>
      </w:r>
      <w:r>
        <w:rPr>
          <w:rFonts w:ascii="Consolas" w:hAnsi="Consolas"/>
          <w:color w:val="333333"/>
          <w:sz w:val="18"/>
        </w:rPr>
        <w:br/>
        <w:t>)</w:t>
      </w:r>
    </w:p>
    <w:p w14:paraId="588B0434" w14:textId="77777777" w:rsidR="0016627A" w:rsidRDefault="00000000">
      <w:pPr>
        <w:pStyle w:val="4"/>
        <w:spacing w:before="120" w:after="120"/>
      </w:pPr>
      <w:r>
        <w:t>File System Storage</w:t>
      </w:r>
    </w:p>
    <w:p w14:paraId="682D15BB" w14:textId="77777777" w:rsidR="0016627A" w:rsidRDefault="00000000">
      <w:pPr>
        <w:spacing w:after="120"/>
        <w:ind w:firstLine="720"/>
        <w:jc w:val="both"/>
      </w:pPr>
      <w:r>
        <w:t>Excel Files: backend/data/*.xlsx (9 organs), Gene Lists: .txt files (pathway definitions, gene lists), and Generated Charts: Temporarily stored in memory, returned as base64 encoding</w:t>
      </w:r>
    </w:p>
    <w:p w14:paraId="24A794C8" w14:textId="77777777" w:rsidR="0016627A" w:rsidRDefault="00000000">
      <w:pPr>
        <w:spacing w:before="240" w:after="240"/>
        <w:jc w:val="center"/>
      </w:pPr>
      <w:r>
        <w:lastRenderedPageBreak/>
        <w:t>________________________________________________________________________________</w:t>
      </w:r>
    </w:p>
    <w:p w14:paraId="4C037B12" w14:textId="77777777" w:rsidR="0016627A" w:rsidRDefault="00000000">
      <w:pPr>
        <w:pStyle w:val="21"/>
        <w:spacing w:before="120" w:after="120"/>
      </w:pPr>
      <w:r>
        <w:t>Frontend Architecture Detailed Design</w:t>
      </w:r>
    </w:p>
    <w:p w14:paraId="3C954724" w14:textId="77777777" w:rsidR="0016627A" w:rsidRDefault="00000000">
      <w:pPr>
        <w:pStyle w:val="31"/>
        <w:spacing w:before="120" w:after="120"/>
      </w:pPr>
      <w:r>
        <w:t>Component Hierarchy</w:t>
      </w:r>
    </w:p>
    <w:p w14:paraId="45D7159B" w14:textId="77777777" w:rsidR="0016627A" w:rsidRDefault="00000000">
      <w:pPr>
        <w:spacing w:before="120" w:after="120"/>
        <w:jc w:val="center"/>
      </w:pPr>
      <w:r>
        <w:rPr>
          <w:rFonts w:ascii="Courier New" w:hAnsi="Courier New"/>
          <w:color w:val="333333"/>
          <w:sz w:val="16"/>
        </w:rPr>
        <w:t>RootLayout (layout.tsx)</w:t>
      </w:r>
      <w:r>
        <w:rPr>
          <w:rFonts w:ascii="Courier New" w:hAnsi="Courier New"/>
          <w:color w:val="333333"/>
          <w:sz w:val="16"/>
        </w:rPr>
        <w:br/>
        <w:t>├── Navigation/Header (embedded in each page)</w:t>
      </w:r>
      <w:r>
        <w:rPr>
          <w:rFonts w:ascii="Courier New" w:hAnsi="Courier New"/>
          <w:color w:val="333333"/>
          <w:sz w:val="16"/>
        </w:rPr>
        <w:br/>
        <w:t>├── Page Components</w:t>
      </w:r>
      <w:r>
        <w:rPr>
          <w:rFonts w:ascii="Courier New" w:hAnsi="Courier New"/>
          <w:color w:val="333333"/>
          <w:sz w:val="16"/>
        </w:rPr>
        <w:br/>
        <w:t>│   ├── GeneSearch (gene-search/page.tsx)</w:t>
      </w:r>
      <w:r>
        <w:rPr>
          <w:rFonts w:ascii="Courier New" w:hAnsi="Courier New"/>
          <w:color w:val="333333"/>
          <w:sz w:val="16"/>
        </w:rPr>
        <w:br/>
        <w:t>│   │   ├── SearchInput Component</w:t>
      </w:r>
      <w:r>
        <w:rPr>
          <w:rFonts w:ascii="Courier New" w:hAnsi="Courier New"/>
          <w:color w:val="333333"/>
          <w:sz w:val="16"/>
        </w:rPr>
        <w:br/>
        <w:t>│   │   ├── GeneList Component</w:t>
      </w:r>
      <w:r>
        <w:rPr>
          <w:rFonts w:ascii="Courier New" w:hAnsi="Courier New"/>
          <w:color w:val="333333"/>
          <w:sz w:val="16"/>
        </w:rPr>
        <w:br/>
        <w:t>│   │   ├── ResultsTable Component</w:t>
      </w:r>
      <w:r>
        <w:rPr>
          <w:rFonts w:ascii="Courier New" w:hAnsi="Courier New"/>
          <w:color w:val="333333"/>
          <w:sz w:val="16"/>
        </w:rPr>
        <w:br/>
        <w:t>│   │   └── PlotDisplay Component</w:t>
      </w:r>
      <w:r>
        <w:rPr>
          <w:rFonts w:ascii="Courier New" w:hAnsi="Courier New"/>
          <w:color w:val="333333"/>
          <w:sz w:val="16"/>
        </w:rPr>
        <w:br/>
        <w:t>│   │</w:t>
      </w:r>
      <w:r>
        <w:rPr>
          <w:rFonts w:ascii="Courier New" w:hAnsi="Courier New"/>
          <w:color w:val="333333"/>
          <w:sz w:val="16"/>
        </w:rPr>
        <w:br/>
        <w:t>│   ├── ThemeAnalysis (gene-ontology/*/page.tsx)</w:t>
      </w:r>
      <w:r>
        <w:rPr>
          <w:rFonts w:ascii="Courier New" w:hAnsi="Courier New"/>
          <w:color w:val="333333"/>
          <w:sz w:val="16"/>
        </w:rPr>
        <w:br/>
        <w:t>│   │   ├── FileUpload Component</w:t>
      </w:r>
      <w:r>
        <w:rPr>
          <w:rFonts w:ascii="Courier New" w:hAnsi="Courier New"/>
          <w:color w:val="333333"/>
          <w:sz w:val="16"/>
        </w:rPr>
        <w:br/>
        <w:t>│   │   ├── ThemeSelector Component</w:t>
      </w:r>
      <w:r>
        <w:rPr>
          <w:rFonts w:ascii="Courier New" w:hAnsi="Courier New"/>
          <w:color w:val="333333"/>
          <w:sz w:val="16"/>
        </w:rPr>
        <w:br/>
        <w:t>│   │   ├── ResultsDisplay Component</w:t>
      </w:r>
      <w:r>
        <w:rPr>
          <w:rFonts w:ascii="Courier New" w:hAnsi="Courier New"/>
          <w:color w:val="333333"/>
          <w:sz w:val="16"/>
        </w:rPr>
        <w:br/>
        <w:t>│   │   └── ChartDisplay Component</w:t>
      </w:r>
      <w:r>
        <w:rPr>
          <w:rFonts w:ascii="Courier New" w:hAnsi="Courier New"/>
          <w:color w:val="333333"/>
          <w:sz w:val="16"/>
        </w:rPr>
        <w:br/>
        <w:t>│   │</w:t>
      </w:r>
      <w:r>
        <w:rPr>
          <w:rFonts w:ascii="Courier New" w:hAnsi="Courier New"/>
          <w:color w:val="333333"/>
          <w:sz w:val="16"/>
        </w:rPr>
        <w:br/>
        <w:t>│   └── IVCCA (ivcca/page.tsx)</w:t>
      </w:r>
      <w:r>
        <w:rPr>
          <w:rFonts w:ascii="Courier New" w:hAnsi="Courier New"/>
          <w:color w:val="333333"/>
          <w:sz w:val="16"/>
        </w:rPr>
        <w:br/>
        <w:t>│       ├── DataUpload Component</w:t>
      </w:r>
      <w:r>
        <w:rPr>
          <w:rFonts w:ascii="Courier New" w:hAnsi="Courier New"/>
          <w:color w:val="333333"/>
          <w:sz w:val="16"/>
        </w:rPr>
        <w:br/>
        <w:t>│       ├── AnalysisControls Component</w:t>
      </w:r>
      <w:r>
        <w:rPr>
          <w:rFonts w:ascii="Courier New" w:hAnsi="Courier New"/>
          <w:color w:val="333333"/>
          <w:sz w:val="16"/>
        </w:rPr>
        <w:br/>
        <w:t>│       ├── CorrelationMatrix Component</w:t>
      </w:r>
      <w:r>
        <w:rPr>
          <w:rFonts w:ascii="Courier New" w:hAnsi="Courier New"/>
          <w:color w:val="333333"/>
          <w:sz w:val="16"/>
        </w:rPr>
        <w:br/>
        <w:t>│       ├── VisualizationPanel Component</w:t>
      </w:r>
      <w:r>
        <w:rPr>
          <w:rFonts w:ascii="Courier New" w:hAnsi="Courier New"/>
          <w:color w:val="333333"/>
          <w:sz w:val="16"/>
        </w:rPr>
        <w:br/>
        <w:t>│       └── ResultsPanel Component</w:t>
      </w:r>
      <w:r>
        <w:rPr>
          <w:rFonts w:ascii="Courier New" w:hAnsi="Courier New"/>
          <w:color w:val="333333"/>
          <w:sz w:val="16"/>
        </w:rPr>
        <w:br/>
        <w:t>└── Footer (embedded in each page)</w:t>
      </w:r>
    </w:p>
    <w:p w14:paraId="6764B9DE" w14:textId="77777777" w:rsidR="0016627A" w:rsidRDefault="00000000">
      <w:pPr>
        <w:pStyle w:val="31"/>
        <w:spacing w:before="120" w:after="120"/>
      </w:pPr>
      <w:r>
        <w:t>Data Flow (Frontend Perspective)</w:t>
      </w:r>
    </w:p>
    <w:p w14:paraId="1E3B5C55" w14:textId="77777777" w:rsidR="0016627A" w:rsidRDefault="00000000">
      <w:pPr>
        <w:spacing w:after="120"/>
        <w:ind w:firstLine="720"/>
        <w:jc w:val="both"/>
      </w:pPr>
      <w:r>
        <w:t>1. User Input Flow</w:t>
      </w:r>
    </w:p>
    <w:p w14:paraId="6651E4D2" w14:textId="77777777" w:rsidR="0016627A" w:rsidRDefault="00000000">
      <w:pPr>
        <w:pStyle w:val="a9"/>
        <w:spacing w:before="120" w:after="120"/>
        <w:ind w:left="360" w:right="360"/>
      </w:pPr>
      <w:r>
        <w:rPr>
          <w:rFonts w:ascii="Consolas" w:hAnsi="Consolas"/>
          <w:color w:val="333333"/>
          <w:sz w:val="18"/>
        </w:rPr>
        <w:t>User Input → State Update (useState) → Event Handler Function → API Call → Response Processing → State Update → UI Update</w:t>
      </w:r>
    </w:p>
    <w:p w14:paraId="6EC4321D" w14:textId="77777777" w:rsidR="0016627A" w:rsidRDefault="00000000">
      <w:pPr>
        <w:spacing w:after="120"/>
        <w:ind w:firstLine="720"/>
        <w:jc w:val="both"/>
      </w:pPr>
      <w:r>
        <w:t>2. API Call Flow</w:t>
      </w:r>
    </w:p>
    <w:p w14:paraId="77C37CF7" w14:textId="77777777" w:rsidR="0016627A" w:rsidRDefault="00000000">
      <w:pPr>
        <w:pStyle w:val="a9"/>
        <w:spacing w:before="120" w:after="120"/>
        <w:ind w:left="360" w:right="360"/>
      </w:pPr>
      <w:r>
        <w:rPr>
          <w:rFonts w:ascii="Consolas" w:hAnsi="Consolas"/>
          <w:color w:val="333333"/>
          <w:sz w:val="18"/>
        </w:rPr>
        <w:t>// Standard flow</w:t>
      </w:r>
      <w:r>
        <w:rPr>
          <w:rFonts w:ascii="Consolas" w:hAnsi="Consolas"/>
          <w:color w:val="333333"/>
          <w:sz w:val="18"/>
        </w:rPr>
        <w:br/>
        <w:t>async function handleApiCall() {</w:t>
      </w:r>
      <w:r>
        <w:rPr>
          <w:rFonts w:ascii="Consolas" w:hAnsi="Consolas"/>
          <w:color w:val="333333"/>
          <w:sz w:val="18"/>
        </w:rPr>
        <w:br/>
        <w:t xml:space="preserve">  setIsLoading(true);                    // 1. Set loading state</w:t>
      </w:r>
      <w:r>
        <w:rPr>
          <w:rFonts w:ascii="Consolas" w:hAnsi="Consolas"/>
          <w:color w:val="333333"/>
          <w:sz w:val="18"/>
        </w:rPr>
        <w:br/>
        <w:t xml:space="preserve">  setError('');                          // 2. Clear errors</w:t>
      </w:r>
      <w:r>
        <w:rPr>
          <w:rFonts w:ascii="Consolas" w:hAnsi="Consolas"/>
          <w:color w:val="333333"/>
          <w:sz w:val="18"/>
        </w:rPr>
        <w:br/>
        <w:t xml:space="preserve">  </w:t>
      </w:r>
      <w:r>
        <w:rPr>
          <w:rFonts w:ascii="Consolas" w:hAnsi="Consolas"/>
          <w:color w:val="333333"/>
          <w:sz w:val="18"/>
        </w:rPr>
        <w:br/>
        <w:t xml:space="preserve">  try {</w:t>
      </w:r>
      <w:r>
        <w:rPr>
          <w:rFonts w:ascii="Consolas" w:hAnsi="Consolas"/>
          <w:color w:val="333333"/>
          <w:sz w:val="18"/>
        </w:rPr>
        <w:br/>
        <w:t xml:space="preserve">    const response = await fetch(...);    // 3. Make request</w:t>
      </w:r>
      <w:r>
        <w:rPr>
          <w:rFonts w:ascii="Consolas" w:hAnsi="Consolas"/>
          <w:color w:val="333333"/>
          <w:sz w:val="18"/>
        </w:rPr>
        <w:br/>
        <w:t xml:space="preserve">    if (!response.ok) {                   // 4. Check response status</w:t>
      </w:r>
      <w:r>
        <w:rPr>
          <w:rFonts w:ascii="Consolas" w:hAnsi="Consolas"/>
          <w:color w:val="333333"/>
          <w:sz w:val="18"/>
        </w:rPr>
        <w:br/>
        <w:t xml:space="preserve">      throw new Error(...);</w:t>
      </w:r>
      <w:r>
        <w:rPr>
          <w:rFonts w:ascii="Consolas" w:hAnsi="Consolas"/>
          <w:color w:val="333333"/>
          <w:sz w:val="18"/>
        </w:rPr>
        <w:br/>
        <w:t xml:space="preserve">    }</w:t>
      </w:r>
      <w:r>
        <w:rPr>
          <w:rFonts w:ascii="Consolas" w:hAnsi="Consolas"/>
          <w:color w:val="333333"/>
          <w:sz w:val="18"/>
        </w:rPr>
        <w:br/>
        <w:t xml:space="preserve">    const data = await response.json();   // 5. Parse JSON</w:t>
      </w:r>
      <w:r>
        <w:rPr>
          <w:rFonts w:ascii="Consolas" w:hAnsi="Consolas"/>
          <w:color w:val="333333"/>
          <w:sz w:val="18"/>
        </w:rPr>
        <w:br/>
        <w:t xml:space="preserve">    setResults(data);                     // 6. Update state</w:t>
      </w:r>
      <w:r>
        <w:rPr>
          <w:rFonts w:ascii="Consolas" w:hAnsi="Consolas"/>
          <w:color w:val="333333"/>
          <w:sz w:val="18"/>
        </w:rPr>
        <w:br/>
        <w:t xml:space="preserve">  } catch (error) {</w:t>
      </w:r>
      <w:r>
        <w:rPr>
          <w:rFonts w:ascii="Consolas" w:hAnsi="Consolas"/>
          <w:color w:val="333333"/>
          <w:sz w:val="18"/>
        </w:rPr>
        <w:br/>
        <w:t xml:space="preserve">    setError(error.message);              // 7. Error handling</w:t>
      </w:r>
      <w:r>
        <w:rPr>
          <w:rFonts w:ascii="Consolas" w:hAnsi="Consolas"/>
          <w:color w:val="333333"/>
          <w:sz w:val="18"/>
        </w:rPr>
        <w:br/>
        <w:t xml:space="preserve">  } finally {</w:t>
      </w:r>
      <w:r>
        <w:rPr>
          <w:rFonts w:ascii="Consolas" w:hAnsi="Consolas"/>
          <w:color w:val="333333"/>
          <w:sz w:val="18"/>
        </w:rPr>
        <w:br/>
        <w:t xml:space="preserve">    setIsLoading(false);                  // 8. Clear loading state</w:t>
      </w:r>
      <w:r>
        <w:rPr>
          <w:rFonts w:ascii="Consolas" w:hAnsi="Consolas"/>
          <w:color w:val="333333"/>
          <w:sz w:val="18"/>
        </w:rPr>
        <w:br/>
        <w:t xml:space="preserve">  }</w:t>
      </w:r>
      <w:r>
        <w:rPr>
          <w:rFonts w:ascii="Consolas" w:hAnsi="Consolas"/>
          <w:color w:val="333333"/>
          <w:sz w:val="18"/>
        </w:rPr>
        <w:br/>
        <w:t>}</w:t>
      </w:r>
    </w:p>
    <w:p w14:paraId="219E0871" w14:textId="77777777" w:rsidR="0016627A" w:rsidRDefault="00000000">
      <w:pPr>
        <w:spacing w:after="120"/>
        <w:ind w:firstLine="720"/>
        <w:jc w:val="both"/>
      </w:pPr>
      <w:r>
        <w:t>3. Visualization Data Flow</w:t>
      </w:r>
    </w:p>
    <w:p w14:paraId="46B6A281" w14:textId="77777777" w:rsidR="0016627A" w:rsidRDefault="00000000">
      <w:pPr>
        <w:pStyle w:val="a9"/>
        <w:spacing w:before="120" w:after="120"/>
        <w:ind w:left="360" w:right="360"/>
      </w:pPr>
      <w:r>
        <w:rPr>
          <w:rFonts w:ascii="Consolas" w:hAnsi="Consolas"/>
          <w:color w:val="333333"/>
          <w:sz w:val="18"/>
        </w:rPr>
        <w:lastRenderedPageBreak/>
        <w:t>// Plotly chart data flow</w:t>
      </w:r>
      <w:r>
        <w:rPr>
          <w:rFonts w:ascii="Consolas" w:hAnsi="Consolas"/>
          <w:color w:val="333333"/>
          <w:sz w:val="18"/>
        </w:rPr>
        <w:br/>
        <w:t>API Return Data → Data Transformation → Plotly JSON Configuration → React Plotly Component → Interactive Chart</w:t>
      </w:r>
      <w:r>
        <w:rPr>
          <w:rFonts w:ascii="Consolas" w:hAnsi="Consolas"/>
          <w:color w:val="333333"/>
          <w:sz w:val="18"/>
        </w:rPr>
        <w:br/>
      </w:r>
      <w:r>
        <w:rPr>
          <w:rFonts w:ascii="Consolas" w:hAnsi="Consolas"/>
          <w:color w:val="333333"/>
          <w:sz w:val="18"/>
        </w:rPr>
        <w:br/>
        <w:t>// Static image data flow</w:t>
      </w:r>
      <w:r>
        <w:rPr>
          <w:rFonts w:ascii="Consolas" w:hAnsi="Consolas"/>
          <w:color w:val="333333"/>
          <w:sz w:val="18"/>
        </w:rPr>
        <w:br/>
        <w:t>API Return base64 → &lt;img src={`data:image/png;base64,${image}`} /&gt; → Display Image</w:t>
      </w:r>
    </w:p>
    <w:p w14:paraId="67850554" w14:textId="77777777" w:rsidR="0016627A" w:rsidRDefault="00000000">
      <w:pPr>
        <w:pStyle w:val="31"/>
        <w:spacing w:before="120" w:after="120"/>
      </w:pPr>
      <w:r>
        <w:t>State Management Architecture</w:t>
      </w:r>
    </w:p>
    <w:p w14:paraId="752A58E1" w14:textId="77777777" w:rsidR="0016627A" w:rsidRDefault="00000000">
      <w:pPr>
        <w:spacing w:after="120"/>
        <w:ind w:firstLine="720"/>
        <w:jc w:val="both"/>
      </w:pPr>
      <w:r>
        <w:t>Local State (Component State):</w:t>
      </w:r>
    </w:p>
    <w:p w14:paraId="74A0A91F" w14:textId="77777777" w:rsidR="0016627A" w:rsidRDefault="00000000">
      <w:pPr>
        <w:spacing w:after="120"/>
        <w:ind w:firstLine="720"/>
        <w:jc w:val="both"/>
      </w:pPr>
      <w:r>
        <w:t>Use useState Hook to manage component-level state, Each page component independently manages its own state, State types:, User input (form data), API response data, UI state (loading, error, expand/collapse), and Visualization configuration (chart type, parameters)</w:t>
      </w:r>
    </w:p>
    <w:p w14:paraId="5284EDFE" w14:textId="77777777" w:rsidR="0016627A" w:rsidRDefault="00000000">
      <w:pPr>
        <w:spacing w:after="120"/>
        <w:ind w:firstLine="720"/>
        <w:jc w:val="both"/>
      </w:pPr>
      <w:r>
        <w:t>Example:</w:t>
      </w:r>
    </w:p>
    <w:p w14:paraId="50AAFA1F" w14:textId="77777777" w:rsidR="0016627A" w:rsidRDefault="00000000">
      <w:pPr>
        <w:pStyle w:val="a9"/>
        <w:spacing w:before="120" w:after="120"/>
        <w:ind w:left="360" w:right="360"/>
      </w:pPr>
      <w:r>
        <w:rPr>
          <w:rFonts w:ascii="Consolas" w:hAnsi="Consolas"/>
          <w:color w:val="333333"/>
          <w:sz w:val="18"/>
        </w:rPr>
        <w:t>// Gene search page state</w:t>
      </w:r>
      <w:r>
        <w:rPr>
          <w:rFonts w:ascii="Consolas" w:hAnsi="Consolas"/>
          <w:color w:val="333333"/>
          <w:sz w:val="18"/>
        </w:rPr>
        <w:br/>
        <w:t>const [searchTerm, setSearchTerm] = useState('');</w:t>
      </w:r>
      <w:r>
        <w:rPr>
          <w:rFonts w:ascii="Consolas" w:hAnsi="Consolas"/>
          <w:color w:val="333333"/>
          <w:sz w:val="18"/>
        </w:rPr>
        <w:br/>
        <w:t>const [searchResults, setSearchResults] = useState&lt;GeneData[]&gt;([]);</w:t>
      </w:r>
      <w:r>
        <w:rPr>
          <w:rFonts w:ascii="Consolas" w:hAnsi="Consolas"/>
          <w:color w:val="333333"/>
          <w:sz w:val="18"/>
        </w:rPr>
        <w:br/>
        <w:t>const [isLoading, setIsLoading] = useState(false);</w:t>
      </w:r>
      <w:r>
        <w:rPr>
          <w:rFonts w:ascii="Consolas" w:hAnsi="Consolas"/>
          <w:color w:val="333333"/>
          <w:sz w:val="18"/>
        </w:rPr>
        <w:br/>
        <w:t>const [error, setError] = useState('');</w:t>
      </w:r>
      <w:r>
        <w:rPr>
          <w:rFonts w:ascii="Consolas" w:hAnsi="Consolas"/>
          <w:color w:val="333333"/>
          <w:sz w:val="18"/>
        </w:rPr>
        <w:br/>
        <w:t>const [currentPlot, setCurrentPlot] = useState('');</w:t>
      </w:r>
    </w:p>
    <w:p w14:paraId="4A4A50BA" w14:textId="77777777" w:rsidR="0016627A" w:rsidRDefault="00000000">
      <w:pPr>
        <w:spacing w:after="120"/>
        <w:ind w:firstLine="720"/>
        <w:jc w:val="both"/>
      </w:pPr>
      <w:r>
        <w:t>Global State (App State):</w:t>
      </w:r>
    </w:p>
    <w:p w14:paraId="2007C4C4" w14:textId="77777777" w:rsidR="0016627A" w:rsidRDefault="00000000">
      <w:pPr>
        <w:spacing w:after="120"/>
        <w:ind w:firstLine="720"/>
        <w:jc w:val="both"/>
      </w:pPr>
      <w:r>
        <w:t>API URL: Through environment variable NEXT_PUBLIC_API_URL, Authentication Token: Stored in localStorage, and No global state management library (Redux/Zustand), keeping it simple</w:t>
      </w:r>
    </w:p>
    <w:p w14:paraId="65145AD5" w14:textId="77777777" w:rsidR="0016627A" w:rsidRDefault="00000000">
      <w:pPr>
        <w:pStyle w:val="31"/>
        <w:spacing w:before="120" w:after="120"/>
      </w:pPr>
      <w:r>
        <w:t>Routing Architecture (Next.js App Router)</w:t>
      </w:r>
    </w:p>
    <w:p w14:paraId="58ED9018" w14:textId="77777777" w:rsidR="0016627A" w:rsidRDefault="00000000">
      <w:pPr>
        <w:spacing w:after="120"/>
        <w:ind w:firstLine="720"/>
        <w:jc w:val="both"/>
      </w:pPr>
      <w:r>
        <w:t>File System Routing:</w:t>
      </w:r>
    </w:p>
    <w:p w14:paraId="2CBDC615" w14:textId="77777777" w:rsidR="0016627A" w:rsidRDefault="00000000">
      <w:pPr>
        <w:spacing w:before="120" w:after="120"/>
        <w:jc w:val="center"/>
      </w:pPr>
      <w:r>
        <w:rPr>
          <w:rFonts w:ascii="Courier New" w:hAnsi="Courier New"/>
          <w:color w:val="333333"/>
          <w:sz w:val="16"/>
        </w:rPr>
        <w:t>app/</w:t>
      </w:r>
      <w:r>
        <w:rPr>
          <w:rFonts w:ascii="Courier New" w:hAnsi="Courier New"/>
          <w:color w:val="333333"/>
          <w:sz w:val="16"/>
        </w:rPr>
        <w:br/>
        <w:t>├── page.tsx                 → /</w:t>
      </w:r>
      <w:r>
        <w:rPr>
          <w:rFonts w:ascii="Courier New" w:hAnsi="Courier New"/>
          <w:color w:val="333333"/>
          <w:sz w:val="16"/>
        </w:rPr>
        <w:br/>
        <w:t>├── gene-search/</w:t>
      </w:r>
      <w:r>
        <w:rPr>
          <w:rFonts w:ascii="Courier New" w:hAnsi="Courier New"/>
          <w:color w:val="333333"/>
          <w:sz w:val="16"/>
        </w:rPr>
        <w:br/>
        <w:t>│   └── page.tsx            → /gene-search</w:t>
      </w:r>
      <w:r>
        <w:rPr>
          <w:rFonts w:ascii="Courier New" w:hAnsi="Courier New"/>
          <w:color w:val="333333"/>
          <w:sz w:val="16"/>
        </w:rPr>
        <w:br/>
        <w:t>├── gene-ontology/</w:t>
      </w:r>
      <w:r>
        <w:rPr>
          <w:rFonts w:ascii="Courier New" w:hAnsi="Courier New"/>
          <w:color w:val="333333"/>
          <w:sz w:val="16"/>
        </w:rPr>
        <w:br/>
        <w:t>│   ├── page.tsx            → /gene-ontology</w:t>
      </w:r>
      <w:r>
        <w:rPr>
          <w:rFonts w:ascii="Courier New" w:hAnsi="Courier New"/>
          <w:color w:val="333333"/>
          <w:sz w:val="16"/>
        </w:rPr>
        <w:br/>
        <w:t>│   ├── default-theme/</w:t>
      </w:r>
      <w:r>
        <w:rPr>
          <w:rFonts w:ascii="Courier New" w:hAnsi="Courier New"/>
          <w:color w:val="333333"/>
          <w:sz w:val="16"/>
        </w:rPr>
        <w:br/>
        <w:t>│   │   └── page.tsx        → /gene-ontology/default-theme</w:t>
      </w:r>
      <w:r>
        <w:rPr>
          <w:rFonts w:ascii="Courier New" w:hAnsi="Courier New"/>
          <w:color w:val="333333"/>
          <w:sz w:val="16"/>
        </w:rPr>
        <w:br/>
        <w:t>│   └── customize-theme/</w:t>
      </w:r>
      <w:r>
        <w:rPr>
          <w:rFonts w:ascii="Courier New" w:hAnsi="Courier New"/>
          <w:color w:val="333333"/>
          <w:sz w:val="16"/>
        </w:rPr>
        <w:br/>
        <w:t>│       └── page.tsx        → /gene-ontology/customize-theme</w:t>
      </w:r>
      <w:r>
        <w:rPr>
          <w:rFonts w:ascii="Courier New" w:hAnsi="Courier New"/>
          <w:color w:val="333333"/>
          <w:sz w:val="16"/>
        </w:rPr>
        <w:br/>
        <w:t>└── ivcca/</w:t>
      </w:r>
      <w:r>
        <w:rPr>
          <w:rFonts w:ascii="Courier New" w:hAnsi="Courier New"/>
          <w:color w:val="333333"/>
          <w:sz w:val="16"/>
        </w:rPr>
        <w:br/>
        <w:t xml:space="preserve">    └── page.tsx            → /ivcca</w:t>
      </w:r>
    </w:p>
    <w:p w14:paraId="0764D38C" w14:textId="77777777" w:rsidR="0016627A" w:rsidRDefault="00000000">
      <w:pPr>
        <w:spacing w:after="120"/>
        <w:ind w:firstLine="720"/>
        <w:jc w:val="both"/>
      </w:pPr>
      <w:r>
        <w:t>Navigation Implementation:</w:t>
      </w:r>
    </w:p>
    <w:p w14:paraId="42145303" w14:textId="77777777" w:rsidR="0016627A" w:rsidRDefault="00000000">
      <w:pPr>
        <w:pStyle w:val="a9"/>
        <w:spacing w:before="120" w:after="120"/>
        <w:ind w:left="360" w:right="360"/>
      </w:pPr>
      <w:r>
        <w:rPr>
          <w:rFonts w:ascii="Consolas" w:hAnsi="Consolas"/>
          <w:color w:val="333333"/>
          <w:sz w:val="18"/>
        </w:rPr>
        <w:t>// Use Next.js Link component</w:t>
      </w:r>
      <w:r>
        <w:rPr>
          <w:rFonts w:ascii="Consolas" w:hAnsi="Consolas"/>
          <w:color w:val="333333"/>
          <w:sz w:val="18"/>
        </w:rPr>
        <w:br/>
        <w:t>import Link from 'next/link';</w:t>
      </w:r>
      <w:r>
        <w:rPr>
          <w:rFonts w:ascii="Consolas" w:hAnsi="Consolas"/>
          <w:color w:val="333333"/>
          <w:sz w:val="18"/>
        </w:rPr>
        <w:br/>
      </w:r>
      <w:r>
        <w:rPr>
          <w:rFonts w:ascii="Consolas" w:hAnsi="Consolas"/>
          <w:color w:val="333333"/>
          <w:sz w:val="18"/>
        </w:rPr>
        <w:br/>
        <w:t>&lt;Link href="/gene-search"&gt;Gene Search&lt;/Link&gt;</w:t>
      </w:r>
      <w:r>
        <w:rPr>
          <w:rFonts w:ascii="Consolas" w:hAnsi="Consolas"/>
          <w:color w:val="333333"/>
          <w:sz w:val="18"/>
        </w:rPr>
        <w:br/>
        <w:t>&lt;Link href="/gene-ontology"&gt;Theme Analysis&lt;/Link&gt;</w:t>
      </w:r>
      <w:r>
        <w:rPr>
          <w:rFonts w:ascii="Consolas" w:hAnsi="Consolas"/>
          <w:color w:val="333333"/>
          <w:sz w:val="18"/>
        </w:rPr>
        <w:br/>
        <w:t>&lt;Link href="/ivcca"&gt;IVCCA Analysis&lt;/Link&gt;</w:t>
      </w:r>
    </w:p>
    <w:p w14:paraId="20C179ED" w14:textId="77777777" w:rsidR="0016627A" w:rsidRDefault="00000000">
      <w:pPr>
        <w:spacing w:before="240" w:after="240"/>
        <w:jc w:val="center"/>
      </w:pPr>
      <w:r>
        <w:t>________________________________________________________________________________</w:t>
      </w:r>
    </w:p>
    <w:p w14:paraId="396F38CA" w14:textId="77777777" w:rsidR="0016627A" w:rsidRDefault="00000000">
      <w:pPr>
        <w:pStyle w:val="21"/>
        <w:spacing w:before="120" w:after="120"/>
      </w:pPr>
      <w:r>
        <w:lastRenderedPageBreak/>
        <w:t>Backend Architecture Detailed Design</w:t>
      </w:r>
    </w:p>
    <w:p w14:paraId="7AE25FFE" w14:textId="77777777" w:rsidR="0016627A" w:rsidRDefault="00000000">
      <w:pPr>
        <w:pStyle w:val="31"/>
        <w:spacing w:before="120" w:after="120"/>
      </w:pPr>
      <w:r>
        <w:t>FastAPI Application Structure</w:t>
      </w:r>
    </w:p>
    <w:p w14:paraId="59897F78" w14:textId="77777777" w:rsidR="0016627A" w:rsidRDefault="00000000">
      <w:pPr>
        <w:pStyle w:val="4"/>
        <w:spacing w:before="120" w:after="120"/>
      </w:pPr>
      <w:r>
        <w:t>1. Application Initialization Process</w:t>
      </w:r>
    </w:p>
    <w:p w14:paraId="0AEC0387" w14:textId="77777777" w:rsidR="0016627A" w:rsidRDefault="00000000">
      <w:pPr>
        <w:pStyle w:val="a9"/>
        <w:spacing w:before="120" w:after="120"/>
        <w:ind w:left="360" w:right="360"/>
      </w:pPr>
      <w:r>
        <w:rPr>
          <w:rFonts w:ascii="Consolas" w:hAnsi="Consolas"/>
          <w:color w:val="333333"/>
          <w:sz w:val="18"/>
        </w:rPr>
        <w:t># Step 1: Import dependencies</w:t>
      </w:r>
      <w:r>
        <w:rPr>
          <w:rFonts w:ascii="Consolas" w:hAnsi="Consolas"/>
          <w:color w:val="333333"/>
          <w:sz w:val="18"/>
        </w:rPr>
        <w:br/>
        <w:t>from fastapi import FastAPI, HTTPException, ...</w:t>
      </w:r>
      <w:r>
        <w:rPr>
          <w:rFonts w:ascii="Consolas" w:hAnsi="Consolas"/>
          <w:color w:val="333333"/>
          <w:sz w:val="18"/>
        </w:rPr>
        <w:br/>
        <w:t>from ivcca_core import IVCCAAnalyzer</w:t>
      </w:r>
      <w:r>
        <w:rPr>
          <w:rFonts w:ascii="Consolas" w:hAnsi="Consolas"/>
          <w:color w:val="333333"/>
          <w:sz w:val="18"/>
        </w:rPr>
        <w:br/>
      </w:r>
      <w:r>
        <w:rPr>
          <w:rFonts w:ascii="Consolas" w:hAnsi="Consolas"/>
          <w:color w:val="333333"/>
          <w:sz w:val="18"/>
        </w:rPr>
        <w:br/>
        <w:t># Step 2: Load environment variables</w:t>
      </w:r>
      <w:r>
        <w:rPr>
          <w:rFonts w:ascii="Consolas" w:hAnsi="Consolas"/>
          <w:color w:val="333333"/>
          <w:sz w:val="18"/>
        </w:rPr>
        <w:br/>
        <w:t>load_dotenv(env_path)</w:t>
      </w:r>
      <w:r>
        <w:rPr>
          <w:rFonts w:ascii="Consolas" w:hAnsi="Consolas"/>
          <w:color w:val="333333"/>
          <w:sz w:val="18"/>
        </w:rPr>
        <w:br/>
      </w:r>
      <w:r>
        <w:rPr>
          <w:rFonts w:ascii="Consolas" w:hAnsi="Consolas"/>
          <w:color w:val="333333"/>
          <w:sz w:val="18"/>
        </w:rPr>
        <w:br/>
        <w:t># Step 3: Connect to MongoDB</w:t>
      </w:r>
      <w:r>
        <w:rPr>
          <w:rFonts w:ascii="Consolas" w:hAnsi="Consolas"/>
          <w:color w:val="333333"/>
          <w:sz w:val="18"/>
        </w:rPr>
        <w:br/>
        <w:t>client = MongoClient(MONGODB_URI)</w:t>
      </w:r>
      <w:r>
        <w:rPr>
          <w:rFonts w:ascii="Consolas" w:hAnsi="Consolas"/>
          <w:color w:val="333333"/>
          <w:sz w:val="18"/>
        </w:rPr>
        <w:br/>
        <w:t>db = client.gene_search_db</w:t>
      </w:r>
      <w:r>
        <w:rPr>
          <w:rFonts w:ascii="Consolas" w:hAnsi="Consolas"/>
          <w:color w:val="333333"/>
          <w:sz w:val="18"/>
        </w:rPr>
        <w:br/>
        <w:t>collection = db.gene_data</w:t>
      </w:r>
      <w:r>
        <w:rPr>
          <w:rFonts w:ascii="Consolas" w:hAnsi="Consolas"/>
          <w:color w:val="333333"/>
          <w:sz w:val="18"/>
        </w:rPr>
        <w:br/>
      </w:r>
      <w:r>
        <w:rPr>
          <w:rFonts w:ascii="Consolas" w:hAnsi="Consolas"/>
          <w:color w:val="333333"/>
          <w:sz w:val="18"/>
        </w:rPr>
        <w:br/>
        <w:t># Step 4: Initialize API classes</w:t>
      </w:r>
      <w:r>
        <w:rPr>
          <w:rFonts w:ascii="Consolas" w:hAnsi="Consolas"/>
          <w:color w:val="333333"/>
          <w:sz w:val="18"/>
        </w:rPr>
        <w:br/>
        <w:t>gene_api = GeneSearchAPI()        # Automatically load data to MongoDB</w:t>
      </w:r>
      <w:r>
        <w:rPr>
          <w:rFonts w:ascii="Consolas" w:hAnsi="Consolas"/>
          <w:color w:val="333333"/>
          <w:sz w:val="18"/>
        </w:rPr>
        <w:br/>
        <w:t>ontology_api = GeneOntologyAPI()  # Initialize GProfiler client</w:t>
      </w:r>
      <w:r>
        <w:rPr>
          <w:rFonts w:ascii="Consolas" w:hAnsi="Consolas"/>
          <w:color w:val="333333"/>
          <w:sz w:val="18"/>
        </w:rPr>
        <w:br/>
      </w:r>
      <w:r>
        <w:rPr>
          <w:rFonts w:ascii="Consolas" w:hAnsi="Consolas"/>
          <w:color w:val="333333"/>
          <w:sz w:val="18"/>
        </w:rPr>
        <w:br/>
        <w:t># Step 5: Create FastAPI application</w:t>
      </w:r>
      <w:r>
        <w:rPr>
          <w:rFonts w:ascii="Consolas" w:hAnsi="Consolas"/>
          <w:color w:val="333333"/>
          <w:sz w:val="18"/>
        </w:rPr>
        <w:br/>
        <w:t>app = FastAPI(title="...", version="1.0.0")</w:t>
      </w:r>
      <w:r>
        <w:rPr>
          <w:rFonts w:ascii="Consolas" w:hAnsi="Consolas"/>
          <w:color w:val="333333"/>
          <w:sz w:val="18"/>
        </w:rPr>
        <w:br/>
      </w:r>
      <w:r>
        <w:rPr>
          <w:rFonts w:ascii="Consolas" w:hAnsi="Consolas"/>
          <w:color w:val="333333"/>
          <w:sz w:val="18"/>
        </w:rPr>
        <w:br/>
        <w:t># Step 6: Configure middleware</w:t>
      </w:r>
      <w:r>
        <w:rPr>
          <w:rFonts w:ascii="Consolas" w:hAnsi="Consolas"/>
          <w:color w:val="333333"/>
          <w:sz w:val="18"/>
        </w:rPr>
        <w:br/>
        <w:t>app.add_middleware(CORSMiddleware, ...)</w:t>
      </w:r>
      <w:r>
        <w:rPr>
          <w:rFonts w:ascii="Consolas" w:hAnsi="Consolas"/>
          <w:color w:val="333333"/>
          <w:sz w:val="18"/>
        </w:rPr>
        <w:br/>
      </w:r>
      <w:r>
        <w:rPr>
          <w:rFonts w:ascii="Consolas" w:hAnsi="Consolas"/>
          <w:color w:val="333333"/>
          <w:sz w:val="18"/>
        </w:rPr>
        <w:br/>
        <w:t># Step 7: Define route endpoints</w:t>
      </w:r>
      <w:r>
        <w:rPr>
          <w:rFonts w:ascii="Consolas" w:hAnsi="Consolas"/>
          <w:color w:val="333333"/>
          <w:sz w:val="18"/>
        </w:rPr>
        <w:br/>
        <w:t>@app.get("/api/...")</w:t>
      </w:r>
      <w:r>
        <w:rPr>
          <w:rFonts w:ascii="Consolas" w:hAnsi="Consolas"/>
          <w:color w:val="333333"/>
          <w:sz w:val="18"/>
        </w:rPr>
        <w:br/>
        <w:t>async def endpoint(...):</w:t>
      </w:r>
      <w:r>
        <w:rPr>
          <w:rFonts w:ascii="Consolas" w:hAnsi="Consolas"/>
          <w:color w:val="333333"/>
          <w:sz w:val="18"/>
        </w:rPr>
        <w:br/>
        <w:t xml:space="preserve">    ...</w:t>
      </w:r>
    </w:p>
    <w:p w14:paraId="1B4FF8DC" w14:textId="77777777" w:rsidR="0016627A" w:rsidRDefault="00000000">
      <w:pPr>
        <w:pStyle w:val="4"/>
        <w:spacing w:before="120" w:after="120"/>
      </w:pPr>
      <w:r>
        <w:t>2. Request Processing Flow (Detailed Steps)</w:t>
      </w:r>
    </w:p>
    <w:p w14:paraId="660AC6D8" w14:textId="77777777" w:rsidR="0016627A" w:rsidRDefault="00000000">
      <w:pPr>
        <w:spacing w:after="120"/>
        <w:ind w:firstLine="720"/>
        <w:jc w:val="both"/>
      </w:pPr>
      <w:r>
        <w:t>Step 1: HTTP Request Reception</w:t>
      </w:r>
    </w:p>
    <w:p w14:paraId="467B2BC7" w14:textId="77777777" w:rsidR="0016627A" w:rsidRDefault="00000000">
      <w:pPr>
        <w:pStyle w:val="a9"/>
        <w:spacing w:before="120" w:after="120"/>
        <w:ind w:left="360" w:right="360"/>
      </w:pPr>
      <w:r>
        <w:rPr>
          <w:rFonts w:ascii="Consolas" w:hAnsi="Consolas"/>
          <w:color w:val="333333"/>
          <w:sz w:val="18"/>
        </w:rPr>
        <w:t>Client → HTTP Request → FastAPI ASGI Server → Route Matching</w:t>
      </w:r>
    </w:p>
    <w:p w14:paraId="7E4B4CED" w14:textId="77777777" w:rsidR="0016627A" w:rsidRDefault="00000000">
      <w:pPr>
        <w:spacing w:after="120"/>
        <w:ind w:firstLine="720"/>
        <w:jc w:val="both"/>
      </w:pPr>
      <w:r>
        <w:t>Step 2: Request Validation</w:t>
      </w:r>
    </w:p>
    <w:p w14:paraId="29D325EC" w14:textId="77777777" w:rsidR="0016627A" w:rsidRDefault="00000000">
      <w:pPr>
        <w:pStyle w:val="a9"/>
        <w:spacing w:before="120" w:after="120"/>
        <w:ind w:left="360" w:right="360"/>
      </w:pPr>
      <w:r>
        <w:rPr>
          <w:rFonts w:ascii="Consolas" w:hAnsi="Consolas"/>
          <w:color w:val="333333"/>
          <w:sz w:val="18"/>
        </w:rPr>
        <w:t># FastAPI automatic validation (based on Pydantic models)</w:t>
      </w:r>
      <w:r>
        <w:rPr>
          <w:rFonts w:ascii="Consolas" w:hAnsi="Consolas"/>
          <w:color w:val="333333"/>
          <w:sz w:val="18"/>
        </w:rPr>
        <w:br/>
        <w:t>@app.get("/api/gene/symbol/search")</w:t>
      </w:r>
      <w:r>
        <w:rPr>
          <w:rFonts w:ascii="Consolas" w:hAnsi="Consolas"/>
          <w:color w:val="333333"/>
          <w:sz w:val="18"/>
        </w:rPr>
        <w:br/>
        <w:t>async def search_gene_symbol(</w:t>
      </w:r>
      <w:r>
        <w:rPr>
          <w:rFonts w:ascii="Consolas" w:hAnsi="Consolas"/>
          <w:color w:val="333333"/>
          <w:sz w:val="18"/>
        </w:rPr>
        <w:br/>
        <w:t xml:space="preserve">    gene_symbol: str = Query(..., description="...")  # Automatic parameter validation</w:t>
      </w:r>
      <w:r>
        <w:rPr>
          <w:rFonts w:ascii="Consolas" w:hAnsi="Consolas"/>
          <w:color w:val="333333"/>
          <w:sz w:val="18"/>
        </w:rPr>
        <w:br/>
        <w:t>):</w:t>
      </w:r>
      <w:r>
        <w:rPr>
          <w:rFonts w:ascii="Consolas" w:hAnsi="Consolas"/>
          <w:color w:val="333333"/>
          <w:sz w:val="18"/>
        </w:rPr>
        <w:br/>
        <w:t xml:space="preserve">    # If validation fails, automatically return 422 error</w:t>
      </w:r>
    </w:p>
    <w:p w14:paraId="24629219" w14:textId="77777777" w:rsidR="0016627A" w:rsidRDefault="00000000">
      <w:pPr>
        <w:spacing w:after="120"/>
        <w:ind w:firstLine="720"/>
        <w:jc w:val="both"/>
      </w:pPr>
      <w:r>
        <w:t>Step 3: Business Logic Processing</w:t>
      </w:r>
    </w:p>
    <w:p w14:paraId="748B87DE" w14:textId="77777777" w:rsidR="0016627A" w:rsidRDefault="00000000">
      <w:pPr>
        <w:pStyle w:val="a9"/>
        <w:spacing w:before="120" w:after="120"/>
        <w:ind w:left="360" w:right="360"/>
      </w:pPr>
      <w:r>
        <w:rPr>
          <w:rFonts w:ascii="Consolas" w:hAnsi="Consolas"/>
          <w:color w:val="333333"/>
          <w:sz w:val="18"/>
        </w:rPr>
        <w:t># Call the corresponding API class method</w:t>
      </w:r>
      <w:r>
        <w:rPr>
          <w:rFonts w:ascii="Consolas" w:hAnsi="Consolas"/>
          <w:color w:val="333333"/>
          <w:sz w:val="18"/>
        </w:rPr>
        <w:br/>
        <w:t>results = gene_api.search_gene_data(gene_symbol)</w:t>
      </w:r>
    </w:p>
    <w:p w14:paraId="27E85818" w14:textId="77777777" w:rsidR="0016627A" w:rsidRDefault="00000000">
      <w:pPr>
        <w:spacing w:after="120"/>
        <w:ind w:firstLine="720"/>
        <w:jc w:val="both"/>
      </w:pPr>
      <w:r>
        <w:t>Step 4: Response Generation</w:t>
      </w:r>
    </w:p>
    <w:p w14:paraId="178861B8" w14:textId="77777777" w:rsidR="0016627A" w:rsidRDefault="00000000">
      <w:pPr>
        <w:pStyle w:val="a9"/>
        <w:spacing w:before="120" w:after="120"/>
        <w:ind w:left="360" w:right="360"/>
      </w:pPr>
      <w:r>
        <w:rPr>
          <w:rFonts w:ascii="Consolas" w:hAnsi="Consolas"/>
          <w:color w:val="333333"/>
          <w:sz w:val="18"/>
        </w:rPr>
        <w:t># Return JSON response (FastAPI automatic serialization)</w:t>
      </w:r>
      <w:r>
        <w:rPr>
          <w:rFonts w:ascii="Consolas" w:hAnsi="Consolas"/>
          <w:color w:val="333333"/>
          <w:sz w:val="18"/>
        </w:rPr>
        <w:br/>
        <w:t>return {"gene_symbol": gene_symbol, "data": results}</w:t>
      </w:r>
    </w:p>
    <w:p w14:paraId="661990E1" w14:textId="77777777" w:rsidR="0016627A" w:rsidRDefault="00000000">
      <w:pPr>
        <w:spacing w:after="120"/>
        <w:ind w:firstLine="720"/>
        <w:jc w:val="both"/>
      </w:pPr>
      <w:r>
        <w:t>Step 5: Error Handling</w:t>
      </w:r>
    </w:p>
    <w:p w14:paraId="7DD7FB0D" w14:textId="77777777" w:rsidR="0016627A" w:rsidRDefault="00000000">
      <w:pPr>
        <w:pStyle w:val="a9"/>
        <w:spacing w:before="120" w:after="120"/>
        <w:ind w:left="360" w:right="360"/>
      </w:pPr>
      <w:r>
        <w:rPr>
          <w:rFonts w:ascii="Consolas" w:hAnsi="Consolas"/>
          <w:color w:val="333333"/>
          <w:sz w:val="18"/>
        </w:rPr>
        <w:t>try:</w:t>
      </w:r>
      <w:r>
        <w:rPr>
          <w:rFonts w:ascii="Consolas" w:hAnsi="Consolas"/>
          <w:color w:val="333333"/>
          <w:sz w:val="18"/>
        </w:rPr>
        <w:br/>
        <w:t xml:space="preserve">    # Business logic</w:t>
      </w:r>
      <w:r>
        <w:rPr>
          <w:rFonts w:ascii="Consolas" w:hAnsi="Consolas"/>
          <w:color w:val="333333"/>
          <w:sz w:val="18"/>
        </w:rPr>
        <w:br/>
      </w:r>
      <w:r>
        <w:rPr>
          <w:rFonts w:ascii="Consolas" w:hAnsi="Consolas"/>
          <w:color w:val="333333"/>
          <w:sz w:val="18"/>
        </w:rPr>
        <w:lastRenderedPageBreak/>
        <w:t>except Exception as e:</w:t>
      </w:r>
      <w:r>
        <w:rPr>
          <w:rFonts w:ascii="Consolas" w:hAnsi="Consolas"/>
          <w:color w:val="333333"/>
          <w:sz w:val="18"/>
        </w:rPr>
        <w:br/>
        <w:t xml:space="preserve">    raise HTTPException(status_code=500, detail=str(e))</w:t>
      </w:r>
    </w:p>
    <w:p w14:paraId="61C71077" w14:textId="77777777" w:rsidR="0016627A" w:rsidRDefault="00000000">
      <w:pPr>
        <w:pStyle w:val="4"/>
        <w:spacing w:before="120" w:after="120"/>
      </w:pPr>
      <w:r>
        <w:t>3. API Class Detailed Design</w:t>
      </w:r>
    </w:p>
    <w:p w14:paraId="2CCF910E" w14:textId="77777777" w:rsidR="0016627A" w:rsidRDefault="00000000">
      <w:pPr>
        <w:spacing w:after="120"/>
        <w:ind w:firstLine="720"/>
        <w:jc w:val="both"/>
      </w:pPr>
      <w:r>
        <w:t>GeneSearchAPI Class:</w:t>
      </w:r>
    </w:p>
    <w:p w14:paraId="31FC882D" w14:textId="77777777" w:rsidR="0016627A" w:rsidRDefault="00000000">
      <w:pPr>
        <w:pStyle w:val="a9"/>
        <w:spacing w:before="120" w:after="120"/>
        <w:ind w:left="360" w:right="360"/>
      </w:pPr>
      <w:r>
        <w:rPr>
          <w:rFonts w:ascii="Consolas" w:hAnsi="Consolas"/>
          <w:color w:val="333333"/>
          <w:sz w:val="18"/>
        </w:rPr>
        <w:t>class GeneSearchAPI:</w:t>
      </w:r>
      <w:r>
        <w:rPr>
          <w:rFonts w:ascii="Consolas" w:hAnsi="Consolas"/>
          <w:color w:val="333333"/>
          <w:sz w:val="18"/>
        </w:rPr>
        <w:br/>
        <w:t xml:space="preserve">    def __init__(self):</w:t>
      </w:r>
      <w:r>
        <w:rPr>
          <w:rFonts w:ascii="Consolas" w:hAnsi="Consolas"/>
          <w:color w:val="333333"/>
          <w:sz w:val="18"/>
        </w:rPr>
        <w:br/>
        <w:t xml:space="preserve">        # Execute during initialization</w:t>
      </w:r>
      <w:r>
        <w:rPr>
          <w:rFonts w:ascii="Consolas" w:hAnsi="Consolas"/>
          <w:color w:val="333333"/>
          <w:sz w:val="18"/>
        </w:rPr>
        <w:br/>
        <w:t xml:space="preserve">        self.load_data_to_mongodb()  # Load data to MongoDB</w:t>
      </w:r>
      <w:r>
        <w:rPr>
          <w:rFonts w:ascii="Consolas" w:hAnsi="Consolas"/>
          <w:color w:val="333333"/>
          <w:sz w:val="18"/>
        </w:rPr>
        <w:br/>
        <w:t xml:space="preserve">        self.all_genes = self.load_all_genes()  # Load all gene symbols</w:t>
      </w:r>
      <w:r>
        <w:rPr>
          <w:rFonts w:ascii="Consolas" w:hAnsi="Consolas"/>
          <w:color w:val="333333"/>
          <w:sz w:val="18"/>
        </w:rPr>
        <w:br/>
        <w:t xml:space="preserve">    </w:t>
      </w:r>
      <w:r>
        <w:rPr>
          <w:rFonts w:ascii="Consolas" w:hAnsi="Consolas"/>
          <w:color w:val="333333"/>
          <w:sz w:val="18"/>
        </w:rPr>
        <w:br/>
        <w:t xml:space="preserve">    # Data loading process</w:t>
      </w:r>
      <w:r>
        <w:rPr>
          <w:rFonts w:ascii="Consolas" w:hAnsi="Consolas"/>
          <w:color w:val="333333"/>
          <w:sz w:val="18"/>
        </w:rPr>
        <w:br/>
        <w:t xml:space="preserve">    def load_data_to_mongodb(self):</w:t>
      </w:r>
      <w:r>
        <w:rPr>
          <w:rFonts w:ascii="Consolas" w:hAnsi="Consolas"/>
          <w:color w:val="333333"/>
          <w:sz w:val="18"/>
        </w:rPr>
        <w:br/>
        <w:t xml:space="preserve">        """</w:t>
      </w:r>
      <w:r>
        <w:rPr>
          <w:rFonts w:ascii="Consolas" w:hAnsi="Consolas"/>
          <w:color w:val="333333"/>
          <w:sz w:val="18"/>
        </w:rPr>
        <w:br/>
        <w:t xml:space="preserve">        Step 1: Scan Excel files in data directory</w:t>
      </w:r>
      <w:r>
        <w:rPr>
          <w:rFonts w:ascii="Consolas" w:hAnsi="Consolas"/>
          <w:color w:val="333333"/>
          <w:sz w:val="18"/>
        </w:rPr>
        <w:br/>
        <w:t xml:space="preserve">        Step 2: For each file:</w:t>
      </w:r>
      <w:r>
        <w:rPr>
          <w:rFonts w:ascii="Consolas" w:hAnsi="Consolas"/>
          <w:color w:val="333333"/>
          <w:sz w:val="18"/>
        </w:rPr>
        <w:br/>
        <w:t xml:space="preserve">            - Read Excel (pandas.read_excel)</w:t>
      </w:r>
      <w:r>
        <w:rPr>
          <w:rFonts w:ascii="Consolas" w:hAnsi="Consolas"/>
          <w:color w:val="333333"/>
          <w:sz w:val="18"/>
        </w:rPr>
        <w:br/>
        <w:t xml:space="preserve">            - Extract organ name (file name)</w:t>
      </w:r>
      <w:r>
        <w:rPr>
          <w:rFonts w:ascii="Consolas" w:hAnsi="Consolas"/>
          <w:color w:val="333333"/>
          <w:sz w:val="18"/>
        </w:rPr>
        <w:br/>
        <w:t xml:space="preserve">            - Iterate through each row:</w:t>
      </w:r>
      <w:r>
        <w:rPr>
          <w:rFonts w:ascii="Consolas" w:hAnsi="Consolas"/>
          <w:color w:val="333333"/>
          <w:sz w:val="18"/>
        </w:rPr>
        <w:br/>
        <w:t xml:space="preserve">                - Extract gene symbol and expression data</w:t>
      </w:r>
      <w:r>
        <w:rPr>
          <w:rFonts w:ascii="Consolas" w:hAnsi="Consolas"/>
          <w:color w:val="333333"/>
          <w:sz w:val="18"/>
        </w:rPr>
        <w:br/>
        <w:t xml:space="preserve">                - Build MongoDB document</w:t>
      </w:r>
      <w:r>
        <w:rPr>
          <w:rFonts w:ascii="Consolas" w:hAnsi="Consolas"/>
          <w:color w:val="333333"/>
          <w:sz w:val="18"/>
        </w:rPr>
        <w:br/>
        <w:t xml:space="preserve">                - Add to bulk operations list</w:t>
      </w:r>
      <w:r>
        <w:rPr>
          <w:rFonts w:ascii="Consolas" w:hAnsi="Consolas"/>
          <w:color w:val="333333"/>
          <w:sz w:val="18"/>
        </w:rPr>
        <w:br/>
        <w:t xml:space="preserve">        Step 3: Execute bulk write (bulk_write with upsert)</w:t>
      </w:r>
      <w:r>
        <w:rPr>
          <w:rFonts w:ascii="Consolas" w:hAnsi="Consolas"/>
          <w:color w:val="333333"/>
          <w:sz w:val="18"/>
        </w:rPr>
        <w:br/>
        <w:t xml:space="preserve">        Step 4: Create indexes</w:t>
      </w:r>
      <w:r>
        <w:rPr>
          <w:rFonts w:ascii="Consolas" w:hAnsi="Consolas"/>
          <w:color w:val="333333"/>
          <w:sz w:val="18"/>
        </w:rPr>
        <w:br/>
        <w:t xml:space="preserve">        """</w:t>
      </w:r>
      <w:r>
        <w:rPr>
          <w:rFonts w:ascii="Consolas" w:hAnsi="Consolas"/>
          <w:color w:val="333333"/>
          <w:sz w:val="18"/>
        </w:rPr>
        <w:br/>
        <w:t xml:space="preserve">        pass</w:t>
      </w:r>
      <w:r>
        <w:rPr>
          <w:rFonts w:ascii="Consolas" w:hAnsi="Consolas"/>
          <w:color w:val="333333"/>
          <w:sz w:val="18"/>
        </w:rPr>
        <w:br/>
        <w:t xml:space="preserve">    </w:t>
      </w:r>
      <w:r>
        <w:rPr>
          <w:rFonts w:ascii="Consolas" w:hAnsi="Consolas"/>
          <w:color w:val="333333"/>
          <w:sz w:val="18"/>
        </w:rPr>
        <w:br/>
        <w:t xml:space="preserve">    # Search process</w:t>
      </w:r>
      <w:r>
        <w:rPr>
          <w:rFonts w:ascii="Consolas" w:hAnsi="Consolas"/>
          <w:color w:val="333333"/>
          <w:sz w:val="18"/>
        </w:rPr>
        <w:br/>
        <w:t xml:space="preserve">    def search_gene_data(self, gene_symbol: str):</w:t>
      </w:r>
      <w:r>
        <w:rPr>
          <w:rFonts w:ascii="Consolas" w:hAnsi="Consolas"/>
          <w:color w:val="333333"/>
          <w:sz w:val="18"/>
        </w:rPr>
        <w:br/>
        <w:t xml:space="preserve">        """</w:t>
      </w:r>
      <w:r>
        <w:rPr>
          <w:rFonts w:ascii="Consolas" w:hAnsi="Consolas"/>
          <w:color w:val="333333"/>
          <w:sz w:val="18"/>
        </w:rPr>
        <w:br/>
        <w:t xml:space="preserve">        Step 1: Build query (regular expression, case-insensitive)</w:t>
      </w:r>
      <w:r>
        <w:rPr>
          <w:rFonts w:ascii="Consolas" w:hAnsi="Consolas"/>
          <w:color w:val="333333"/>
          <w:sz w:val="18"/>
        </w:rPr>
        <w:br/>
        <w:t xml:space="preserve">        Step 2: Execute MongoDB query (using index)</w:t>
      </w:r>
      <w:r>
        <w:rPr>
          <w:rFonts w:ascii="Consolas" w:hAnsi="Consolas"/>
          <w:color w:val="333333"/>
          <w:sz w:val="18"/>
        </w:rPr>
        <w:br/>
        <w:t xml:space="preserve">        Step 3: Iterate through query results</w:t>
      </w:r>
      <w:r>
        <w:rPr>
          <w:rFonts w:ascii="Consolas" w:hAnsi="Consolas"/>
          <w:color w:val="333333"/>
          <w:sz w:val="18"/>
        </w:rPr>
        <w:br/>
        <w:t xml:space="preserve">        Step 4: Format to response format</w:t>
      </w:r>
      <w:r>
        <w:rPr>
          <w:rFonts w:ascii="Consolas" w:hAnsi="Consolas"/>
          <w:color w:val="333333"/>
          <w:sz w:val="18"/>
        </w:rPr>
        <w:br/>
        <w:t xml:space="preserve">        Step 5: Return result list</w:t>
      </w:r>
      <w:r>
        <w:rPr>
          <w:rFonts w:ascii="Consolas" w:hAnsi="Consolas"/>
          <w:color w:val="333333"/>
          <w:sz w:val="18"/>
        </w:rPr>
        <w:br/>
        <w:t xml:space="preserve">        """</w:t>
      </w:r>
      <w:r>
        <w:rPr>
          <w:rFonts w:ascii="Consolas" w:hAnsi="Consolas"/>
          <w:color w:val="333333"/>
          <w:sz w:val="18"/>
        </w:rPr>
        <w:br/>
        <w:t xml:space="preserve">        pass</w:t>
      </w:r>
      <w:r>
        <w:rPr>
          <w:rFonts w:ascii="Consolas" w:hAnsi="Consolas"/>
          <w:color w:val="333333"/>
          <w:sz w:val="18"/>
        </w:rPr>
        <w:br/>
        <w:t xml:space="preserve">    </w:t>
      </w:r>
      <w:r>
        <w:rPr>
          <w:rFonts w:ascii="Consolas" w:hAnsi="Consolas"/>
          <w:color w:val="333333"/>
          <w:sz w:val="18"/>
        </w:rPr>
        <w:br/>
        <w:t xml:space="preserve">    # Visualization generation process</w:t>
      </w:r>
      <w:r>
        <w:rPr>
          <w:rFonts w:ascii="Consolas" w:hAnsi="Consolas"/>
          <w:color w:val="333333"/>
          <w:sz w:val="18"/>
        </w:rPr>
        <w:br/>
        <w:t xml:space="preserve">    def create_fold_change_plot(self, gene_symbol: str):</w:t>
      </w:r>
      <w:r>
        <w:rPr>
          <w:rFonts w:ascii="Consolas" w:hAnsi="Consolas"/>
          <w:color w:val="333333"/>
          <w:sz w:val="18"/>
        </w:rPr>
        <w:br/>
        <w:t xml:space="preserve">        """</w:t>
      </w:r>
      <w:r>
        <w:rPr>
          <w:rFonts w:ascii="Consolas" w:hAnsi="Consolas"/>
          <w:color w:val="333333"/>
          <w:sz w:val="18"/>
        </w:rPr>
        <w:br/>
        <w:t xml:space="preserve">        Step 1: Query gene data (call search_gene_data)</w:t>
      </w:r>
      <w:r>
        <w:rPr>
          <w:rFonts w:ascii="Consolas" w:hAnsi="Consolas"/>
          <w:color w:val="333333"/>
          <w:sz w:val="18"/>
        </w:rPr>
        <w:br/>
        <w:t xml:space="preserve">        Step 2: Extract organ and Fold Change values</w:t>
      </w:r>
      <w:r>
        <w:rPr>
          <w:rFonts w:ascii="Consolas" w:hAnsi="Consolas"/>
          <w:color w:val="333333"/>
          <w:sz w:val="18"/>
        </w:rPr>
        <w:br/>
        <w:t xml:space="preserve">        Step 3: Create chart using matplotlib</w:t>
      </w:r>
      <w:r>
        <w:rPr>
          <w:rFonts w:ascii="Consolas" w:hAnsi="Consolas"/>
          <w:color w:val="333333"/>
          <w:sz w:val="18"/>
        </w:rPr>
        <w:br/>
        <w:t xml:space="preserve">        Step 4: Convert to base64 encoding</w:t>
      </w:r>
      <w:r>
        <w:rPr>
          <w:rFonts w:ascii="Consolas" w:hAnsi="Consolas"/>
          <w:color w:val="333333"/>
          <w:sz w:val="18"/>
        </w:rPr>
        <w:br/>
        <w:t xml:space="preserve">        Step 5: Return base64 string</w:t>
      </w:r>
      <w:r>
        <w:rPr>
          <w:rFonts w:ascii="Consolas" w:hAnsi="Consolas"/>
          <w:color w:val="333333"/>
          <w:sz w:val="18"/>
        </w:rPr>
        <w:br/>
        <w:t xml:space="preserve">        """</w:t>
      </w:r>
      <w:r>
        <w:rPr>
          <w:rFonts w:ascii="Consolas" w:hAnsi="Consolas"/>
          <w:color w:val="333333"/>
          <w:sz w:val="18"/>
        </w:rPr>
        <w:br/>
        <w:t xml:space="preserve">        pass</w:t>
      </w:r>
    </w:p>
    <w:p w14:paraId="4000E1C4" w14:textId="77777777" w:rsidR="0016627A" w:rsidRDefault="00000000">
      <w:pPr>
        <w:spacing w:after="120"/>
        <w:ind w:firstLine="720"/>
        <w:jc w:val="both"/>
      </w:pPr>
      <w:r>
        <w:t>GeneOntologyAPI Class:</w:t>
      </w:r>
    </w:p>
    <w:p w14:paraId="7CE1F79D" w14:textId="77777777" w:rsidR="0016627A" w:rsidRDefault="00000000">
      <w:pPr>
        <w:pStyle w:val="a9"/>
        <w:spacing w:before="120" w:after="120"/>
        <w:ind w:left="360" w:right="360"/>
      </w:pPr>
      <w:r>
        <w:rPr>
          <w:rFonts w:ascii="Consolas" w:hAnsi="Consolas"/>
          <w:color w:val="333333"/>
          <w:sz w:val="18"/>
        </w:rPr>
        <w:t>class GeneOntologyAPI:</w:t>
      </w:r>
      <w:r>
        <w:rPr>
          <w:rFonts w:ascii="Consolas" w:hAnsi="Consolas"/>
          <w:color w:val="333333"/>
          <w:sz w:val="18"/>
        </w:rPr>
        <w:br/>
        <w:t xml:space="preserve">    def __init__(self):</w:t>
      </w:r>
      <w:r>
        <w:rPr>
          <w:rFonts w:ascii="Consolas" w:hAnsi="Consolas"/>
          <w:color w:val="333333"/>
          <w:sz w:val="18"/>
        </w:rPr>
        <w:br/>
        <w:t xml:space="preserve">        # Initialize GProfiler client</w:t>
      </w:r>
      <w:r>
        <w:rPr>
          <w:rFonts w:ascii="Consolas" w:hAnsi="Consolas"/>
          <w:color w:val="333333"/>
          <w:sz w:val="18"/>
        </w:rPr>
        <w:br/>
        <w:t xml:space="preserve">        self.gp = GProfiler(return_dataframe=True)</w:t>
      </w:r>
      <w:r>
        <w:rPr>
          <w:rFonts w:ascii="Consolas" w:hAnsi="Consolas"/>
          <w:color w:val="333333"/>
          <w:sz w:val="18"/>
        </w:rPr>
        <w:br/>
        <w:t xml:space="preserve">        # Define theme keyword mapping</w:t>
      </w:r>
      <w:r>
        <w:rPr>
          <w:rFonts w:ascii="Consolas" w:hAnsi="Consolas"/>
          <w:color w:val="333333"/>
          <w:sz w:val="18"/>
        </w:rPr>
        <w:br/>
        <w:t xml:space="preserve">        self.themes = {</w:t>
      </w:r>
      <w:r>
        <w:rPr>
          <w:rFonts w:ascii="Consolas" w:hAnsi="Consolas"/>
          <w:color w:val="333333"/>
          <w:sz w:val="18"/>
        </w:rPr>
        <w:br/>
        <w:t xml:space="preserve">            'Inflammation &amp; immune signaling': ['inflammatory', ...],</w:t>
      </w:r>
      <w:r>
        <w:rPr>
          <w:rFonts w:ascii="Consolas" w:hAnsi="Consolas"/>
          <w:color w:val="333333"/>
          <w:sz w:val="18"/>
        </w:rPr>
        <w:br/>
        <w:t xml:space="preserve">            # ...</w:t>
      </w:r>
      <w:r>
        <w:rPr>
          <w:rFonts w:ascii="Consolas" w:hAnsi="Consolas"/>
          <w:color w:val="333333"/>
          <w:sz w:val="18"/>
        </w:rPr>
        <w:br/>
        <w:t xml:space="preserve">        }</w:t>
      </w:r>
      <w:r>
        <w:rPr>
          <w:rFonts w:ascii="Consolas" w:hAnsi="Consolas"/>
          <w:color w:val="333333"/>
          <w:sz w:val="18"/>
        </w:rPr>
        <w:br/>
      </w:r>
      <w:r>
        <w:rPr>
          <w:rFonts w:ascii="Consolas" w:hAnsi="Consolas"/>
          <w:color w:val="333333"/>
          <w:sz w:val="18"/>
        </w:rPr>
        <w:lastRenderedPageBreak/>
        <w:t xml:space="preserve">    </w:t>
      </w:r>
      <w:r>
        <w:rPr>
          <w:rFonts w:ascii="Consolas" w:hAnsi="Consolas"/>
          <w:color w:val="333333"/>
          <w:sz w:val="18"/>
        </w:rPr>
        <w:br/>
        <w:t xml:space="preserve">    # Enrichment analysis process</w:t>
      </w:r>
      <w:r>
        <w:rPr>
          <w:rFonts w:ascii="Consolas" w:hAnsi="Consolas"/>
          <w:color w:val="333333"/>
          <w:sz w:val="18"/>
        </w:rPr>
        <w:br/>
        <w:t xml:space="preserve">    def enrich(self, genes: List[str]):</w:t>
      </w:r>
      <w:r>
        <w:rPr>
          <w:rFonts w:ascii="Consolas" w:hAnsi="Consolas"/>
          <w:color w:val="333333"/>
          <w:sz w:val="18"/>
        </w:rPr>
        <w:br/>
        <w:t xml:space="preserve">        """</w:t>
      </w:r>
      <w:r>
        <w:rPr>
          <w:rFonts w:ascii="Consolas" w:hAnsi="Consolas"/>
          <w:color w:val="333333"/>
          <w:sz w:val="18"/>
        </w:rPr>
        <w:br/>
        <w:t xml:space="preserve">        Step 1: Call GProfiler API</w:t>
      </w:r>
      <w:r>
        <w:rPr>
          <w:rFonts w:ascii="Consolas" w:hAnsi="Consolas"/>
          <w:color w:val="333333"/>
          <w:sz w:val="18"/>
        </w:rPr>
        <w:br/>
        <w:t xml:space="preserve">            df = self.gp.profile(organism="mmusculus", query=genes)</w:t>
      </w:r>
      <w:r>
        <w:rPr>
          <w:rFonts w:ascii="Consolas" w:hAnsi="Consolas"/>
          <w:color w:val="333333"/>
          <w:sz w:val="18"/>
        </w:rPr>
        <w:br/>
        <w:t xml:space="preserve">        Step 2: Filter P-values (p &lt; 0.01)</w:t>
      </w:r>
      <w:r>
        <w:rPr>
          <w:rFonts w:ascii="Consolas" w:hAnsi="Consolas"/>
          <w:color w:val="333333"/>
          <w:sz w:val="18"/>
        </w:rPr>
        <w:br/>
        <w:t xml:space="preserve">        Step 3: Calculate Score = -log10(p_value)</w:t>
      </w:r>
      <w:r>
        <w:rPr>
          <w:rFonts w:ascii="Consolas" w:hAnsi="Consolas"/>
          <w:color w:val="333333"/>
          <w:sz w:val="18"/>
        </w:rPr>
        <w:br/>
        <w:t xml:space="preserve">        Step 4: Return DataFrame</w:t>
      </w:r>
      <w:r>
        <w:rPr>
          <w:rFonts w:ascii="Consolas" w:hAnsi="Consolas"/>
          <w:color w:val="333333"/>
          <w:sz w:val="18"/>
        </w:rPr>
        <w:br/>
        <w:t xml:space="preserve">        """</w:t>
      </w:r>
      <w:r>
        <w:rPr>
          <w:rFonts w:ascii="Consolas" w:hAnsi="Consolas"/>
          <w:color w:val="333333"/>
          <w:sz w:val="18"/>
        </w:rPr>
        <w:br/>
        <w:t xml:space="preserve">        pass</w:t>
      </w:r>
      <w:r>
        <w:rPr>
          <w:rFonts w:ascii="Consolas" w:hAnsi="Consolas"/>
          <w:color w:val="333333"/>
          <w:sz w:val="18"/>
        </w:rPr>
        <w:br/>
        <w:t xml:space="preserve">    </w:t>
      </w:r>
      <w:r>
        <w:rPr>
          <w:rFonts w:ascii="Consolas" w:hAnsi="Consolas"/>
          <w:color w:val="333333"/>
          <w:sz w:val="18"/>
        </w:rPr>
        <w:br/>
        <w:t xml:space="preserve">    # Theme assignment process</w:t>
      </w:r>
      <w:r>
        <w:rPr>
          <w:rFonts w:ascii="Consolas" w:hAnsi="Consolas"/>
          <w:color w:val="333333"/>
          <w:sz w:val="18"/>
        </w:rPr>
        <w:br/>
        <w:t xml:space="preserve">    def assign_theme(self, go_term_name: str):</w:t>
      </w:r>
      <w:r>
        <w:rPr>
          <w:rFonts w:ascii="Consolas" w:hAnsi="Consolas"/>
          <w:color w:val="333333"/>
          <w:sz w:val="18"/>
        </w:rPr>
        <w:br/>
        <w:t xml:space="preserve">        """</w:t>
      </w:r>
      <w:r>
        <w:rPr>
          <w:rFonts w:ascii="Consolas" w:hAnsi="Consolas"/>
          <w:color w:val="333333"/>
          <w:sz w:val="18"/>
        </w:rPr>
        <w:br/>
        <w:t xml:space="preserve">        Step 1: Convert GO term name to lowercase</w:t>
      </w:r>
      <w:r>
        <w:rPr>
          <w:rFonts w:ascii="Consolas" w:hAnsi="Consolas"/>
          <w:color w:val="333333"/>
          <w:sz w:val="18"/>
        </w:rPr>
        <w:br/>
        <w:t xml:space="preserve">        Step 2: Iterate through all theme keywords</w:t>
      </w:r>
      <w:r>
        <w:rPr>
          <w:rFonts w:ascii="Consolas" w:hAnsi="Consolas"/>
          <w:color w:val="333333"/>
          <w:sz w:val="18"/>
        </w:rPr>
        <w:br/>
        <w:t xml:space="preserve">        Step 3: Check if keyword is in GO term name</w:t>
      </w:r>
      <w:r>
        <w:rPr>
          <w:rFonts w:ascii="Consolas" w:hAnsi="Consolas"/>
          <w:color w:val="333333"/>
          <w:sz w:val="18"/>
        </w:rPr>
        <w:br/>
        <w:t xml:space="preserve">        Step 4: Return first matching theme</w:t>
      </w:r>
      <w:r>
        <w:rPr>
          <w:rFonts w:ascii="Consolas" w:hAnsi="Consolas"/>
          <w:color w:val="333333"/>
          <w:sz w:val="18"/>
        </w:rPr>
        <w:br/>
        <w:t xml:space="preserve">        """</w:t>
      </w:r>
      <w:r>
        <w:rPr>
          <w:rFonts w:ascii="Consolas" w:hAnsi="Consolas"/>
          <w:color w:val="333333"/>
          <w:sz w:val="18"/>
        </w:rPr>
        <w:br/>
        <w:t xml:space="preserve">        pass</w:t>
      </w:r>
      <w:r>
        <w:rPr>
          <w:rFonts w:ascii="Consolas" w:hAnsi="Consolas"/>
          <w:color w:val="333333"/>
          <w:sz w:val="18"/>
        </w:rPr>
        <w:br/>
        <w:t xml:space="preserve">    </w:t>
      </w:r>
      <w:r>
        <w:rPr>
          <w:rFonts w:ascii="Consolas" w:hAnsi="Consolas"/>
          <w:color w:val="333333"/>
          <w:sz w:val="18"/>
        </w:rPr>
        <w:br/>
        <w:t xml:space="preserve">    # Theme aggregation process</w:t>
      </w:r>
      <w:r>
        <w:rPr>
          <w:rFonts w:ascii="Consolas" w:hAnsi="Consolas"/>
          <w:color w:val="333333"/>
          <w:sz w:val="18"/>
        </w:rPr>
        <w:br/>
        <w:t xml:space="preserve">    def aggregate(self, df: pd.DataFrame):</w:t>
      </w:r>
      <w:r>
        <w:rPr>
          <w:rFonts w:ascii="Consolas" w:hAnsi="Consolas"/>
          <w:color w:val="333333"/>
          <w:sz w:val="18"/>
        </w:rPr>
        <w:br/>
        <w:t xml:space="preserve">        """</w:t>
      </w:r>
      <w:r>
        <w:rPr>
          <w:rFonts w:ascii="Consolas" w:hAnsi="Consolas"/>
          <w:color w:val="333333"/>
          <w:sz w:val="18"/>
        </w:rPr>
        <w:br/>
        <w:t xml:space="preserve">        Step 1: Assign theme to each GO term (apply assign_theme)</w:t>
      </w:r>
      <w:r>
        <w:rPr>
          <w:rFonts w:ascii="Consolas" w:hAnsi="Consolas"/>
          <w:color w:val="333333"/>
          <w:sz w:val="18"/>
        </w:rPr>
        <w:br/>
        <w:t xml:space="preserve">        Step 2: Filter out GO terms without themes</w:t>
      </w:r>
      <w:r>
        <w:rPr>
          <w:rFonts w:ascii="Consolas" w:hAnsi="Consolas"/>
          <w:color w:val="333333"/>
          <w:sz w:val="18"/>
        </w:rPr>
        <w:br/>
        <w:t xml:space="preserve">        Step 3: Group by theme</w:t>
      </w:r>
      <w:r>
        <w:rPr>
          <w:rFonts w:ascii="Consolas" w:hAnsi="Consolas"/>
          <w:color w:val="333333"/>
          <w:sz w:val="18"/>
        </w:rPr>
        <w:br/>
        <w:t xml:space="preserve">        Step 4: Aggregate calculations:</w:t>
      </w:r>
      <w:r>
        <w:rPr>
          <w:rFonts w:ascii="Consolas" w:hAnsi="Consolas"/>
          <w:color w:val="333333"/>
          <w:sz w:val="18"/>
        </w:rPr>
        <w:br/>
        <w:t xml:space="preserve">            - Score: Cumulative score (sum)</w:t>
      </w:r>
      <w:r>
        <w:rPr>
          <w:rFonts w:ascii="Consolas" w:hAnsi="Consolas"/>
          <w:color w:val="333333"/>
          <w:sz w:val="18"/>
        </w:rPr>
        <w:br/>
        <w:t xml:space="preserve">            - Terms: Term count (count)</w:t>
      </w:r>
      <w:r>
        <w:rPr>
          <w:rFonts w:ascii="Consolas" w:hAnsi="Consolas"/>
          <w:color w:val="333333"/>
          <w:sz w:val="18"/>
        </w:rPr>
        <w:br/>
        <w:t xml:space="preserve">        Step 5: Sort by Score descending</w:t>
      </w:r>
      <w:r>
        <w:rPr>
          <w:rFonts w:ascii="Consolas" w:hAnsi="Consolas"/>
          <w:color w:val="333333"/>
          <w:sz w:val="18"/>
        </w:rPr>
        <w:br/>
        <w:t xml:space="preserve">        """</w:t>
      </w:r>
      <w:r>
        <w:rPr>
          <w:rFonts w:ascii="Consolas" w:hAnsi="Consolas"/>
          <w:color w:val="333333"/>
          <w:sz w:val="18"/>
        </w:rPr>
        <w:br/>
        <w:t xml:space="preserve">        pass</w:t>
      </w:r>
    </w:p>
    <w:p w14:paraId="03E532F5" w14:textId="77777777" w:rsidR="0016627A" w:rsidRDefault="00000000">
      <w:pPr>
        <w:pStyle w:val="4"/>
        <w:spacing w:before="120" w:after="120"/>
      </w:pPr>
      <w:r>
        <w:t>4. IVCCA Core Module Architecture</w:t>
      </w:r>
    </w:p>
    <w:p w14:paraId="0AE08A4B" w14:textId="77777777" w:rsidR="0016627A" w:rsidRDefault="00000000">
      <w:pPr>
        <w:spacing w:after="120"/>
        <w:ind w:firstLine="720"/>
        <w:jc w:val="both"/>
      </w:pPr>
      <w:r>
        <w:t>IVCCAAnalyzer Class Structure:</w:t>
      </w:r>
    </w:p>
    <w:p w14:paraId="632615F1" w14:textId="77777777" w:rsidR="0016627A" w:rsidRDefault="00000000">
      <w:pPr>
        <w:pStyle w:val="a9"/>
        <w:spacing w:before="120" w:after="120"/>
        <w:ind w:left="360" w:right="360"/>
      </w:pPr>
      <w:r>
        <w:rPr>
          <w:rFonts w:ascii="Consolas" w:hAnsi="Consolas"/>
          <w:color w:val="333333"/>
          <w:sz w:val="18"/>
        </w:rPr>
        <w:t>class IVCCAAnalyzer:</w:t>
      </w:r>
      <w:r>
        <w:rPr>
          <w:rFonts w:ascii="Consolas" w:hAnsi="Consolas"/>
          <w:color w:val="333333"/>
          <w:sz w:val="18"/>
        </w:rPr>
        <w:br/>
        <w:t xml:space="preserve">    def __init__(self):</w:t>
      </w:r>
      <w:r>
        <w:rPr>
          <w:rFonts w:ascii="Consolas" w:hAnsi="Consolas"/>
          <w:color w:val="333333"/>
          <w:sz w:val="18"/>
        </w:rPr>
        <w:br/>
        <w:t xml:space="preserve">        # Data state</w:t>
      </w:r>
      <w:r>
        <w:rPr>
          <w:rFonts w:ascii="Consolas" w:hAnsi="Consolas"/>
          <w:color w:val="333333"/>
          <w:sz w:val="18"/>
        </w:rPr>
        <w:br/>
        <w:t xml:space="preserve">        self.data = None              # Raw data matrix (samples × genes)</w:t>
      </w:r>
      <w:r>
        <w:rPr>
          <w:rFonts w:ascii="Consolas" w:hAnsi="Consolas"/>
          <w:color w:val="333333"/>
          <w:sz w:val="18"/>
        </w:rPr>
        <w:br/>
        <w:t xml:space="preserve">        self.gene_names = None        # Gene name list</w:t>
      </w:r>
      <w:r>
        <w:rPr>
          <w:rFonts w:ascii="Consolas" w:hAnsi="Consolas"/>
          <w:color w:val="333333"/>
          <w:sz w:val="18"/>
        </w:rPr>
        <w:br/>
        <w:t xml:space="preserve">        self.sample_names = None      # Sample name list</w:t>
      </w:r>
      <w:r>
        <w:rPr>
          <w:rFonts w:ascii="Consolas" w:hAnsi="Consolas"/>
          <w:color w:val="333333"/>
          <w:sz w:val="18"/>
        </w:rPr>
        <w:br/>
        <w:t xml:space="preserve">        self.correlation_matrix = None # Correlation matrix (genes × genes)</w:t>
      </w:r>
      <w:r>
        <w:rPr>
          <w:rFonts w:ascii="Consolas" w:hAnsi="Consolas"/>
          <w:color w:val="333333"/>
          <w:sz w:val="18"/>
        </w:rPr>
        <w:br/>
        <w:t xml:space="preserve">        </w:t>
      </w:r>
      <w:r>
        <w:rPr>
          <w:rFonts w:ascii="Consolas" w:hAnsi="Consolas"/>
          <w:color w:val="333333"/>
          <w:sz w:val="18"/>
        </w:rPr>
        <w:br/>
        <w:t xml:space="preserve">        # Status flags</w:t>
      </w:r>
      <w:r>
        <w:rPr>
          <w:rFonts w:ascii="Consolas" w:hAnsi="Consolas"/>
          <w:color w:val="333333"/>
          <w:sz w:val="18"/>
        </w:rPr>
        <w:br/>
        <w:t xml:space="preserve">        self.data_loaded = False</w:t>
      </w:r>
      <w:r>
        <w:rPr>
          <w:rFonts w:ascii="Consolas" w:hAnsi="Consolas"/>
          <w:color w:val="333333"/>
          <w:sz w:val="18"/>
        </w:rPr>
        <w:br/>
        <w:t xml:space="preserve">        self.correlation_calculated = False</w:t>
      </w:r>
      <w:r>
        <w:rPr>
          <w:rFonts w:ascii="Consolas" w:hAnsi="Consolas"/>
          <w:color w:val="333333"/>
          <w:sz w:val="18"/>
        </w:rPr>
        <w:br/>
        <w:t xml:space="preserve">    </w:t>
      </w:r>
      <w:r>
        <w:rPr>
          <w:rFonts w:ascii="Consolas" w:hAnsi="Consolas"/>
          <w:color w:val="333333"/>
          <w:sz w:val="18"/>
        </w:rPr>
        <w:br/>
        <w:t xml:space="preserve">    # Data loading process</w:t>
      </w:r>
      <w:r>
        <w:rPr>
          <w:rFonts w:ascii="Consolas" w:hAnsi="Consolas"/>
          <w:color w:val="333333"/>
          <w:sz w:val="18"/>
        </w:rPr>
        <w:br/>
        <w:t xml:space="preserve">    def load_data(self, file_path: str):</w:t>
      </w:r>
      <w:r>
        <w:rPr>
          <w:rFonts w:ascii="Consolas" w:hAnsi="Consolas"/>
          <w:color w:val="333333"/>
          <w:sz w:val="18"/>
        </w:rPr>
        <w:br/>
        <w:t xml:space="preserve">        """</w:t>
      </w:r>
      <w:r>
        <w:rPr>
          <w:rFonts w:ascii="Consolas" w:hAnsi="Consolas"/>
          <w:color w:val="333333"/>
          <w:sz w:val="18"/>
        </w:rPr>
        <w:br/>
        <w:t xml:space="preserve">        Step 1: Detect file type (.xlsx, .csv, .tsv)</w:t>
      </w:r>
      <w:r>
        <w:rPr>
          <w:rFonts w:ascii="Consolas" w:hAnsi="Consolas"/>
          <w:color w:val="333333"/>
          <w:sz w:val="18"/>
        </w:rPr>
        <w:br/>
        <w:t xml:space="preserve">        Step 2: Read file using pandas</w:t>
      </w:r>
      <w:r>
        <w:rPr>
          <w:rFonts w:ascii="Consolas" w:hAnsi="Consolas"/>
          <w:color w:val="333333"/>
          <w:sz w:val="18"/>
        </w:rPr>
        <w:br/>
        <w:t xml:space="preserve">        Step 3: Extract sample names (first column)</w:t>
      </w:r>
      <w:r>
        <w:rPr>
          <w:rFonts w:ascii="Consolas" w:hAnsi="Consolas"/>
          <w:color w:val="333333"/>
          <w:sz w:val="18"/>
        </w:rPr>
        <w:br/>
        <w:t xml:space="preserve">        Step 4: Extract gene names (all columns except first)</w:t>
      </w:r>
      <w:r>
        <w:rPr>
          <w:rFonts w:ascii="Consolas" w:hAnsi="Consolas"/>
          <w:color w:val="333333"/>
          <w:sz w:val="18"/>
        </w:rPr>
        <w:br/>
        <w:t xml:space="preserve">        Step 5: Extract numerical data (convert to numpy array)</w:t>
      </w:r>
      <w:r>
        <w:rPr>
          <w:rFonts w:ascii="Consolas" w:hAnsi="Consolas"/>
          <w:color w:val="333333"/>
          <w:sz w:val="18"/>
        </w:rPr>
        <w:br/>
        <w:t xml:space="preserve">        Step 6: Handle missing values (NaN)</w:t>
      </w:r>
      <w:r>
        <w:rPr>
          <w:rFonts w:ascii="Consolas" w:hAnsi="Consolas"/>
          <w:color w:val="333333"/>
          <w:sz w:val="18"/>
        </w:rPr>
        <w:br/>
        <w:t xml:space="preserve">        Step 7: Set status flags</w:t>
      </w:r>
      <w:r>
        <w:rPr>
          <w:rFonts w:ascii="Consolas" w:hAnsi="Consolas"/>
          <w:color w:val="333333"/>
          <w:sz w:val="18"/>
        </w:rPr>
        <w:br/>
      </w:r>
      <w:r>
        <w:rPr>
          <w:rFonts w:ascii="Consolas" w:hAnsi="Consolas"/>
          <w:color w:val="333333"/>
          <w:sz w:val="18"/>
        </w:rPr>
        <w:lastRenderedPageBreak/>
        <w:t xml:space="preserve">        """</w:t>
      </w:r>
      <w:r>
        <w:rPr>
          <w:rFonts w:ascii="Consolas" w:hAnsi="Consolas"/>
          <w:color w:val="333333"/>
          <w:sz w:val="18"/>
        </w:rPr>
        <w:br/>
        <w:t xml:space="preserve">        pass</w:t>
      </w:r>
      <w:r>
        <w:rPr>
          <w:rFonts w:ascii="Consolas" w:hAnsi="Consolas"/>
          <w:color w:val="333333"/>
          <w:sz w:val="18"/>
        </w:rPr>
        <w:br/>
        <w:t xml:space="preserve">    </w:t>
      </w:r>
      <w:r>
        <w:rPr>
          <w:rFonts w:ascii="Consolas" w:hAnsi="Consolas"/>
          <w:color w:val="333333"/>
          <w:sz w:val="18"/>
        </w:rPr>
        <w:br/>
        <w:t xml:space="preserve">    # Correlation calculation process</w:t>
      </w:r>
      <w:r>
        <w:rPr>
          <w:rFonts w:ascii="Consolas" w:hAnsi="Consolas"/>
          <w:color w:val="333333"/>
          <w:sz w:val="18"/>
        </w:rPr>
        <w:br/>
        <w:t xml:space="preserve">    def calculate_correlations(self, method: str = 'pearson'):</w:t>
      </w:r>
      <w:r>
        <w:rPr>
          <w:rFonts w:ascii="Consolas" w:hAnsi="Consolas"/>
          <w:color w:val="333333"/>
          <w:sz w:val="18"/>
        </w:rPr>
        <w:br/>
        <w:t xml:space="preserve">        """</w:t>
      </w:r>
      <w:r>
        <w:rPr>
          <w:rFonts w:ascii="Consolas" w:hAnsi="Consolas"/>
          <w:color w:val="333333"/>
          <w:sz w:val="18"/>
        </w:rPr>
        <w:br/>
        <w:t xml:space="preserve">        Step 1: Check if data is loaded</w:t>
      </w:r>
      <w:r>
        <w:rPr>
          <w:rFonts w:ascii="Consolas" w:hAnsi="Consolas"/>
          <w:color w:val="333333"/>
          <w:sz w:val="18"/>
        </w:rPr>
        <w:br/>
        <w:t xml:space="preserve">        Step 2: Convert data to DataFrame</w:t>
      </w:r>
      <w:r>
        <w:rPr>
          <w:rFonts w:ascii="Consolas" w:hAnsi="Consolas"/>
          <w:color w:val="333333"/>
          <w:sz w:val="18"/>
        </w:rPr>
        <w:br/>
        <w:t xml:space="preserve">        Step 3: Call pandas.corr() method (according to method parameter)</w:t>
      </w:r>
      <w:r>
        <w:rPr>
          <w:rFonts w:ascii="Consolas" w:hAnsi="Consolas"/>
          <w:color w:val="333333"/>
          <w:sz w:val="18"/>
        </w:rPr>
        <w:br/>
        <w:t xml:space="preserve">        Step 4: Handle NaN values (replace with 0)</w:t>
      </w:r>
      <w:r>
        <w:rPr>
          <w:rFonts w:ascii="Consolas" w:hAnsi="Consolas"/>
          <w:color w:val="333333"/>
          <w:sz w:val="18"/>
        </w:rPr>
        <w:br/>
        <w:t xml:space="preserve">        Step 5: Calculate statistics (mean, standard deviation, etc.)</w:t>
      </w:r>
      <w:r>
        <w:rPr>
          <w:rFonts w:ascii="Consolas" w:hAnsi="Consolas"/>
          <w:color w:val="333333"/>
          <w:sz w:val="18"/>
        </w:rPr>
        <w:br/>
        <w:t xml:space="preserve">        Step 6: Set status flags</w:t>
      </w:r>
      <w:r>
        <w:rPr>
          <w:rFonts w:ascii="Consolas" w:hAnsi="Consolas"/>
          <w:color w:val="333333"/>
          <w:sz w:val="18"/>
        </w:rPr>
        <w:br/>
        <w:t xml:space="preserve">        """</w:t>
      </w:r>
      <w:r>
        <w:rPr>
          <w:rFonts w:ascii="Consolas" w:hAnsi="Consolas"/>
          <w:color w:val="333333"/>
          <w:sz w:val="18"/>
        </w:rPr>
        <w:br/>
        <w:t xml:space="preserve">        pass</w:t>
      </w:r>
      <w:r>
        <w:rPr>
          <w:rFonts w:ascii="Consolas" w:hAnsi="Consolas"/>
          <w:color w:val="333333"/>
          <w:sz w:val="18"/>
        </w:rPr>
        <w:br/>
        <w:t xml:space="preserve">    </w:t>
      </w:r>
      <w:r>
        <w:rPr>
          <w:rFonts w:ascii="Consolas" w:hAnsi="Consolas"/>
          <w:color w:val="333333"/>
          <w:sz w:val="18"/>
        </w:rPr>
        <w:br/>
        <w:t xml:space="preserve">    # Sorting process</w:t>
      </w:r>
      <w:r>
        <w:rPr>
          <w:rFonts w:ascii="Consolas" w:hAnsi="Consolas"/>
          <w:color w:val="333333"/>
          <w:sz w:val="18"/>
        </w:rPr>
        <w:br/>
        <w:t xml:space="preserve">    def sort_correlation_matrix(self):</w:t>
      </w:r>
      <w:r>
        <w:rPr>
          <w:rFonts w:ascii="Consolas" w:hAnsi="Consolas"/>
          <w:color w:val="333333"/>
          <w:sz w:val="18"/>
        </w:rPr>
        <w:br/>
        <w:t xml:space="preserve">        """</w:t>
      </w:r>
      <w:r>
        <w:rPr>
          <w:rFonts w:ascii="Consolas" w:hAnsi="Consolas"/>
          <w:color w:val="333333"/>
          <w:sz w:val="18"/>
        </w:rPr>
        <w:br/>
        <w:t xml:space="preserve">        Step 1: Calculate average absolute correlation for each gene</w:t>
      </w:r>
      <w:r>
        <w:rPr>
          <w:rFonts w:ascii="Consolas" w:hAnsi="Consolas"/>
          <w:color w:val="333333"/>
          <w:sz w:val="18"/>
        </w:rPr>
        <w:br/>
        <w:t xml:space="preserve">            Q_i = mean(|r_ij|) for j ≠ i</w:t>
      </w:r>
      <w:r>
        <w:rPr>
          <w:rFonts w:ascii="Consolas" w:hAnsi="Consolas"/>
          <w:color w:val="333333"/>
          <w:sz w:val="18"/>
        </w:rPr>
        <w:br/>
        <w:t xml:space="preserve">        Step 2: Sort by Q_i descending, get sorted indices</w:t>
      </w:r>
      <w:r>
        <w:rPr>
          <w:rFonts w:ascii="Consolas" w:hAnsi="Consolas"/>
          <w:color w:val="333333"/>
          <w:sz w:val="18"/>
        </w:rPr>
        <w:br/>
        <w:t xml:space="preserve">        Step 3: Use sorted indices to rearrange:</w:t>
      </w:r>
      <w:r>
        <w:rPr>
          <w:rFonts w:ascii="Consolas" w:hAnsi="Consolas"/>
          <w:color w:val="333333"/>
          <w:sz w:val="18"/>
        </w:rPr>
        <w:br/>
        <w:t xml:space="preserve">            - Correlation matrix</w:t>
      </w:r>
      <w:r>
        <w:rPr>
          <w:rFonts w:ascii="Consolas" w:hAnsi="Consolas"/>
          <w:color w:val="333333"/>
          <w:sz w:val="18"/>
        </w:rPr>
        <w:br/>
        <w:t xml:space="preserve">            - Gene name list</w:t>
      </w:r>
      <w:r>
        <w:rPr>
          <w:rFonts w:ascii="Consolas" w:hAnsi="Consolas"/>
          <w:color w:val="333333"/>
          <w:sz w:val="18"/>
        </w:rPr>
        <w:br/>
        <w:t xml:space="preserve">        Step 4: Return sorted matrix and gene names</w:t>
      </w:r>
      <w:r>
        <w:rPr>
          <w:rFonts w:ascii="Consolas" w:hAnsi="Consolas"/>
          <w:color w:val="333333"/>
          <w:sz w:val="18"/>
        </w:rPr>
        <w:br/>
        <w:t xml:space="preserve">        """</w:t>
      </w:r>
      <w:r>
        <w:rPr>
          <w:rFonts w:ascii="Consolas" w:hAnsi="Consolas"/>
          <w:color w:val="333333"/>
          <w:sz w:val="18"/>
        </w:rPr>
        <w:br/>
        <w:t xml:space="preserve">        pass</w:t>
      </w:r>
    </w:p>
    <w:p w14:paraId="4724AF51" w14:textId="77777777" w:rsidR="0016627A" w:rsidRDefault="00000000">
      <w:pPr>
        <w:spacing w:before="240" w:after="240"/>
        <w:jc w:val="center"/>
      </w:pPr>
      <w:r>
        <w:t>________________________________________________________________________________</w:t>
      </w:r>
    </w:p>
    <w:p w14:paraId="65669E6D" w14:textId="77777777" w:rsidR="0016627A" w:rsidRDefault="00000000">
      <w:pPr>
        <w:pStyle w:val="21"/>
        <w:spacing w:before="120" w:after="120"/>
      </w:pPr>
      <w:r>
        <w:t>Data Flow and Interaction Processes</w:t>
      </w:r>
    </w:p>
    <w:p w14:paraId="2CD899EF" w14:textId="77777777" w:rsidR="0016627A" w:rsidRDefault="00000000">
      <w:pPr>
        <w:pStyle w:val="31"/>
        <w:spacing w:before="120" w:after="120"/>
      </w:pPr>
      <w:r>
        <w:t>Complete Request-Response Flow</w:t>
      </w:r>
    </w:p>
    <w:p w14:paraId="0C96339A" w14:textId="77777777" w:rsidR="0016627A" w:rsidRDefault="00000000">
      <w:pPr>
        <w:pStyle w:val="4"/>
        <w:spacing w:before="120" w:after="120"/>
      </w:pPr>
      <w:r>
        <w:t>Process 1: Gene Search Complete Flow</w:t>
      </w:r>
    </w:p>
    <w:p w14:paraId="7946633F" w14:textId="77777777" w:rsidR="0016627A" w:rsidRDefault="00000000">
      <w:pPr>
        <w:spacing w:before="120" w:after="120"/>
        <w:jc w:val="center"/>
      </w:pPr>
      <w:r>
        <w:rPr>
          <w:rFonts w:ascii="Courier New" w:hAnsi="Courier New"/>
          <w:color w:val="333333"/>
          <w:sz w:val="16"/>
        </w:rPr>
        <w:t>┌──────────┐</w:t>
      </w:r>
      <w:r>
        <w:rPr>
          <w:rFonts w:ascii="Courier New" w:hAnsi="Courier New"/>
          <w:color w:val="333333"/>
          <w:sz w:val="16"/>
        </w:rPr>
        <w:br/>
        <w:t>│  User    │</w:t>
      </w:r>
      <w:r>
        <w:rPr>
          <w:rFonts w:ascii="Courier New" w:hAnsi="Courier New"/>
          <w:color w:val="333333"/>
          <w:sz w:val="16"/>
        </w:rPr>
        <w:br/>
        <w:t>│(Browser) │</w:t>
      </w:r>
      <w:r>
        <w:rPr>
          <w:rFonts w:ascii="Courier New" w:hAnsi="Courier New"/>
          <w:color w:val="333333"/>
          <w:sz w:val="16"/>
        </w:rPr>
        <w:br/>
        <w:t>└────┬─────┘</w:t>
      </w:r>
      <w:r>
        <w:rPr>
          <w:rFonts w:ascii="Courier New" w:hAnsi="Courier New"/>
          <w:color w:val="333333"/>
          <w:sz w:val="16"/>
        </w:rPr>
        <w:br/>
        <w:t xml:space="preserve">     │ 1. Enter gene symbol "GAPDH"</w:t>
      </w:r>
      <w:r>
        <w:rPr>
          <w:rFonts w:ascii="Courier New" w:hAnsi="Courier New"/>
          <w:color w:val="333333"/>
          <w:sz w:val="16"/>
        </w:rPr>
        <w:br/>
        <w:t xml:space="preserve">     │ 2. Click "Search" button</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Frontend: gene-search/page.tsx      │</w:t>
      </w:r>
      <w:r>
        <w:rPr>
          <w:rFonts w:ascii="Courier New" w:hAnsi="Courier New"/>
          <w:color w:val="333333"/>
          <w:sz w:val="16"/>
        </w:rPr>
        <w:br/>
        <w:t>│                                      │</w:t>
      </w:r>
      <w:r>
        <w:rPr>
          <w:rFonts w:ascii="Courier New" w:hAnsi="Courier New"/>
          <w:color w:val="333333"/>
          <w:sz w:val="16"/>
        </w:rPr>
        <w:br/>
        <w:t>│ handleSearch() function:            │</w:t>
      </w:r>
      <w:r>
        <w:rPr>
          <w:rFonts w:ascii="Courier New" w:hAnsi="Courier New"/>
          <w:color w:val="333333"/>
          <w:sz w:val="16"/>
        </w:rPr>
        <w:br/>
        <w:t>│ 1. setIsLoading(true)               │</w:t>
      </w:r>
      <w:r>
        <w:rPr>
          <w:rFonts w:ascii="Courier New" w:hAnsi="Courier New"/>
          <w:color w:val="333333"/>
          <w:sz w:val="16"/>
        </w:rPr>
        <w:br/>
        <w:t>│ 2. Build API URL                    │</w:t>
      </w:r>
      <w:r>
        <w:rPr>
          <w:rFonts w:ascii="Courier New" w:hAnsi="Courier New"/>
          <w:color w:val="333333"/>
          <w:sz w:val="16"/>
        </w:rPr>
        <w:br/>
        <w:t>│ 3. fetch(`${API_URL}/api/gene/      │</w:t>
      </w:r>
      <w:r>
        <w:rPr>
          <w:rFonts w:ascii="Courier New" w:hAnsi="Courier New"/>
          <w:color w:val="333333"/>
          <w:sz w:val="16"/>
        </w:rPr>
        <w:br/>
        <w:t>│          symbol/search?gene_symbol=  │</w:t>
      </w:r>
      <w:r>
        <w:rPr>
          <w:rFonts w:ascii="Courier New" w:hAnsi="Courier New"/>
          <w:color w:val="333333"/>
          <w:sz w:val="16"/>
        </w:rPr>
        <w:br/>
        <w:t>│          GAPDH`)                     │</w:t>
      </w:r>
      <w:r>
        <w:rPr>
          <w:rFonts w:ascii="Courier New" w:hAnsi="Courier New"/>
          <w:color w:val="333333"/>
          <w:sz w:val="16"/>
        </w:rPr>
        <w:br/>
        <w:t>└────┬────────────────────────────────┘</w:t>
      </w:r>
      <w:r>
        <w:rPr>
          <w:rFonts w:ascii="Courier New" w:hAnsi="Courier New"/>
          <w:color w:val="333333"/>
          <w:sz w:val="16"/>
        </w:rPr>
        <w:br/>
        <w:t xml:space="preserve">     │ 3. HTTP GET Request</w:t>
      </w:r>
      <w:r>
        <w:rPr>
          <w:rFonts w:ascii="Courier New" w:hAnsi="Courier New"/>
          <w:color w:val="333333"/>
          <w:sz w:val="16"/>
        </w:rPr>
        <w:br/>
        <w:t xml:space="preserve">     │    URL: /api/gene/symbol/search?gene_symbol=GAPDH</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FastAPI Route Handler               │</w:t>
      </w:r>
      <w:r>
        <w:rPr>
          <w:rFonts w:ascii="Courier New" w:hAnsi="Courier New"/>
          <w:color w:val="333333"/>
          <w:sz w:val="16"/>
        </w:rPr>
        <w:br/>
        <w:t>│ @app.get("/api/gene/symbol/search") │</w:t>
      </w:r>
      <w:r>
        <w:rPr>
          <w:rFonts w:ascii="Courier New" w:hAnsi="Courier New"/>
          <w:color w:val="333333"/>
          <w:sz w:val="16"/>
        </w:rPr>
        <w:br/>
      </w:r>
      <w:r>
        <w:rPr>
          <w:rFonts w:ascii="Courier New" w:hAnsi="Courier New"/>
          <w:color w:val="333333"/>
          <w:sz w:val="16"/>
        </w:rPr>
        <w:lastRenderedPageBreak/>
        <w:t>│                                      │</w:t>
      </w:r>
      <w:r>
        <w:rPr>
          <w:rFonts w:ascii="Courier New" w:hAnsi="Courier New"/>
          <w:color w:val="333333"/>
          <w:sz w:val="16"/>
        </w:rPr>
        <w:br/>
        <w:t>│ 1. Receive query parameter gene_symbol│</w:t>
      </w:r>
      <w:r>
        <w:rPr>
          <w:rFonts w:ascii="Courier New" w:hAnsi="Courier New"/>
          <w:color w:val="333333"/>
          <w:sz w:val="16"/>
        </w:rPr>
        <w:br/>
        <w:t>│ 2. Pydantic validation (automatic)  │</w:t>
      </w:r>
      <w:r>
        <w:rPr>
          <w:rFonts w:ascii="Courier New" w:hAnsi="Courier New"/>
          <w:color w:val="333333"/>
          <w:sz w:val="16"/>
        </w:rPr>
        <w:br/>
        <w:t>│ 3. Call gene_api.search_gene_data()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GeneSearchAPI.search_gene_data()    │</w:t>
      </w:r>
      <w:r>
        <w:rPr>
          <w:rFonts w:ascii="Courier New" w:hAnsi="Courier New"/>
          <w:color w:val="333333"/>
          <w:sz w:val="16"/>
        </w:rPr>
        <w:br/>
        <w:t>│                                      │</w:t>
      </w:r>
      <w:r>
        <w:rPr>
          <w:rFonts w:ascii="Courier New" w:hAnsi="Courier New"/>
          <w:color w:val="333333"/>
          <w:sz w:val="16"/>
        </w:rPr>
        <w:br/>
        <w:t>│ 1. Build MongoDB query:             │</w:t>
      </w:r>
      <w:r>
        <w:rPr>
          <w:rFonts w:ascii="Courier New" w:hAnsi="Courier New"/>
          <w:color w:val="333333"/>
          <w:sz w:val="16"/>
        </w:rPr>
        <w:br/>
        <w:t>│    query = {"gene_symbol": {        │</w:t>
      </w:r>
      <w:r>
        <w:rPr>
          <w:rFonts w:ascii="Courier New" w:hAnsi="Courier New"/>
          <w:color w:val="333333"/>
          <w:sz w:val="16"/>
        </w:rPr>
        <w:br/>
        <w:t>│        "$regex": "^GAPDH$",         │</w:t>
      </w:r>
      <w:r>
        <w:rPr>
          <w:rFonts w:ascii="Courier New" w:hAnsi="Courier New"/>
          <w:color w:val="333333"/>
          <w:sz w:val="16"/>
        </w:rPr>
        <w:br/>
        <w:t>│        "$options": "i"              │</w:t>
      </w:r>
      <w:r>
        <w:rPr>
          <w:rFonts w:ascii="Courier New" w:hAnsi="Courier New"/>
          <w:color w:val="333333"/>
          <w:sz w:val="16"/>
        </w:rPr>
        <w:br/>
        <w:t>│    }}                                │</w:t>
      </w:r>
      <w:r>
        <w:rPr>
          <w:rFonts w:ascii="Courier New" w:hAnsi="Courier New"/>
          <w:color w:val="333333"/>
          <w:sz w:val="16"/>
        </w:rPr>
        <w:br/>
        <w:t>│ 2. collection.find(query)           │</w:t>
      </w:r>
      <w:r>
        <w:rPr>
          <w:rFonts w:ascii="Courier New" w:hAnsi="Courier New"/>
          <w:color w:val="333333"/>
          <w:sz w:val="16"/>
        </w:rPr>
        <w:br/>
        <w:t>│    (using gene_symbol index, O(log n))│</w:t>
      </w:r>
      <w:r>
        <w:rPr>
          <w:rFonts w:ascii="Courier New" w:hAnsi="Courier New"/>
          <w:color w:val="333333"/>
          <w:sz w:val="16"/>
        </w:rPr>
        <w:br/>
        <w:t>│ 3. Iterate through query results    │</w:t>
      </w:r>
      <w:r>
        <w:rPr>
          <w:rFonts w:ascii="Courier New" w:hAnsi="Courier New"/>
          <w:color w:val="333333"/>
          <w:sz w:val="16"/>
        </w:rPr>
        <w:br/>
        <w:t>│ 4. Format data                      │</w:t>
      </w:r>
      <w:r>
        <w:rPr>
          <w:rFonts w:ascii="Courier New" w:hAnsi="Courier New"/>
          <w:color w:val="333333"/>
          <w:sz w:val="16"/>
        </w:rPr>
        <w:br/>
        <w:t>│ 5. Return list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MongoDB Database                    │</w:t>
      </w:r>
      <w:r>
        <w:rPr>
          <w:rFonts w:ascii="Courier New" w:hAnsi="Courier New"/>
          <w:color w:val="333333"/>
          <w:sz w:val="16"/>
        </w:rPr>
        <w:br/>
        <w:t>│                                      │</w:t>
      </w:r>
      <w:r>
        <w:rPr>
          <w:rFonts w:ascii="Courier New" w:hAnsi="Courier New"/>
          <w:color w:val="333333"/>
          <w:sz w:val="16"/>
        </w:rPr>
        <w:br/>
        <w:t>│ 1. Use index for fast lookup        │</w:t>
      </w:r>
      <w:r>
        <w:rPr>
          <w:rFonts w:ascii="Courier New" w:hAnsi="Courier New"/>
          <w:color w:val="333333"/>
          <w:sz w:val="16"/>
        </w:rPr>
        <w:br/>
        <w:t>│ 2. Return matching document list    │</w:t>
      </w:r>
      <w:r>
        <w:rPr>
          <w:rFonts w:ascii="Courier New" w:hAnsi="Courier New"/>
          <w:color w:val="333333"/>
          <w:sz w:val="16"/>
        </w:rPr>
        <w:br/>
        <w:t>│    [                                │</w:t>
      </w:r>
      <w:r>
        <w:rPr>
          <w:rFonts w:ascii="Courier New" w:hAnsi="Courier New"/>
          <w:color w:val="333333"/>
          <w:sz w:val="16"/>
        </w:rPr>
        <w:br/>
        <w:t>│      {organ: "Heart", gene_symbol:  │</w:t>
      </w:r>
      <w:r>
        <w:rPr>
          <w:rFonts w:ascii="Courier New" w:hAnsi="Courier New"/>
          <w:color w:val="333333"/>
          <w:sz w:val="16"/>
        </w:rPr>
        <w:br/>
        <w:t>│       "GAPDH", ...},                │</w:t>
      </w:r>
      <w:r>
        <w:rPr>
          <w:rFonts w:ascii="Courier New" w:hAnsi="Courier New"/>
          <w:color w:val="333333"/>
          <w:sz w:val="16"/>
        </w:rPr>
        <w:br/>
        <w:t>│      {organ: "Liver", gene_symbol:  │</w:t>
      </w:r>
      <w:r>
        <w:rPr>
          <w:rFonts w:ascii="Courier New" w:hAnsi="Courier New"/>
          <w:color w:val="333333"/>
          <w:sz w:val="16"/>
        </w:rPr>
        <w:br/>
        <w:t>│       "GAPDH", ...},                │</w:t>
      </w:r>
      <w:r>
        <w:rPr>
          <w:rFonts w:ascii="Courier New" w:hAnsi="Courier New"/>
          <w:color w:val="333333"/>
          <w:sz w:val="16"/>
        </w:rPr>
        <w:br/>
        <w:t>│      ...                            │</w:t>
      </w:r>
      <w:r>
        <w:rPr>
          <w:rFonts w:ascii="Courier New" w:hAnsi="Courier New"/>
          <w:color w:val="333333"/>
          <w:sz w:val="16"/>
        </w:rPr>
        <w:br/>
        <w:t>│    ]                                │</w:t>
      </w:r>
      <w:r>
        <w:rPr>
          <w:rFonts w:ascii="Courier New" w:hAnsi="Courier New"/>
          <w:color w:val="333333"/>
          <w:sz w:val="16"/>
        </w:rPr>
        <w:br/>
        <w:t>└────┬────────────────────────────────┘</w:t>
      </w:r>
      <w:r>
        <w:rPr>
          <w:rFonts w:ascii="Courier New" w:hAnsi="Courier New"/>
          <w:color w:val="333333"/>
          <w:sz w:val="16"/>
        </w:rPr>
        <w:br/>
        <w:t xml:space="preserve">     │ 4. Return results</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FastAPI Response                    │</w:t>
      </w:r>
      <w:r>
        <w:rPr>
          <w:rFonts w:ascii="Courier New" w:hAnsi="Courier New"/>
          <w:color w:val="333333"/>
          <w:sz w:val="16"/>
        </w:rPr>
        <w:br/>
        <w:t>│                                      │</w:t>
      </w:r>
      <w:r>
        <w:rPr>
          <w:rFonts w:ascii="Courier New" w:hAnsi="Courier New"/>
          <w:color w:val="333333"/>
          <w:sz w:val="16"/>
        </w:rPr>
        <w:br/>
        <w:t>│ return {                            │</w:t>
      </w:r>
      <w:r>
        <w:rPr>
          <w:rFonts w:ascii="Courier New" w:hAnsi="Courier New"/>
          <w:color w:val="333333"/>
          <w:sz w:val="16"/>
        </w:rPr>
        <w:br/>
        <w:t>│   "gene_symbol": "GAPDH",           │</w:t>
      </w:r>
      <w:r>
        <w:rPr>
          <w:rFonts w:ascii="Courier New" w:hAnsi="Courier New"/>
          <w:color w:val="333333"/>
          <w:sz w:val="16"/>
        </w:rPr>
        <w:br/>
        <w:t>│   "data": [...]                     │</w:t>
      </w:r>
      <w:r>
        <w:rPr>
          <w:rFonts w:ascii="Courier New" w:hAnsi="Courier New"/>
          <w:color w:val="333333"/>
          <w:sz w:val="16"/>
        </w:rPr>
        <w:br/>
        <w:t>│ }                                   │</w:t>
      </w:r>
      <w:r>
        <w:rPr>
          <w:rFonts w:ascii="Courier New" w:hAnsi="Courier New"/>
          <w:color w:val="333333"/>
          <w:sz w:val="16"/>
        </w:rPr>
        <w:br/>
        <w:t>│ (FastAPI automatic JSON serialization)│</w:t>
      </w:r>
      <w:r>
        <w:rPr>
          <w:rFonts w:ascii="Courier New" w:hAnsi="Courier New"/>
          <w:color w:val="333333"/>
          <w:sz w:val="16"/>
        </w:rPr>
        <w:br/>
        <w:t>└────┬────────────────────────────────┘</w:t>
      </w:r>
      <w:r>
        <w:rPr>
          <w:rFonts w:ascii="Courier New" w:hAnsi="Courier New"/>
          <w:color w:val="333333"/>
          <w:sz w:val="16"/>
        </w:rPr>
        <w:br/>
        <w:t xml:space="preserve">     │ 5. HTTP 200 Response</w:t>
      </w:r>
      <w:r>
        <w:rPr>
          <w:rFonts w:ascii="Courier New" w:hAnsi="Courier New"/>
          <w:color w:val="333333"/>
          <w:sz w:val="16"/>
        </w:rPr>
        <w:br/>
        <w:t xml:space="preserve">     │    Content-Type: application/json</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Frontend: Process Response          │</w:t>
      </w:r>
      <w:r>
        <w:rPr>
          <w:rFonts w:ascii="Courier New" w:hAnsi="Courier New"/>
          <w:color w:val="333333"/>
          <w:sz w:val="16"/>
        </w:rPr>
        <w:br/>
        <w:t>│                                      │</w:t>
      </w:r>
      <w:r>
        <w:rPr>
          <w:rFonts w:ascii="Courier New" w:hAnsi="Courier New"/>
          <w:color w:val="333333"/>
          <w:sz w:val="16"/>
        </w:rPr>
        <w:br/>
        <w:t>│ 1. response.json() parse JSON       │</w:t>
      </w:r>
      <w:r>
        <w:rPr>
          <w:rFonts w:ascii="Courier New" w:hAnsi="Courier New"/>
          <w:color w:val="333333"/>
          <w:sz w:val="16"/>
        </w:rPr>
        <w:br/>
        <w:t>│ 2. setSearchResults(data.data)      │</w:t>
      </w:r>
      <w:r>
        <w:rPr>
          <w:rFonts w:ascii="Courier New" w:hAnsi="Courier New"/>
          <w:color w:val="333333"/>
          <w:sz w:val="16"/>
        </w:rPr>
        <w:br/>
        <w:t>│ 3. setIsLoading(false)              │</w:t>
      </w:r>
      <w:r>
        <w:rPr>
          <w:rFonts w:ascii="Courier New" w:hAnsi="Courier New"/>
          <w:color w:val="333333"/>
          <w:sz w:val="16"/>
        </w:rPr>
        <w:br/>
        <w:t>│ 4. React re-render → Display results table│</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User    │</w:t>
      </w:r>
      <w:r>
        <w:rPr>
          <w:rFonts w:ascii="Courier New" w:hAnsi="Courier New"/>
          <w:color w:val="333333"/>
          <w:sz w:val="16"/>
        </w:rPr>
        <w:br/>
      </w:r>
      <w:r>
        <w:rPr>
          <w:rFonts w:ascii="Courier New" w:hAnsi="Courier New"/>
          <w:color w:val="333333"/>
          <w:sz w:val="16"/>
        </w:rPr>
        <w:lastRenderedPageBreak/>
        <w:t>│  sees    │</w:t>
      </w:r>
      <w:r>
        <w:rPr>
          <w:rFonts w:ascii="Courier New" w:hAnsi="Courier New"/>
          <w:color w:val="333333"/>
          <w:sz w:val="16"/>
        </w:rPr>
        <w:br/>
        <w:t>│ Results  │</w:t>
      </w:r>
      <w:r>
        <w:rPr>
          <w:rFonts w:ascii="Courier New" w:hAnsi="Courier New"/>
          <w:color w:val="333333"/>
          <w:sz w:val="16"/>
        </w:rPr>
        <w:br/>
        <w:t>│  Table   │</w:t>
      </w:r>
      <w:r>
        <w:rPr>
          <w:rFonts w:ascii="Courier New" w:hAnsi="Courier New"/>
          <w:color w:val="333333"/>
          <w:sz w:val="16"/>
        </w:rPr>
        <w:br/>
        <w:t>└──────────┘</w:t>
      </w:r>
    </w:p>
    <w:p w14:paraId="1C5A72F5" w14:textId="77777777" w:rsidR="0016627A" w:rsidRDefault="00000000">
      <w:pPr>
        <w:pStyle w:val="4"/>
        <w:spacing w:before="120" w:after="120"/>
      </w:pPr>
      <w:r>
        <w:t>Process 2: Theme Analysis Complete Flow</w:t>
      </w:r>
    </w:p>
    <w:p w14:paraId="54F8D946" w14:textId="77777777" w:rsidR="0016627A" w:rsidRDefault="00000000">
      <w:pPr>
        <w:spacing w:before="120" w:after="120"/>
        <w:jc w:val="center"/>
      </w:pPr>
      <w:r>
        <w:rPr>
          <w:rFonts w:ascii="Courier New" w:hAnsi="Courier New"/>
          <w:color w:val="333333"/>
          <w:sz w:val="16"/>
        </w:rPr>
        <w:t>┌──────────┐</w:t>
      </w:r>
      <w:r>
        <w:rPr>
          <w:rFonts w:ascii="Courier New" w:hAnsi="Courier New"/>
          <w:color w:val="333333"/>
          <w:sz w:val="16"/>
        </w:rPr>
        <w:br/>
        <w:t>│  User    │</w:t>
      </w:r>
      <w:r>
        <w:rPr>
          <w:rFonts w:ascii="Courier New" w:hAnsi="Courier New"/>
          <w:color w:val="333333"/>
          <w:sz w:val="16"/>
        </w:rPr>
        <w:br/>
        <w:t>└────┬─────┘</w:t>
      </w:r>
      <w:r>
        <w:rPr>
          <w:rFonts w:ascii="Courier New" w:hAnsi="Courier New"/>
          <w:color w:val="333333"/>
          <w:sz w:val="16"/>
        </w:rPr>
        <w:br/>
        <w:t xml:space="preserve">     │ 1. Upload gene list file (.txt)</w:t>
      </w:r>
      <w:r>
        <w:rPr>
          <w:rFonts w:ascii="Courier New" w:hAnsi="Courier New"/>
          <w:color w:val="333333"/>
          <w:sz w:val="16"/>
        </w:rPr>
        <w:br/>
        <w:t xml:space="preserve">     │ 2. Select themes</w:t>
      </w:r>
      <w:r>
        <w:rPr>
          <w:rFonts w:ascii="Courier New" w:hAnsi="Courier New"/>
          <w:color w:val="333333"/>
          <w:sz w:val="16"/>
        </w:rPr>
        <w:br/>
        <w:t xml:space="preserve">     │ 3. Click "Analyze"</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Frontend: customize-theme/page.tsx  │</w:t>
      </w:r>
      <w:r>
        <w:rPr>
          <w:rFonts w:ascii="Courier New" w:hAnsi="Courier New"/>
          <w:color w:val="333333"/>
          <w:sz w:val="16"/>
        </w:rPr>
        <w:br/>
        <w:t>│                                      │</w:t>
      </w:r>
      <w:r>
        <w:rPr>
          <w:rFonts w:ascii="Courier New" w:hAnsi="Courier New"/>
          <w:color w:val="333333"/>
          <w:sz w:val="16"/>
        </w:rPr>
        <w:br/>
        <w:t>│ handleAnalyze() function:           │</w:t>
      </w:r>
      <w:r>
        <w:rPr>
          <w:rFonts w:ascii="Courier New" w:hAnsi="Courier New"/>
          <w:color w:val="333333"/>
          <w:sz w:val="16"/>
        </w:rPr>
        <w:br/>
        <w:t>│ 1. Read file content                │</w:t>
      </w:r>
      <w:r>
        <w:rPr>
          <w:rFonts w:ascii="Courier New" w:hAnsi="Courier New"/>
          <w:color w:val="333333"/>
          <w:sz w:val="16"/>
        </w:rPr>
        <w:br/>
        <w:t>│ 2. Build FormData                   │</w:t>
      </w:r>
      <w:r>
        <w:rPr>
          <w:rFonts w:ascii="Courier New" w:hAnsi="Courier New"/>
          <w:color w:val="333333"/>
          <w:sz w:val="16"/>
        </w:rPr>
        <w:br/>
        <w:t>│ 3. fetch(`${API_URL}/api/ontology/  │</w:t>
      </w:r>
      <w:r>
        <w:rPr>
          <w:rFonts w:ascii="Courier New" w:hAnsi="Courier New"/>
          <w:color w:val="333333"/>
          <w:sz w:val="16"/>
        </w:rPr>
        <w:br/>
        <w:t>│          custom-analyze`, {          │</w:t>
      </w:r>
      <w:r>
        <w:rPr>
          <w:rFonts w:ascii="Courier New" w:hAnsi="Courier New"/>
          <w:color w:val="333333"/>
          <w:sz w:val="16"/>
        </w:rPr>
        <w:br/>
        <w:t>│    method: 'POST',                   │</w:t>
      </w:r>
      <w:r>
        <w:rPr>
          <w:rFonts w:ascii="Courier New" w:hAnsi="Courier New"/>
          <w:color w:val="333333"/>
          <w:sz w:val="16"/>
        </w:rPr>
        <w:br/>
        <w:t>│    body: formData                    │</w:t>
      </w:r>
      <w:r>
        <w:rPr>
          <w:rFonts w:ascii="Courier New" w:hAnsi="Courier New"/>
          <w:color w:val="333333"/>
          <w:sz w:val="16"/>
        </w:rPr>
        <w:br/>
        <w:t>│  })                                  │</w:t>
      </w:r>
      <w:r>
        <w:rPr>
          <w:rFonts w:ascii="Courier New" w:hAnsi="Courier New"/>
          <w:color w:val="333333"/>
          <w:sz w:val="16"/>
        </w:rPr>
        <w:br/>
        <w:t>└────┬────────────────────────────────┘</w:t>
      </w:r>
      <w:r>
        <w:rPr>
          <w:rFonts w:ascii="Courier New" w:hAnsi="Courier New"/>
          <w:color w:val="333333"/>
          <w:sz w:val="16"/>
        </w:rPr>
        <w:br/>
        <w:t xml:space="preserve">     │ 2. HTTP POST Request</w:t>
      </w:r>
      <w:r>
        <w:rPr>
          <w:rFonts w:ascii="Courier New" w:hAnsi="Courier New"/>
          <w:color w:val="333333"/>
          <w:sz w:val="16"/>
        </w:rPr>
        <w:br/>
        <w:t xml:space="preserve">     │    Content-Type: multipart/form-data</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FastAPI Route                       │</w:t>
      </w:r>
      <w:r>
        <w:rPr>
          <w:rFonts w:ascii="Courier New" w:hAnsi="Courier New"/>
          <w:color w:val="333333"/>
          <w:sz w:val="16"/>
        </w:rPr>
        <w:br/>
        <w:t>│ @app.post("/api/ontology/custom-    │</w:t>
      </w:r>
      <w:r>
        <w:rPr>
          <w:rFonts w:ascii="Courier New" w:hAnsi="Courier New"/>
          <w:color w:val="333333"/>
          <w:sz w:val="16"/>
        </w:rPr>
        <w:br/>
        <w:t>│          analyze")                   │</w:t>
      </w:r>
      <w:r>
        <w:rPr>
          <w:rFonts w:ascii="Courier New" w:hAnsi="Courier New"/>
          <w:color w:val="333333"/>
          <w:sz w:val="16"/>
        </w:rPr>
        <w:br/>
        <w:t>│                                      │</w:t>
      </w:r>
      <w:r>
        <w:rPr>
          <w:rFonts w:ascii="Courier New" w:hAnsi="Courier New"/>
          <w:color w:val="333333"/>
          <w:sz w:val="16"/>
        </w:rPr>
        <w:br/>
        <w:t>│ 1. Receive file (UploadFile)        │</w:t>
      </w:r>
      <w:r>
        <w:rPr>
          <w:rFonts w:ascii="Courier New" w:hAnsi="Courier New"/>
          <w:color w:val="333333"/>
          <w:sz w:val="16"/>
        </w:rPr>
        <w:br/>
        <w:t>│ 2. Receive selected_themes (Form)   │</w:t>
      </w:r>
      <w:r>
        <w:rPr>
          <w:rFonts w:ascii="Courier New" w:hAnsi="Courier New"/>
          <w:color w:val="333333"/>
          <w:sz w:val="16"/>
        </w:rPr>
        <w:br/>
        <w:t>│ 3. Receive custom_themes (Form, JSON)│</w:t>
      </w:r>
      <w:r>
        <w:rPr>
          <w:rFonts w:ascii="Courier New" w:hAnsi="Courier New"/>
          <w:color w:val="333333"/>
          <w:sz w:val="16"/>
        </w:rPr>
        <w:br/>
        <w:t>│ 4. Call ontology_api methods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GeneOntologyAPI                     │</w:t>
      </w:r>
      <w:r>
        <w:rPr>
          <w:rFonts w:ascii="Courier New" w:hAnsi="Courier New"/>
          <w:color w:val="333333"/>
          <w:sz w:val="16"/>
        </w:rPr>
        <w:br/>
        <w:t>│                                      │</w:t>
      </w:r>
      <w:r>
        <w:rPr>
          <w:rFonts w:ascii="Courier New" w:hAnsi="Courier New"/>
          <w:color w:val="333333"/>
          <w:sz w:val="16"/>
        </w:rPr>
        <w:br/>
        <w:t>│ Step 1: load_genes_from_file()      │</w:t>
      </w:r>
      <w:r>
        <w:rPr>
          <w:rFonts w:ascii="Courier New" w:hAnsi="Courier New"/>
          <w:color w:val="333333"/>
          <w:sz w:val="16"/>
        </w:rPr>
        <w:br/>
        <w:t>│    - Read file content              │</w:t>
      </w:r>
      <w:r>
        <w:rPr>
          <w:rFonts w:ascii="Courier New" w:hAnsi="Courier New"/>
          <w:color w:val="333333"/>
          <w:sz w:val="16"/>
        </w:rPr>
        <w:br/>
        <w:t>│    - Split by lines                 │</w:t>
      </w:r>
      <w:r>
        <w:rPr>
          <w:rFonts w:ascii="Courier New" w:hAnsi="Courier New"/>
          <w:color w:val="333333"/>
          <w:sz w:val="16"/>
        </w:rPr>
        <w:br/>
        <w:t>│    - Remove whitespace              │</w:t>
      </w:r>
      <w:r>
        <w:rPr>
          <w:rFonts w:ascii="Courier New" w:hAnsi="Courier New"/>
          <w:color w:val="333333"/>
          <w:sz w:val="16"/>
        </w:rPr>
        <w:br/>
        <w:t>│    - Return gene list               │</w:t>
      </w:r>
      <w:r>
        <w:rPr>
          <w:rFonts w:ascii="Courier New" w:hAnsi="Courier New"/>
          <w:color w:val="333333"/>
          <w:sz w:val="16"/>
        </w:rPr>
        <w:br/>
        <w:t>│                                      │</w:t>
      </w:r>
      <w:r>
        <w:rPr>
          <w:rFonts w:ascii="Courier New" w:hAnsi="Courier New"/>
          <w:color w:val="333333"/>
          <w:sz w:val="16"/>
        </w:rPr>
        <w:br/>
        <w:t>│ Step 2: Temporarily add custom themes│</w:t>
      </w:r>
      <w:r>
        <w:rPr>
          <w:rFonts w:ascii="Courier New" w:hAnsi="Courier New"/>
          <w:color w:val="333333"/>
          <w:sz w:val="16"/>
        </w:rPr>
        <w:br/>
        <w:t>│    original_themes = self.themes    │</w:t>
      </w:r>
      <w:r>
        <w:rPr>
          <w:rFonts w:ascii="Courier New" w:hAnsi="Courier New"/>
          <w:color w:val="333333"/>
          <w:sz w:val="16"/>
        </w:rPr>
        <w:br/>
        <w:t>│    for custom_theme in custom_themes:│</w:t>
      </w:r>
      <w:r>
        <w:rPr>
          <w:rFonts w:ascii="Courier New" w:hAnsi="Courier New"/>
          <w:color w:val="333333"/>
          <w:sz w:val="16"/>
        </w:rPr>
        <w:br/>
        <w:t>│        self.themes[theme_name] =    │</w:t>
      </w:r>
      <w:r>
        <w:rPr>
          <w:rFonts w:ascii="Courier New" w:hAnsi="Courier New"/>
          <w:color w:val="333333"/>
          <w:sz w:val="16"/>
        </w:rPr>
        <w:br/>
        <w:t>│            keywords                  │</w:t>
      </w:r>
      <w:r>
        <w:rPr>
          <w:rFonts w:ascii="Courier New" w:hAnsi="Courier New"/>
          <w:color w:val="333333"/>
          <w:sz w:val="16"/>
        </w:rPr>
        <w:br/>
        <w:t>│                                      │</w:t>
      </w:r>
      <w:r>
        <w:rPr>
          <w:rFonts w:ascii="Courier New" w:hAnsi="Courier New"/>
          <w:color w:val="333333"/>
          <w:sz w:val="16"/>
        </w:rPr>
        <w:br/>
        <w:t>│ Step 3: enrich(genes)               │</w:t>
      </w:r>
      <w:r>
        <w:rPr>
          <w:rFonts w:ascii="Courier New" w:hAnsi="Courier New"/>
          <w:color w:val="333333"/>
          <w:sz w:val="16"/>
        </w:rPr>
        <w:br/>
        <w:t>│    - Call GProfiler API             │</w:t>
      </w:r>
      <w:r>
        <w:rPr>
          <w:rFonts w:ascii="Courier New" w:hAnsi="Courier New"/>
          <w:color w:val="333333"/>
          <w:sz w:val="16"/>
        </w:rPr>
        <w:br/>
        <w:t>│    - Filter P-values                │</w:t>
      </w:r>
      <w:r>
        <w:rPr>
          <w:rFonts w:ascii="Courier New" w:hAnsi="Courier New"/>
          <w:color w:val="333333"/>
          <w:sz w:val="16"/>
        </w:rPr>
        <w:br/>
        <w:t>│    - Calculate Score                │</w:t>
      </w:r>
      <w:r>
        <w:rPr>
          <w:rFonts w:ascii="Courier New" w:hAnsi="Courier New"/>
          <w:color w:val="333333"/>
          <w:sz w:val="16"/>
        </w:rPr>
        <w:br/>
        <w:t>│                                      │</w:t>
      </w:r>
      <w:r>
        <w:rPr>
          <w:rFonts w:ascii="Courier New" w:hAnsi="Courier New"/>
          <w:color w:val="333333"/>
          <w:sz w:val="16"/>
        </w:rPr>
        <w:br/>
        <w:t>│ Step 4: assign_theme()              │</w:t>
      </w:r>
      <w:r>
        <w:rPr>
          <w:rFonts w:ascii="Courier New" w:hAnsi="Courier New"/>
          <w:color w:val="333333"/>
          <w:sz w:val="16"/>
        </w:rPr>
        <w:br/>
      </w:r>
      <w:r>
        <w:rPr>
          <w:rFonts w:ascii="Courier New" w:hAnsi="Courier New"/>
          <w:color w:val="333333"/>
          <w:sz w:val="16"/>
        </w:rPr>
        <w:lastRenderedPageBreak/>
        <w:t>│    - Assign theme to each GO term   │</w:t>
      </w:r>
      <w:r>
        <w:rPr>
          <w:rFonts w:ascii="Courier New" w:hAnsi="Courier New"/>
          <w:color w:val="333333"/>
          <w:sz w:val="16"/>
        </w:rPr>
        <w:br/>
        <w:t>│                                      │</w:t>
      </w:r>
      <w:r>
        <w:rPr>
          <w:rFonts w:ascii="Courier New" w:hAnsi="Courier New"/>
          <w:color w:val="333333"/>
          <w:sz w:val="16"/>
        </w:rPr>
        <w:br/>
        <w:t>│ Step 5: aggregate()                 │</w:t>
      </w:r>
      <w:r>
        <w:rPr>
          <w:rFonts w:ascii="Courier New" w:hAnsi="Courier New"/>
          <w:color w:val="333333"/>
          <w:sz w:val="16"/>
        </w:rPr>
        <w:br/>
        <w:t>│    - Aggregate by theme             │</w:t>
      </w:r>
      <w:r>
        <w:rPr>
          <w:rFonts w:ascii="Courier New" w:hAnsi="Courier New"/>
          <w:color w:val="333333"/>
          <w:sz w:val="16"/>
        </w:rPr>
        <w:br/>
        <w:t>│                                      │</w:t>
      </w:r>
      <w:r>
        <w:rPr>
          <w:rFonts w:ascii="Courier New" w:hAnsi="Courier New"/>
          <w:color w:val="333333"/>
          <w:sz w:val="16"/>
        </w:rPr>
        <w:br/>
        <w:t>│ Step 6: Restore original themes     │</w:t>
      </w:r>
      <w:r>
        <w:rPr>
          <w:rFonts w:ascii="Courier New" w:hAnsi="Courier New"/>
          <w:color w:val="333333"/>
          <w:sz w:val="16"/>
        </w:rPr>
        <w:br/>
        <w:t>│    self.themes = original_themes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GProfiler API (External Service)    │</w:t>
      </w:r>
      <w:r>
        <w:rPr>
          <w:rFonts w:ascii="Courier New" w:hAnsi="Courier New"/>
          <w:color w:val="333333"/>
          <w:sz w:val="16"/>
        </w:rPr>
        <w:br/>
        <w:t>│                                      │</w:t>
      </w:r>
      <w:r>
        <w:rPr>
          <w:rFonts w:ascii="Courier New" w:hAnsi="Courier New"/>
          <w:color w:val="333333"/>
          <w:sz w:val="16"/>
        </w:rPr>
        <w:br/>
        <w:t>│ 1. Receive gene list                │</w:t>
      </w:r>
      <w:r>
        <w:rPr>
          <w:rFonts w:ascii="Courier New" w:hAnsi="Courier New"/>
          <w:color w:val="333333"/>
          <w:sz w:val="16"/>
        </w:rPr>
        <w:br/>
        <w:t>│ 2. Execute hypergeometric test      │</w:t>
      </w:r>
      <w:r>
        <w:rPr>
          <w:rFonts w:ascii="Courier New" w:hAnsi="Courier New"/>
          <w:color w:val="333333"/>
          <w:sz w:val="16"/>
        </w:rPr>
        <w:br/>
        <w:t>│ 3. Return enrichment results (DataFrame)│</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Backend Processing Results          │</w:t>
      </w:r>
      <w:r>
        <w:rPr>
          <w:rFonts w:ascii="Courier New" w:hAnsi="Courier New"/>
          <w:color w:val="333333"/>
          <w:sz w:val="16"/>
        </w:rPr>
        <w:br/>
        <w:t>│                                      │</w:t>
      </w:r>
      <w:r>
        <w:rPr>
          <w:rFonts w:ascii="Courier New" w:hAnsi="Courier New"/>
          <w:color w:val="333333"/>
          <w:sz w:val="16"/>
        </w:rPr>
        <w:br/>
        <w:t>│ 1. Filter significant results       │</w:t>
      </w:r>
      <w:r>
        <w:rPr>
          <w:rFonts w:ascii="Courier New" w:hAnsi="Courier New"/>
          <w:color w:val="333333"/>
          <w:sz w:val="16"/>
        </w:rPr>
        <w:br/>
        <w:t>│ 2. Assign themes                    │</w:t>
      </w:r>
      <w:r>
        <w:rPr>
          <w:rFonts w:ascii="Courier New" w:hAnsi="Courier New"/>
          <w:color w:val="333333"/>
          <w:sz w:val="16"/>
        </w:rPr>
        <w:br/>
        <w:t>│ 3. Aggregate statistics             │</w:t>
      </w:r>
      <w:r>
        <w:rPr>
          <w:rFonts w:ascii="Courier New" w:hAnsi="Courier New"/>
          <w:color w:val="333333"/>
          <w:sz w:val="16"/>
        </w:rPr>
        <w:br/>
        <w:t>│ 4. Generate charts (optional)       │</w:t>
      </w:r>
      <w:r>
        <w:rPr>
          <w:rFonts w:ascii="Courier New" w:hAnsi="Courier New"/>
          <w:color w:val="333333"/>
          <w:sz w:val="16"/>
        </w:rPr>
        <w:br/>
        <w:t>│ 5. Return JSON response             │</w:t>
      </w:r>
      <w:r>
        <w:rPr>
          <w:rFonts w:ascii="Courier New" w:hAnsi="Courier New"/>
          <w:color w:val="333333"/>
          <w:sz w:val="16"/>
        </w:rPr>
        <w:br/>
        <w:t>└────┬────────────────────────────────┘</w:t>
      </w:r>
      <w:r>
        <w:rPr>
          <w:rFonts w:ascii="Courier New" w:hAnsi="Courier New"/>
          <w:color w:val="333333"/>
          <w:sz w:val="16"/>
        </w:rPr>
        <w:br/>
        <w:t xml:space="preserve">     │ 3. HTTP 200 Response</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Frontend: Display Results           │</w:t>
      </w:r>
      <w:r>
        <w:rPr>
          <w:rFonts w:ascii="Courier New" w:hAnsi="Courier New"/>
          <w:color w:val="333333"/>
          <w:sz w:val="16"/>
        </w:rPr>
        <w:br/>
        <w:t>│                                      │</w:t>
      </w:r>
      <w:r>
        <w:rPr>
          <w:rFonts w:ascii="Courier New" w:hAnsi="Courier New"/>
          <w:color w:val="333333"/>
          <w:sz w:val="16"/>
        </w:rPr>
        <w:br/>
        <w:t>│ 1. Parse response                   │</w:t>
      </w:r>
      <w:r>
        <w:rPr>
          <w:rFonts w:ascii="Courier New" w:hAnsi="Courier New"/>
          <w:color w:val="333333"/>
          <w:sz w:val="16"/>
        </w:rPr>
        <w:br/>
        <w:t>│ 2. Display results table            │</w:t>
      </w:r>
      <w:r>
        <w:rPr>
          <w:rFonts w:ascii="Courier New" w:hAnsi="Courier New"/>
          <w:color w:val="333333"/>
          <w:sz w:val="16"/>
        </w:rPr>
        <w:br/>
        <w:t>│ 3. Display summary chart            │</w:t>
      </w:r>
      <w:r>
        <w:rPr>
          <w:rFonts w:ascii="Courier New" w:hAnsi="Courier New"/>
          <w:color w:val="333333"/>
          <w:sz w:val="16"/>
        </w:rPr>
        <w:br/>
        <w:t>│ 4. Display theme detailed chart     │</w:t>
      </w:r>
      <w:r>
        <w:rPr>
          <w:rFonts w:ascii="Courier New" w:hAnsi="Courier New"/>
          <w:color w:val="333333"/>
          <w:sz w:val="16"/>
        </w:rPr>
        <w:br/>
        <w:t>└─────────────────────────────────────┘</w:t>
      </w:r>
    </w:p>
    <w:p w14:paraId="69B43C14" w14:textId="77777777" w:rsidR="0016627A" w:rsidRDefault="00000000">
      <w:pPr>
        <w:pStyle w:val="4"/>
        <w:spacing w:before="120" w:after="120"/>
      </w:pPr>
      <w:r>
        <w:t>Process 3: IVCCA Analysis Complete Flow</w:t>
      </w:r>
    </w:p>
    <w:p w14:paraId="4271A973" w14:textId="77777777" w:rsidR="0016627A" w:rsidRDefault="00000000">
      <w:pPr>
        <w:spacing w:before="120" w:after="120"/>
        <w:jc w:val="center"/>
      </w:pPr>
      <w:r>
        <w:rPr>
          <w:rFonts w:ascii="Courier New" w:hAnsi="Courier New"/>
          <w:color w:val="333333"/>
          <w:sz w:val="16"/>
        </w:rPr>
        <w:t>┌──────────┐</w:t>
      </w:r>
      <w:r>
        <w:rPr>
          <w:rFonts w:ascii="Courier New" w:hAnsi="Courier New"/>
          <w:color w:val="333333"/>
          <w:sz w:val="16"/>
        </w:rPr>
        <w:br/>
        <w:t>│  User    │</w:t>
      </w:r>
      <w:r>
        <w:rPr>
          <w:rFonts w:ascii="Courier New" w:hAnsi="Courier New"/>
          <w:color w:val="333333"/>
          <w:sz w:val="16"/>
        </w:rPr>
        <w:br/>
        <w:t>└────┬─────┘</w:t>
      </w:r>
      <w:r>
        <w:rPr>
          <w:rFonts w:ascii="Courier New" w:hAnsi="Courier New"/>
          <w:color w:val="333333"/>
          <w:sz w:val="16"/>
        </w:rPr>
        <w:br/>
        <w:t xml:space="preserve">     │ 1. Upload data file (.xlsx/.csv/.tsv)</w:t>
      </w:r>
      <w:r>
        <w:rPr>
          <w:rFonts w:ascii="Courier New" w:hAnsi="Courier New"/>
          <w:color w:val="333333"/>
          <w:sz w:val="16"/>
        </w:rPr>
        <w:br/>
        <w:t xml:space="preserve">     │ 2. Click "Load Data"</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Frontend: ivcca/page.tsx            │</w:t>
      </w:r>
      <w:r>
        <w:rPr>
          <w:rFonts w:ascii="Courier New" w:hAnsi="Courier New"/>
          <w:color w:val="333333"/>
          <w:sz w:val="16"/>
        </w:rPr>
        <w:br/>
        <w:t>│                                      │</w:t>
      </w:r>
      <w:r>
        <w:rPr>
          <w:rFonts w:ascii="Courier New" w:hAnsi="Courier New"/>
          <w:color w:val="333333"/>
          <w:sz w:val="16"/>
        </w:rPr>
        <w:br/>
        <w:t>│ handleLoadData() function:          │</w:t>
      </w:r>
      <w:r>
        <w:rPr>
          <w:rFonts w:ascii="Courier New" w:hAnsi="Courier New"/>
          <w:color w:val="333333"/>
          <w:sz w:val="16"/>
        </w:rPr>
        <w:br/>
        <w:t>│ 1. Read file                        │</w:t>
      </w:r>
      <w:r>
        <w:rPr>
          <w:rFonts w:ascii="Courier New" w:hAnsi="Courier New"/>
          <w:color w:val="333333"/>
          <w:sz w:val="16"/>
        </w:rPr>
        <w:br/>
        <w:t>│ 2. Build FormData                   │</w:t>
      </w:r>
      <w:r>
        <w:rPr>
          <w:rFonts w:ascii="Courier New" w:hAnsi="Courier New"/>
          <w:color w:val="333333"/>
          <w:sz w:val="16"/>
        </w:rPr>
        <w:br/>
        <w:t>│ 3. POST /api/ivcca/load-data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Backend: /api/ivcca/load-data       │</w:t>
      </w:r>
      <w:r>
        <w:rPr>
          <w:rFonts w:ascii="Courier New" w:hAnsi="Courier New"/>
          <w:color w:val="333333"/>
          <w:sz w:val="16"/>
        </w:rPr>
        <w:br/>
        <w:t>│                                      │</w:t>
      </w:r>
      <w:r>
        <w:rPr>
          <w:rFonts w:ascii="Courier New" w:hAnsi="Courier New"/>
          <w:color w:val="333333"/>
          <w:sz w:val="16"/>
        </w:rPr>
        <w:br/>
        <w:t>│ 1. Create IVCCAAnalyzer instance   │</w:t>
      </w:r>
      <w:r>
        <w:rPr>
          <w:rFonts w:ascii="Courier New" w:hAnsi="Courier New"/>
          <w:color w:val="333333"/>
          <w:sz w:val="16"/>
        </w:rPr>
        <w:br/>
        <w:t>│    analyzer = IVCCAAnalyzer()       │</w:t>
      </w:r>
      <w:r>
        <w:rPr>
          <w:rFonts w:ascii="Courier New" w:hAnsi="Courier New"/>
          <w:color w:val="333333"/>
          <w:sz w:val="16"/>
        </w:rPr>
        <w:br/>
      </w:r>
      <w:r>
        <w:rPr>
          <w:rFonts w:ascii="Courier New" w:hAnsi="Courier New"/>
          <w:color w:val="333333"/>
          <w:sz w:val="16"/>
        </w:rPr>
        <w:lastRenderedPageBreak/>
        <w:t>│ 2. Call analyzer.load_data()        │</w:t>
      </w:r>
      <w:r>
        <w:rPr>
          <w:rFonts w:ascii="Courier New" w:hAnsi="Courier New"/>
          <w:color w:val="333333"/>
          <w:sz w:val="16"/>
        </w:rPr>
        <w:br/>
        <w:t>│ 3. Generate unique ID (analyzer_id) │</w:t>
      </w:r>
      <w:r>
        <w:rPr>
          <w:rFonts w:ascii="Courier New" w:hAnsi="Courier New"/>
          <w:color w:val="333333"/>
          <w:sz w:val="16"/>
        </w:rPr>
        <w:br/>
        <w:t>│ 4. Store in memory (dictionary)     │</w:t>
      </w:r>
      <w:r>
        <w:rPr>
          <w:rFonts w:ascii="Courier New" w:hAnsi="Courier New"/>
          <w:color w:val="333333"/>
          <w:sz w:val="16"/>
        </w:rPr>
        <w:br/>
        <w:t>│    analyzers[analyzer_id] = analyzer│</w:t>
      </w:r>
      <w:r>
        <w:rPr>
          <w:rFonts w:ascii="Courier New" w:hAnsi="Courier New"/>
          <w:color w:val="333333"/>
          <w:sz w:val="16"/>
        </w:rPr>
        <w:br/>
        <w:t>│ 5. Return analyzer_id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User clicks "Calculate Correlation"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Frontend: POST /api/ivcca/          │</w:t>
      </w:r>
      <w:r>
        <w:rPr>
          <w:rFonts w:ascii="Courier New" w:hAnsi="Courier New"/>
          <w:color w:val="333333"/>
          <w:sz w:val="16"/>
        </w:rPr>
        <w:br/>
        <w:t>│       calculate-correlation          │</w:t>
      </w:r>
      <w:r>
        <w:rPr>
          <w:rFonts w:ascii="Courier New" w:hAnsi="Courier New"/>
          <w:color w:val="333333"/>
          <w:sz w:val="16"/>
        </w:rPr>
        <w:br/>
        <w:t>│                                      │</w:t>
      </w:r>
      <w:r>
        <w:rPr>
          <w:rFonts w:ascii="Courier New" w:hAnsi="Courier New"/>
          <w:color w:val="333333"/>
          <w:sz w:val="16"/>
        </w:rPr>
        <w:br/>
        <w:t>│ Body: {                             │</w:t>
      </w:r>
      <w:r>
        <w:rPr>
          <w:rFonts w:ascii="Courier New" w:hAnsi="Courier New"/>
          <w:color w:val="333333"/>
          <w:sz w:val="16"/>
        </w:rPr>
        <w:br/>
        <w:t>│   analyzer_id: "...",                │</w:t>
      </w:r>
      <w:r>
        <w:rPr>
          <w:rFonts w:ascii="Courier New" w:hAnsi="Courier New"/>
          <w:color w:val="333333"/>
          <w:sz w:val="16"/>
        </w:rPr>
        <w:br/>
        <w:t>│   method: "pearson"                  │</w:t>
      </w:r>
      <w:r>
        <w:rPr>
          <w:rFonts w:ascii="Courier New" w:hAnsi="Courier New"/>
          <w:color w:val="333333"/>
          <w:sz w:val="16"/>
        </w:rPr>
        <w:br/>
        <w:t>│ }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Backend Processing                  │</w:t>
      </w:r>
      <w:r>
        <w:rPr>
          <w:rFonts w:ascii="Courier New" w:hAnsi="Courier New"/>
          <w:color w:val="333333"/>
          <w:sz w:val="16"/>
        </w:rPr>
        <w:br/>
        <w:t>│                                      │</w:t>
      </w:r>
      <w:r>
        <w:rPr>
          <w:rFonts w:ascii="Courier New" w:hAnsi="Courier New"/>
          <w:color w:val="333333"/>
          <w:sz w:val="16"/>
        </w:rPr>
        <w:br/>
        <w:t>│ 1. Get analyzer from memory         │</w:t>
      </w:r>
      <w:r>
        <w:rPr>
          <w:rFonts w:ascii="Courier New" w:hAnsi="Courier New"/>
          <w:color w:val="333333"/>
          <w:sz w:val="16"/>
        </w:rPr>
        <w:br/>
        <w:t>│    analyzer = analyzers[analyzer_id]│</w:t>
      </w:r>
      <w:r>
        <w:rPr>
          <w:rFonts w:ascii="Courier New" w:hAnsi="Courier New"/>
          <w:color w:val="333333"/>
          <w:sz w:val="16"/>
        </w:rPr>
        <w:br/>
        <w:t>│ 2. analyzer.calculate_correlations()│</w:t>
      </w:r>
      <w:r>
        <w:rPr>
          <w:rFonts w:ascii="Courier New" w:hAnsi="Courier New"/>
          <w:color w:val="333333"/>
          <w:sz w:val="16"/>
        </w:rPr>
        <w:br/>
        <w:t>│    - Calculate correlation matrix   │</w:t>
      </w:r>
      <w:r>
        <w:rPr>
          <w:rFonts w:ascii="Courier New" w:hAnsi="Courier New"/>
          <w:color w:val="333333"/>
          <w:sz w:val="16"/>
        </w:rPr>
        <w:br/>
        <w:t>│    - Calculate statistics           │</w:t>
      </w:r>
      <w:r>
        <w:rPr>
          <w:rFonts w:ascii="Courier New" w:hAnsi="Courier New"/>
          <w:color w:val="333333"/>
          <w:sz w:val="16"/>
        </w:rPr>
        <w:br/>
        <w:t>│ 3. Return statistics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User selects "Generate Heatmap"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Frontend: POST /api/ivcca/heatmap   │</w:t>
      </w:r>
      <w:r>
        <w:rPr>
          <w:rFonts w:ascii="Courier New" w:hAnsi="Courier New"/>
          <w:color w:val="333333"/>
          <w:sz w:val="16"/>
        </w:rPr>
        <w:br/>
        <w:t>│                                      │</w:t>
      </w:r>
      <w:r>
        <w:rPr>
          <w:rFonts w:ascii="Courier New" w:hAnsi="Courier New"/>
          <w:color w:val="333333"/>
          <w:sz w:val="16"/>
        </w:rPr>
        <w:br/>
        <w:t>│ Body: {                             │</w:t>
      </w:r>
      <w:r>
        <w:rPr>
          <w:rFonts w:ascii="Courier New" w:hAnsi="Courier New"/>
          <w:color w:val="333333"/>
          <w:sz w:val="16"/>
        </w:rPr>
        <w:br/>
        <w:t>│   analyzer_id: "...",                │</w:t>
      </w:r>
      <w:r>
        <w:rPr>
          <w:rFonts w:ascii="Courier New" w:hAnsi="Courier New"/>
          <w:color w:val="333333"/>
          <w:sz w:val="16"/>
        </w:rPr>
        <w:br/>
        <w:t>│   sorted: false                      │</w:t>
      </w:r>
      <w:r>
        <w:rPr>
          <w:rFonts w:ascii="Courier New" w:hAnsi="Courier New"/>
          <w:color w:val="333333"/>
          <w:sz w:val="16"/>
        </w:rPr>
        <w:br/>
        <w:t>│ }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Backend: analyzer.create_correlation_│</w:t>
      </w:r>
      <w:r>
        <w:rPr>
          <w:rFonts w:ascii="Courier New" w:hAnsi="Courier New"/>
          <w:color w:val="333333"/>
          <w:sz w:val="16"/>
        </w:rPr>
        <w:br/>
        <w:t>│       heatmap()                      │</w:t>
      </w:r>
      <w:r>
        <w:rPr>
          <w:rFonts w:ascii="Courier New" w:hAnsi="Courier New"/>
          <w:color w:val="333333"/>
          <w:sz w:val="16"/>
        </w:rPr>
        <w:br/>
        <w:t>│                                      │</w:t>
      </w:r>
      <w:r>
        <w:rPr>
          <w:rFonts w:ascii="Courier New" w:hAnsi="Courier New"/>
          <w:color w:val="333333"/>
          <w:sz w:val="16"/>
        </w:rPr>
        <w:br/>
        <w:t>│ 1. Get correlation matrix           │</w:t>
      </w:r>
      <w:r>
        <w:rPr>
          <w:rFonts w:ascii="Courier New" w:hAnsi="Courier New"/>
          <w:color w:val="333333"/>
          <w:sz w:val="16"/>
        </w:rPr>
        <w:br/>
        <w:t>│ 2. Use seaborn to draw heatmap      │</w:t>
      </w:r>
      <w:r>
        <w:rPr>
          <w:rFonts w:ascii="Courier New" w:hAnsi="Courier New"/>
          <w:color w:val="333333"/>
          <w:sz w:val="16"/>
        </w:rPr>
        <w:br/>
        <w:t>│ 3. Convert to base64                │</w:t>
      </w:r>
      <w:r>
        <w:rPr>
          <w:rFonts w:ascii="Courier New" w:hAnsi="Courier New"/>
          <w:color w:val="333333"/>
          <w:sz w:val="16"/>
        </w:rPr>
        <w:br/>
        <w:t>│ 4. Or use Plotly to generate interactive chart│</w:t>
      </w:r>
      <w:r>
        <w:rPr>
          <w:rFonts w:ascii="Courier New" w:hAnsi="Courier New"/>
          <w:color w:val="333333"/>
          <w:sz w:val="16"/>
        </w:rPr>
        <w:br/>
        <w:t>│ 5. Return JSON: {                   │</w:t>
      </w:r>
      <w:r>
        <w:rPr>
          <w:rFonts w:ascii="Courier New" w:hAnsi="Courier New"/>
          <w:color w:val="333333"/>
          <w:sz w:val="16"/>
        </w:rPr>
        <w:br/>
        <w:t>│      type: "plotly",                 │</w:t>
      </w:r>
      <w:r>
        <w:rPr>
          <w:rFonts w:ascii="Courier New" w:hAnsi="Courier New"/>
          <w:color w:val="333333"/>
          <w:sz w:val="16"/>
        </w:rPr>
        <w:br/>
        <w:t>│      content: {...}                  │</w:t>
      </w:r>
      <w:r>
        <w:rPr>
          <w:rFonts w:ascii="Courier New" w:hAnsi="Courier New"/>
          <w:color w:val="333333"/>
          <w:sz w:val="16"/>
        </w:rPr>
        <w:br/>
      </w:r>
      <w:r>
        <w:rPr>
          <w:rFonts w:ascii="Courier New" w:hAnsi="Courier New"/>
          <w:color w:val="333333"/>
          <w:sz w:val="16"/>
        </w:rPr>
        <w:lastRenderedPageBreak/>
        <w:t>│    }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Frontend: Render Chart              │</w:t>
      </w:r>
      <w:r>
        <w:rPr>
          <w:rFonts w:ascii="Courier New" w:hAnsi="Courier New"/>
          <w:color w:val="333333"/>
          <w:sz w:val="16"/>
        </w:rPr>
        <w:br/>
        <w:t>│                                      │</w:t>
      </w:r>
      <w:r>
        <w:rPr>
          <w:rFonts w:ascii="Courier New" w:hAnsi="Courier New"/>
          <w:color w:val="333333"/>
          <w:sz w:val="16"/>
        </w:rPr>
        <w:br/>
        <w:t>│ if (type === "plotly") {            │</w:t>
      </w:r>
      <w:r>
        <w:rPr>
          <w:rFonts w:ascii="Courier New" w:hAnsi="Courier New"/>
          <w:color w:val="333333"/>
          <w:sz w:val="16"/>
        </w:rPr>
        <w:br/>
        <w:t>│    &lt;Plot data={content} /&gt;          │</w:t>
      </w:r>
      <w:r>
        <w:rPr>
          <w:rFonts w:ascii="Courier New" w:hAnsi="Courier New"/>
          <w:color w:val="333333"/>
          <w:sz w:val="16"/>
        </w:rPr>
        <w:br/>
        <w:t>│ } else {                            │</w:t>
      </w:r>
      <w:r>
        <w:rPr>
          <w:rFonts w:ascii="Courier New" w:hAnsi="Courier New"/>
          <w:color w:val="333333"/>
          <w:sz w:val="16"/>
        </w:rPr>
        <w:br/>
        <w:t>│    &lt;img src={`data:image/...`} /&gt;   │</w:t>
      </w:r>
      <w:r>
        <w:rPr>
          <w:rFonts w:ascii="Courier New" w:hAnsi="Courier New"/>
          <w:color w:val="333333"/>
          <w:sz w:val="16"/>
        </w:rPr>
        <w:br/>
        <w:t>│ }                                   │</w:t>
      </w:r>
      <w:r>
        <w:rPr>
          <w:rFonts w:ascii="Courier New" w:hAnsi="Courier New"/>
          <w:color w:val="333333"/>
          <w:sz w:val="16"/>
        </w:rPr>
        <w:br/>
        <w:t>└─────────────────────────────────────┘</w:t>
      </w:r>
    </w:p>
    <w:p w14:paraId="1D7E86FB" w14:textId="77777777" w:rsidR="0016627A" w:rsidRDefault="00000000">
      <w:pPr>
        <w:pStyle w:val="31"/>
        <w:spacing w:before="120" w:after="120"/>
      </w:pPr>
      <w:r>
        <w:t>State Management (Backend)</w:t>
      </w:r>
    </w:p>
    <w:p w14:paraId="1A0D1BBC" w14:textId="77777777" w:rsidR="0016627A" w:rsidRDefault="00000000">
      <w:pPr>
        <w:spacing w:after="120"/>
        <w:ind w:firstLine="720"/>
        <w:jc w:val="both"/>
      </w:pPr>
      <w:r>
        <w:t>In-Memory State Management:</w:t>
      </w:r>
    </w:p>
    <w:p w14:paraId="03EDB8E4" w14:textId="77777777" w:rsidR="0016627A" w:rsidRDefault="00000000">
      <w:pPr>
        <w:pStyle w:val="a9"/>
        <w:spacing w:before="120" w:after="120"/>
        <w:ind w:left="360" w:right="360"/>
      </w:pPr>
      <w:r>
        <w:rPr>
          <w:rFonts w:ascii="Consolas" w:hAnsi="Consolas"/>
          <w:color w:val="333333"/>
          <w:sz w:val="18"/>
        </w:rPr>
        <w:t># IVCCA analyzer instance storage (in memory)</w:t>
      </w:r>
      <w:r>
        <w:rPr>
          <w:rFonts w:ascii="Consolas" w:hAnsi="Consolas"/>
          <w:color w:val="333333"/>
          <w:sz w:val="18"/>
        </w:rPr>
        <w:br/>
        <w:t>analyzers: Dict[str, IVCCAAnalyzer] = {}</w:t>
      </w:r>
      <w:r>
        <w:rPr>
          <w:rFonts w:ascii="Consolas" w:hAnsi="Consolas"/>
          <w:color w:val="333333"/>
          <w:sz w:val="18"/>
        </w:rPr>
        <w:br/>
      </w:r>
      <w:r>
        <w:rPr>
          <w:rFonts w:ascii="Consolas" w:hAnsi="Consolas"/>
          <w:color w:val="333333"/>
          <w:sz w:val="18"/>
        </w:rPr>
        <w:br/>
        <w:t># Use analyzer_id as key</w:t>
      </w:r>
      <w:r>
        <w:rPr>
          <w:rFonts w:ascii="Consolas" w:hAnsi="Consolas"/>
          <w:color w:val="333333"/>
          <w:sz w:val="18"/>
        </w:rPr>
        <w:br/>
        <w:t>analyzer_id = str(uuid.uuid4())</w:t>
      </w:r>
      <w:r>
        <w:rPr>
          <w:rFonts w:ascii="Consolas" w:hAnsi="Consolas"/>
          <w:color w:val="333333"/>
          <w:sz w:val="18"/>
        </w:rPr>
        <w:br/>
        <w:t>analyzers[analyzer_id] = IVCCAAnalyzer()</w:t>
      </w:r>
    </w:p>
    <w:p w14:paraId="51DAC224" w14:textId="77777777" w:rsidR="0016627A" w:rsidRDefault="00000000">
      <w:pPr>
        <w:spacing w:after="120"/>
        <w:ind w:firstLine="720"/>
        <w:jc w:val="both"/>
      </w:pPr>
      <w:r>
        <w:t>MongoDB State:</w:t>
      </w:r>
    </w:p>
    <w:p w14:paraId="5056CB93" w14:textId="77777777" w:rsidR="0016627A" w:rsidRDefault="00000000">
      <w:pPr>
        <w:spacing w:after="120"/>
        <w:ind w:firstLine="720"/>
        <w:jc w:val="both"/>
      </w:pPr>
      <w:r>
        <w:t>Gene expression data persistent storage, Index-accelerated queries, and Support concurrent access</w:t>
      </w:r>
    </w:p>
    <w:p w14:paraId="2CCCA0D8" w14:textId="77777777" w:rsidR="0016627A" w:rsidRDefault="00000000">
      <w:pPr>
        <w:spacing w:after="120"/>
        <w:ind w:firstLine="720"/>
        <w:jc w:val="both"/>
      </w:pPr>
      <w:r>
        <w:t>Stateless API Design:</w:t>
      </w:r>
    </w:p>
    <w:p w14:paraId="41433B29" w14:textId="77777777" w:rsidR="0016627A" w:rsidRDefault="00000000">
      <w:pPr>
        <w:spacing w:after="120"/>
        <w:ind w:firstLine="720"/>
        <w:jc w:val="both"/>
      </w:pPr>
      <w:r>
        <w:t>Each request processed independently, Associate analysis sessions through analyzer_id, and Support multiple users analyzing simultaneously</w:t>
      </w:r>
    </w:p>
    <w:p w14:paraId="4B4172AE" w14:textId="77777777" w:rsidR="0016627A" w:rsidRDefault="00000000">
      <w:pPr>
        <w:spacing w:before="240" w:after="240"/>
        <w:jc w:val="center"/>
      </w:pPr>
      <w:r>
        <w:t>________________________________________________________________________________</w:t>
      </w:r>
    </w:p>
    <w:p w14:paraId="28D94E6F" w14:textId="77777777" w:rsidR="0016627A" w:rsidRDefault="00000000">
      <w:pPr>
        <w:pStyle w:val="21"/>
        <w:spacing w:before="120" w:after="120"/>
      </w:pPr>
      <w:r>
        <w:t>Core Module Architecture</w:t>
      </w:r>
    </w:p>
    <w:p w14:paraId="33A2CE45" w14:textId="77777777" w:rsidR="0016627A" w:rsidRDefault="00000000">
      <w:pPr>
        <w:pStyle w:val="31"/>
        <w:spacing w:before="120" w:after="120"/>
      </w:pPr>
      <w:r>
        <w:t>Module 1: Gene Search System Architecture</w:t>
      </w:r>
    </w:p>
    <w:p w14:paraId="07CFEDA9" w14:textId="77777777" w:rsidR="0016627A" w:rsidRDefault="00000000">
      <w:pPr>
        <w:pStyle w:val="4"/>
        <w:spacing w:before="120" w:after="120"/>
      </w:pPr>
      <w:r>
        <w:t>Data Flow Architecture</w:t>
      </w:r>
    </w:p>
    <w:p w14:paraId="4EDD0F89" w14:textId="77777777" w:rsidR="0016627A" w:rsidRDefault="00000000">
      <w:pPr>
        <w:spacing w:before="120" w:after="120"/>
        <w:jc w:val="center"/>
      </w:pPr>
      <w:r>
        <w:rPr>
          <w:rFonts w:ascii="Courier New" w:hAnsi="Courier New"/>
          <w:color w:val="333333"/>
          <w:sz w:val="16"/>
        </w:rPr>
        <w:t>Excel Files (data/*.xlsx)</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[Data Loading Phase]</w:t>
      </w:r>
      <w:r>
        <w:rPr>
          <w:rFonts w:ascii="Courier New" w:hAnsi="Courier New"/>
          <w:color w:val="333333"/>
          <w:sz w:val="16"/>
        </w:rPr>
        <w:br/>
        <w:t xml:space="preserve">    ├─ pandas.read_excel()</w:t>
      </w:r>
      <w:r>
        <w:rPr>
          <w:rFonts w:ascii="Courier New" w:hAnsi="Courier New"/>
          <w:color w:val="333333"/>
          <w:sz w:val="16"/>
        </w:rPr>
        <w:br/>
        <w:t xml:space="preserve">    ├─ Data cleaning (remove nulls, type conversion)</w:t>
      </w:r>
      <w:r>
        <w:rPr>
          <w:rFonts w:ascii="Courier New" w:hAnsi="Courier New"/>
          <w:color w:val="333333"/>
          <w:sz w:val="16"/>
        </w:rPr>
        <w:br/>
        <w:t xml:space="preserve">    └─ Bulk write to MongoDB</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MongoDB (gene_data collection)</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[Query Phase]</w:t>
      </w:r>
      <w:r>
        <w:rPr>
          <w:rFonts w:ascii="Courier New" w:hAnsi="Courier New"/>
          <w:color w:val="333333"/>
          <w:sz w:val="16"/>
        </w:rPr>
        <w:br/>
        <w:t xml:space="preserve">    ├─ User inputs gene symbol</w:t>
      </w:r>
      <w:r>
        <w:rPr>
          <w:rFonts w:ascii="Courier New" w:hAnsi="Courier New"/>
          <w:color w:val="333333"/>
          <w:sz w:val="16"/>
        </w:rPr>
        <w:br/>
        <w:t xml:space="preserve">    ├─ MongoDB query (using index)</w:t>
      </w:r>
      <w:r>
        <w:rPr>
          <w:rFonts w:ascii="Courier New" w:hAnsi="Courier New"/>
          <w:color w:val="333333"/>
          <w:sz w:val="16"/>
        </w:rPr>
        <w:br/>
      </w:r>
      <w:r>
        <w:rPr>
          <w:rFonts w:ascii="Courier New" w:hAnsi="Courier New"/>
          <w:color w:val="333333"/>
          <w:sz w:val="16"/>
        </w:rPr>
        <w:lastRenderedPageBreak/>
        <w:t xml:space="preserve">    └─ Return matching documents</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[Visualization Phase]</w:t>
      </w:r>
      <w:r>
        <w:rPr>
          <w:rFonts w:ascii="Courier New" w:hAnsi="Courier New"/>
          <w:color w:val="333333"/>
          <w:sz w:val="16"/>
        </w:rPr>
        <w:br/>
        <w:t xml:space="preserve">    ├─ Extract data (organ, fold_change, lsmean)</w:t>
      </w:r>
      <w:r>
        <w:rPr>
          <w:rFonts w:ascii="Courier New" w:hAnsi="Courier New"/>
          <w:color w:val="333333"/>
          <w:sz w:val="16"/>
        </w:rPr>
        <w:br/>
        <w:t xml:space="preserve">    ├─ matplotlib generate chart</w:t>
      </w:r>
      <w:r>
        <w:rPr>
          <w:rFonts w:ascii="Courier New" w:hAnsi="Courier New"/>
          <w:color w:val="333333"/>
          <w:sz w:val="16"/>
        </w:rPr>
        <w:br/>
        <w:t xml:space="preserve">    └─ Return base64 encoded</w:t>
      </w:r>
    </w:p>
    <w:p w14:paraId="11A9DBE1" w14:textId="77777777" w:rsidR="0016627A" w:rsidRDefault="00000000">
      <w:pPr>
        <w:pStyle w:val="4"/>
        <w:spacing w:before="120" w:after="120"/>
      </w:pPr>
      <w:r>
        <w:t>Component Interaction</w:t>
      </w:r>
    </w:p>
    <w:p w14:paraId="3C6509CD" w14:textId="77777777" w:rsidR="0016627A" w:rsidRDefault="00000000">
      <w:pPr>
        <w:spacing w:before="120" w:after="120"/>
        <w:jc w:val="center"/>
      </w:pPr>
      <w:r>
        <w:rPr>
          <w:rFonts w:ascii="Courier New" w:hAnsi="Courier New"/>
          <w:color w:val="333333"/>
          <w:sz w:val="16"/>
        </w:rPr>
        <w:t>User Interface (React)</w:t>
      </w:r>
      <w:r>
        <w:rPr>
          <w:rFonts w:ascii="Courier New" w:hAnsi="Courier New"/>
          <w:color w:val="333333"/>
          <w:sz w:val="16"/>
        </w:rPr>
        <w:br/>
        <w:t xml:space="preserve">    │</w:t>
      </w:r>
      <w:r>
        <w:rPr>
          <w:rFonts w:ascii="Courier New" w:hAnsi="Courier New"/>
          <w:color w:val="333333"/>
          <w:sz w:val="16"/>
        </w:rPr>
        <w:br/>
        <w:t xml:space="preserve">    ├─→ SearchInput → handleSearch()</w:t>
      </w:r>
      <w:r>
        <w:rPr>
          <w:rFonts w:ascii="Courier New" w:hAnsi="Courier New"/>
          <w:color w:val="333333"/>
          <w:sz w:val="16"/>
        </w:rPr>
        <w:br/>
        <w:t xml:space="preserve">    │                    │</w:t>
      </w:r>
      <w:r>
        <w:rPr>
          <w:rFonts w:ascii="Courier New" w:hAnsi="Courier New"/>
          <w:color w:val="333333"/>
          <w:sz w:val="16"/>
        </w:rPr>
        <w:br/>
        <w:t xml:space="preserve">    │                    ▼</w:t>
      </w:r>
      <w:r>
        <w:rPr>
          <w:rFonts w:ascii="Courier New" w:hAnsi="Courier New"/>
          <w:color w:val="333333"/>
          <w:sz w:val="16"/>
        </w:rPr>
        <w:br/>
        <w:t xml:space="preserve">    │              API Call (fetch)</w:t>
      </w:r>
      <w:r>
        <w:rPr>
          <w:rFonts w:ascii="Courier New" w:hAnsi="Courier New"/>
          <w:color w:val="333333"/>
          <w:sz w:val="16"/>
        </w:rPr>
        <w:br/>
        <w:t xml:space="preserve">    │                    │</w:t>
      </w:r>
      <w:r>
        <w:rPr>
          <w:rFonts w:ascii="Courier New" w:hAnsi="Courier New"/>
          <w:color w:val="333333"/>
          <w:sz w:val="16"/>
        </w:rPr>
        <w:br/>
        <w:t xml:space="preserve">    ├─→ ResultsTable ←─ API Response</w:t>
      </w:r>
      <w:r>
        <w:rPr>
          <w:rFonts w:ascii="Courier New" w:hAnsi="Courier New"/>
          <w:color w:val="333333"/>
          <w:sz w:val="16"/>
        </w:rPr>
        <w:br/>
        <w:t xml:space="preserve">    │                    │</w:t>
      </w:r>
      <w:r>
        <w:rPr>
          <w:rFonts w:ascii="Courier New" w:hAnsi="Courier New"/>
          <w:color w:val="333333"/>
          <w:sz w:val="16"/>
        </w:rPr>
        <w:br/>
        <w:t xml:space="preserve">    └─→ PlotDisplay ←─ Chart API Call</w:t>
      </w:r>
    </w:p>
    <w:p w14:paraId="0B35C6C2" w14:textId="77777777" w:rsidR="0016627A" w:rsidRDefault="00000000">
      <w:pPr>
        <w:pStyle w:val="31"/>
        <w:spacing w:before="120" w:after="120"/>
      </w:pPr>
      <w:r>
        <w:t>Module 2: Theme Analysis System Architecture</w:t>
      </w:r>
    </w:p>
    <w:p w14:paraId="2916A651" w14:textId="77777777" w:rsidR="0016627A" w:rsidRDefault="00000000">
      <w:pPr>
        <w:pStyle w:val="4"/>
        <w:spacing w:before="120" w:after="120"/>
      </w:pPr>
      <w:r>
        <w:t>Data Flow Architecture</w:t>
      </w:r>
    </w:p>
    <w:p w14:paraId="64F740D9" w14:textId="77777777" w:rsidR="0016627A" w:rsidRDefault="00000000">
      <w:pPr>
        <w:spacing w:before="120" w:after="120"/>
        <w:jc w:val="center"/>
      </w:pPr>
      <w:r>
        <w:rPr>
          <w:rFonts w:ascii="Courier New" w:hAnsi="Courier New"/>
          <w:color w:val="333333"/>
          <w:sz w:val="16"/>
        </w:rPr>
        <w:t>User uploads gene list (.txt)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[Parsing Phase]</w:t>
      </w:r>
      <w:r>
        <w:rPr>
          <w:rFonts w:ascii="Courier New" w:hAnsi="Courier New"/>
          <w:color w:val="333333"/>
          <w:sz w:val="16"/>
        </w:rPr>
        <w:br/>
        <w:t xml:space="preserve">    ├─ Read line by line</w:t>
      </w:r>
      <w:r>
        <w:rPr>
          <w:rFonts w:ascii="Courier New" w:hAnsi="Courier New"/>
          <w:color w:val="333333"/>
          <w:sz w:val="16"/>
        </w:rPr>
        <w:br/>
        <w:t xml:space="preserve">    ├─ Remove whitespace</w:t>
      </w:r>
      <w:r>
        <w:rPr>
          <w:rFonts w:ascii="Courier New" w:hAnsi="Courier New"/>
          <w:color w:val="333333"/>
          <w:sz w:val="16"/>
        </w:rPr>
        <w:br/>
        <w:t xml:space="preserve">    └─ Generate gene list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[Enrichment Analysis Phase]</w:t>
      </w:r>
      <w:r>
        <w:rPr>
          <w:rFonts w:ascii="Courier New" w:hAnsi="Courier New"/>
          <w:color w:val="333333"/>
          <w:sz w:val="16"/>
        </w:rPr>
        <w:br/>
        <w:t xml:space="preserve">    ├─ Call GProfiler API</w:t>
      </w:r>
      <w:r>
        <w:rPr>
          <w:rFonts w:ascii="Courier New" w:hAnsi="Courier New"/>
          <w:color w:val="333333"/>
          <w:sz w:val="16"/>
        </w:rPr>
        <w:br/>
        <w:t xml:space="preserve">    ├─ Hypergeometric test</w:t>
      </w:r>
      <w:r>
        <w:rPr>
          <w:rFonts w:ascii="Courier New" w:hAnsi="Courier New"/>
          <w:color w:val="333333"/>
          <w:sz w:val="16"/>
        </w:rPr>
        <w:br/>
        <w:t xml:space="preserve">    └─ Return significant GO terms</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[Theme Assignment Phase]</w:t>
      </w:r>
      <w:r>
        <w:rPr>
          <w:rFonts w:ascii="Courier New" w:hAnsi="Courier New"/>
          <w:color w:val="333333"/>
          <w:sz w:val="16"/>
        </w:rPr>
        <w:br/>
        <w:t xml:space="preserve">    ├─ Keyword matching</w:t>
      </w:r>
      <w:r>
        <w:rPr>
          <w:rFonts w:ascii="Courier New" w:hAnsi="Courier New"/>
          <w:color w:val="333333"/>
          <w:sz w:val="16"/>
        </w:rPr>
        <w:br/>
        <w:t xml:space="preserve">    ├─ Theme mapping</w:t>
      </w:r>
      <w:r>
        <w:rPr>
          <w:rFonts w:ascii="Courier New" w:hAnsi="Courier New"/>
          <w:color w:val="333333"/>
          <w:sz w:val="16"/>
        </w:rPr>
        <w:br/>
        <w:t xml:space="preserve">    └─ Tag each GO term with theme</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[Aggregation Phase]</w:t>
      </w:r>
      <w:r>
        <w:rPr>
          <w:rFonts w:ascii="Courier New" w:hAnsi="Courier New"/>
          <w:color w:val="333333"/>
          <w:sz w:val="16"/>
        </w:rPr>
        <w:br/>
        <w:t xml:space="preserve">    ├─ Group by theme</w:t>
      </w:r>
      <w:r>
        <w:rPr>
          <w:rFonts w:ascii="Courier New" w:hAnsi="Courier New"/>
          <w:color w:val="333333"/>
          <w:sz w:val="16"/>
        </w:rPr>
        <w:br/>
        <w:t xml:space="preserve">    ├─ Calculate cumulative score</w:t>
      </w:r>
      <w:r>
        <w:rPr>
          <w:rFonts w:ascii="Courier New" w:hAnsi="Courier New"/>
          <w:color w:val="333333"/>
          <w:sz w:val="16"/>
        </w:rPr>
        <w:br/>
        <w:t xml:space="preserve">    └─ Sort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[Visualization Phase]</w:t>
      </w:r>
      <w:r>
        <w:rPr>
          <w:rFonts w:ascii="Courier New" w:hAnsi="Courier New"/>
          <w:color w:val="333333"/>
          <w:sz w:val="16"/>
        </w:rPr>
        <w:br/>
        <w:t xml:space="preserve">    ├─ Generate summary chart</w:t>
      </w:r>
      <w:r>
        <w:rPr>
          <w:rFonts w:ascii="Courier New" w:hAnsi="Courier New"/>
          <w:color w:val="333333"/>
          <w:sz w:val="16"/>
        </w:rPr>
        <w:br/>
        <w:t xml:space="preserve">    ├─ Generate theme detailed chart</w:t>
      </w:r>
      <w:r>
        <w:rPr>
          <w:rFonts w:ascii="Courier New" w:hAnsi="Courier New"/>
          <w:color w:val="333333"/>
          <w:sz w:val="16"/>
        </w:rPr>
        <w:br/>
        <w:t xml:space="preserve">    └─ Return base64 encoded</w:t>
      </w:r>
    </w:p>
    <w:p w14:paraId="7C7FB359" w14:textId="77777777" w:rsidR="0016627A" w:rsidRDefault="00000000">
      <w:pPr>
        <w:pStyle w:val="4"/>
        <w:spacing w:before="120" w:after="120"/>
      </w:pPr>
      <w:r>
        <w:t>Theme Matching Algorithm Flow</w:t>
      </w:r>
    </w:p>
    <w:p w14:paraId="4A105A76" w14:textId="77777777" w:rsidR="0016627A" w:rsidRDefault="00000000">
      <w:pPr>
        <w:spacing w:before="120" w:after="120"/>
        <w:jc w:val="center"/>
      </w:pPr>
      <w:r>
        <w:rPr>
          <w:rFonts w:ascii="Courier New" w:hAnsi="Courier New"/>
          <w:color w:val="333333"/>
          <w:sz w:val="16"/>
        </w:rPr>
        <w:t>GO Term Name ("inflammatory response")</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Convert to lowercase ("inflammatory response")</w:t>
      </w:r>
      <w:r>
        <w:rPr>
          <w:rFonts w:ascii="Courier New" w:hAnsi="Courier New"/>
          <w:color w:val="333333"/>
          <w:sz w:val="16"/>
        </w:rPr>
        <w:br/>
      </w:r>
      <w:r>
        <w:rPr>
          <w:rFonts w:ascii="Courier New" w:hAnsi="Courier New"/>
          <w:color w:val="333333"/>
          <w:sz w:val="16"/>
        </w:rPr>
        <w:lastRenderedPageBreak/>
        <w:t xml:space="preserve">    │</w:t>
      </w:r>
      <w:r>
        <w:rPr>
          <w:rFonts w:ascii="Courier New" w:hAnsi="Courier New"/>
          <w:color w:val="333333"/>
          <w:sz w:val="16"/>
        </w:rPr>
        <w:br/>
        <w:t xml:space="preserve">    ▼</w:t>
      </w:r>
      <w:r>
        <w:rPr>
          <w:rFonts w:ascii="Courier New" w:hAnsi="Courier New"/>
          <w:color w:val="333333"/>
          <w:sz w:val="16"/>
        </w:rPr>
        <w:br/>
        <w:t>Iterate through theme keywords:</w:t>
      </w:r>
      <w:r>
        <w:rPr>
          <w:rFonts w:ascii="Courier New" w:hAnsi="Courier New"/>
          <w:color w:val="333333"/>
          <w:sz w:val="16"/>
        </w:rPr>
        <w:br/>
        <w:t xml:space="preserve">    ├─ "Inflammation &amp; immune signaling": </w:t>
      </w:r>
      <w:r>
        <w:rPr>
          <w:rFonts w:ascii="Courier New" w:hAnsi="Courier New"/>
          <w:color w:val="333333"/>
          <w:sz w:val="16"/>
        </w:rPr>
        <w:br/>
        <w:t xml:space="preserve">    │     ["inflammatory", "immune", ...]</w:t>
      </w:r>
      <w:r>
        <w:rPr>
          <w:rFonts w:ascii="Courier New" w:hAnsi="Courier New"/>
          <w:color w:val="333333"/>
          <w:sz w:val="16"/>
        </w:rPr>
        <w:br/>
        <w:t xml:space="preserve">    │     │</w:t>
      </w:r>
      <w:r>
        <w:rPr>
          <w:rFonts w:ascii="Courier New" w:hAnsi="Courier New"/>
          <w:color w:val="333333"/>
          <w:sz w:val="16"/>
        </w:rPr>
        <w:br/>
        <w:t xml:space="preserve">    │     ▼</w:t>
      </w:r>
      <w:r>
        <w:rPr>
          <w:rFonts w:ascii="Courier New" w:hAnsi="Courier New"/>
          <w:color w:val="333333"/>
          <w:sz w:val="16"/>
        </w:rPr>
        <w:br/>
        <w:t xml:space="preserve">    │   Check "inflammatory" in "inflammatory response" → True</w:t>
      </w:r>
      <w:r>
        <w:rPr>
          <w:rFonts w:ascii="Courier New" w:hAnsi="Courier New"/>
          <w:color w:val="333333"/>
          <w:sz w:val="16"/>
        </w:rPr>
        <w:br/>
        <w:t xml:space="preserve">    │     │</w:t>
      </w:r>
      <w:r>
        <w:rPr>
          <w:rFonts w:ascii="Courier New" w:hAnsi="Courier New"/>
          <w:color w:val="333333"/>
          <w:sz w:val="16"/>
        </w:rPr>
        <w:br/>
        <w:t xml:space="preserve">    │     ▼</w:t>
      </w:r>
      <w:r>
        <w:rPr>
          <w:rFonts w:ascii="Courier New" w:hAnsi="Courier New"/>
          <w:color w:val="333333"/>
          <w:sz w:val="16"/>
        </w:rPr>
        <w:br/>
        <w:t xml:space="preserve">    │   Return theme "Inflammation &amp; immune signaling"</w:t>
      </w:r>
      <w:r>
        <w:rPr>
          <w:rFonts w:ascii="Courier New" w:hAnsi="Courier New"/>
          <w:color w:val="333333"/>
          <w:sz w:val="16"/>
        </w:rPr>
        <w:br/>
        <w:t xml:space="preserve">    │</w:t>
      </w:r>
      <w:r>
        <w:rPr>
          <w:rFonts w:ascii="Courier New" w:hAnsi="Courier New"/>
          <w:color w:val="333333"/>
          <w:sz w:val="16"/>
        </w:rPr>
        <w:br/>
        <w:t xml:space="preserve">    └─ Other themes (skip)</w:t>
      </w:r>
    </w:p>
    <w:p w14:paraId="706B47E4" w14:textId="77777777" w:rsidR="0016627A" w:rsidRDefault="00000000">
      <w:pPr>
        <w:pStyle w:val="31"/>
        <w:spacing w:before="120" w:after="120"/>
      </w:pPr>
      <w:r>
        <w:t>Module 3: IVCCA Analysis System Architecture</w:t>
      </w:r>
    </w:p>
    <w:p w14:paraId="5EB1ECAA" w14:textId="77777777" w:rsidR="0016627A" w:rsidRDefault="00000000">
      <w:pPr>
        <w:pStyle w:val="4"/>
        <w:spacing w:before="120" w:after="120"/>
      </w:pPr>
      <w:r>
        <w:t>Analysis Flow Architecture</w:t>
      </w:r>
    </w:p>
    <w:p w14:paraId="6AD112E4" w14:textId="77777777" w:rsidR="0016627A" w:rsidRDefault="00000000">
      <w:pPr>
        <w:spacing w:before="120" w:after="120"/>
        <w:jc w:val="center"/>
      </w:pPr>
      <w:r>
        <w:rPr>
          <w:rFonts w:ascii="Courier New" w:hAnsi="Courier New"/>
          <w:color w:val="333333"/>
          <w:sz w:val="16"/>
        </w:rPr>
        <w:t>Data Loading</w:t>
      </w:r>
      <w:r>
        <w:rPr>
          <w:rFonts w:ascii="Courier New" w:hAnsi="Courier New"/>
          <w:color w:val="333333"/>
          <w:sz w:val="16"/>
        </w:rPr>
        <w:br/>
        <w:t xml:space="preserve">    │</w:t>
      </w:r>
      <w:r>
        <w:rPr>
          <w:rFonts w:ascii="Courier New" w:hAnsi="Courier New"/>
          <w:color w:val="333333"/>
          <w:sz w:val="16"/>
        </w:rPr>
        <w:br/>
        <w:t xml:space="preserve">    ├─→ File Reading → Data Matrix (samples × genes)</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Correlation Calculation</w:t>
      </w:r>
      <w:r>
        <w:rPr>
          <w:rFonts w:ascii="Courier New" w:hAnsi="Courier New"/>
          <w:color w:val="333333"/>
          <w:sz w:val="16"/>
        </w:rPr>
        <w:br/>
        <w:t xml:space="preserve">    │</w:t>
      </w:r>
      <w:r>
        <w:rPr>
          <w:rFonts w:ascii="Courier New" w:hAnsi="Courier New"/>
          <w:color w:val="333333"/>
          <w:sz w:val="16"/>
        </w:rPr>
        <w:br/>
        <w:t xml:space="preserve">    ├─→ Pearson/Spearman/Kendall → Correlation Matrix (genes × genes)</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Sorting/Clustering</w:t>
      </w:r>
      <w:r>
        <w:rPr>
          <w:rFonts w:ascii="Courier New" w:hAnsi="Courier New"/>
          <w:color w:val="333333"/>
          <w:sz w:val="16"/>
        </w:rPr>
        <w:br/>
        <w:t xml:space="preserve">    │</w:t>
      </w:r>
      <w:r>
        <w:rPr>
          <w:rFonts w:ascii="Courier New" w:hAnsi="Courier New"/>
          <w:color w:val="333333"/>
          <w:sz w:val="16"/>
        </w:rPr>
        <w:br/>
        <w:t xml:space="preserve">    ├─→ Sorting → Sort by correlation strength</w:t>
      </w:r>
      <w:r>
        <w:rPr>
          <w:rFonts w:ascii="Courier New" w:hAnsi="Courier New"/>
          <w:color w:val="333333"/>
          <w:sz w:val="16"/>
        </w:rPr>
        <w:br/>
        <w:t xml:space="preserve">    ├─→ Clustering → Elbow/Silhouette → K-means/Hierarchical clustering</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Dimensionality Reduction Analysis</w:t>
      </w:r>
      <w:r>
        <w:rPr>
          <w:rFonts w:ascii="Courier New" w:hAnsi="Courier New"/>
          <w:color w:val="333333"/>
          <w:sz w:val="16"/>
        </w:rPr>
        <w:br/>
        <w:t xml:space="preserve">    │</w:t>
      </w:r>
      <w:r>
        <w:rPr>
          <w:rFonts w:ascii="Courier New" w:hAnsi="Courier New"/>
          <w:color w:val="333333"/>
          <w:sz w:val="16"/>
        </w:rPr>
        <w:br/>
        <w:t xml:space="preserve">    ├─→ PCA → Principal component scores</w:t>
      </w:r>
      <w:r>
        <w:rPr>
          <w:rFonts w:ascii="Courier New" w:hAnsi="Courier New"/>
          <w:color w:val="333333"/>
          <w:sz w:val="16"/>
        </w:rPr>
        <w:br/>
        <w:t xml:space="preserve">    └─→ t-SNE → Low-dimensional embedding</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Pathway Analysis</w:t>
      </w:r>
      <w:r>
        <w:rPr>
          <w:rFonts w:ascii="Courier New" w:hAnsi="Courier New"/>
          <w:color w:val="333333"/>
          <w:sz w:val="16"/>
        </w:rPr>
        <w:br/>
        <w:t xml:space="preserve">    │</w:t>
      </w:r>
      <w:r>
        <w:rPr>
          <w:rFonts w:ascii="Courier New" w:hAnsi="Courier New"/>
          <w:color w:val="333333"/>
          <w:sz w:val="16"/>
        </w:rPr>
        <w:br/>
        <w:t xml:space="preserve">    ├─→ Single Pathway → PCI_A, PCI_B calculation</w:t>
      </w:r>
      <w:r>
        <w:rPr>
          <w:rFonts w:ascii="Courier New" w:hAnsi="Courier New"/>
          <w:color w:val="333333"/>
          <w:sz w:val="16"/>
        </w:rPr>
        <w:br/>
        <w:t xml:space="preserve">    ├─→ Multi-Pathway → CECI, Z-score calculation</w:t>
      </w:r>
      <w:r>
        <w:rPr>
          <w:rFonts w:ascii="Courier New" w:hAnsi="Courier New"/>
          <w:color w:val="333333"/>
          <w:sz w:val="16"/>
        </w:rPr>
        <w:br/>
        <w:t xml:space="preserve">    └─→ Pathway Comparison → Cosine similarity</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Network Analysis</w:t>
      </w:r>
      <w:r>
        <w:rPr>
          <w:rFonts w:ascii="Courier New" w:hAnsi="Courier New"/>
          <w:color w:val="333333"/>
          <w:sz w:val="16"/>
        </w:rPr>
        <w:br/>
        <w:t xml:space="preserve">    │</w:t>
      </w:r>
      <w:r>
        <w:rPr>
          <w:rFonts w:ascii="Courier New" w:hAnsi="Courier New"/>
          <w:color w:val="333333"/>
          <w:sz w:val="16"/>
        </w:rPr>
        <w:br/>
        <w:t xml:space="preserve">    └─→ Correlation threshold filtering → Network graph (2D/3D)</w:t>
      </w:r>
    </w:p>
    <w:p w14:paraId="71CEAC90" w14:textId="77777777" w:rsidR="0016627A" w:rsidRDefault="00000000">
      <w:pPr>
        <w:pStyle w:val="4"/>
        <w:spacing w:before="120" w:after="120"/>
      </w:pPr>
      <w:r>
        <w:t>IVCCA Class Method Call Chain</w:t>
      </w:r>
    </w:p>
    <w:p w14:paraId="20BEF458" w14:textId="77777777" w:rsidR="0016627A" w:rsidRDefault="00000000">
      <w:pPr>
        <w:spacing w:before="120" w:after="120"/>
        <w:jc w:val="center"/>
      </w:pPr>
      <w:r>
        <w:rPr>
          <w:rFonts w:ascii="Courier New" w:hAnsi="Courier New"/>
          <w:color w:val="333333"/>
          <w:sz w:val="16"/>
        </w:rPr>
        <w:t>load_data()</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calculate_correlations()</w:t>
      </w:r>
      <w:r>
        <w:rPr>
          <w:rFonts w:ascii="Courier New" w:hAnsi="Courier New"/>
          <w:color w:val="333333"/>
          <w:sz w:val="16"/>
        </w:rPr>
        <w:br/>
        <w:t xml:space="preserve">    │</w:t>
      </w:r>
      <w:r>
        <w:rPr>
          <w:rFonts w:ascii="Courier New" w:hAnsi="Courier New"/>
          <w:color w:val="333333"/>
          <w:sz w:val="16"/>
        </w:rPr>
        <w:br/>
        <w:t xml:space="preserve">    ├─→ sort_correlation_matrix()</w:t>
      </w:r>
      <w:r>
        <w:rPr>
          <w:rFonts w:ascii="Courier New" w:hAnsi="Courier New"/>
          <w:color w:val="333333"/>
          <w:sz w:val="16"/>
        </w:rPr>
        <w:br/>
        <w:t xml:space="preserve">    │       │</w:t>
      </w:r>
      <w:r>
        <w:rPr>
          <w:rFonts w:ascii="Courier New" w:hAnsi="Courier New"/>
          <w:color w:val="333333"/>
          <w:sz w:val="16"/>
        </w:rPr>
        <w:br/>
        <w:t xml:space="preserve">    │       └─→ create_correlation_heatmap()</w:t>
      </w:r>
      <w:r>
        <w:rPr>
          <w:rFonts w:ascii="Courier New" w:hAnsi="Courier New"/>
          <w:color w:val="333333"/>
          <w:sz w:val="16"/>
        </w:rPr>
        <w:br/>
        <w:t xml:space="preserve">    │</w:t>
      </w:r>
      <w:r>
        <w:rPr>
          <w:rFonts w:ascii="Courier New" w:hAnsi="Courier New"/>
          <w:color w:val="333333"/>
          <w:sz w:val="16"/>
        </w:rPr>
        <w:br/>
      </w:r>
      <w:r>
        <w:rPr>
          <w:rFonts w:ascii="Courier New" w:hAnsi="Courier New"/>
          <w:color w:val="333333"/>
          <w:sz w:val="16"/>
        </w:rPr>
        <w:lastRenderedPageBreak/>
        <w:t xml:space="preserve">    ├─→ calculate_optimal_clusters()</w:t>
      </w:r>
      <w:r>
        <w:rPr>
          <w:rFonts w:ascii="Courier New" w:hAnsi="Courier New"/>
          <w:color w:val="333333"/>
          <w:sz w:val="16"/>
        </w:rPr>
        <w:br/>
        <w:t xml:space="preserve">    │       │</w:t>
      </w:r>
      <w:r>
        <w:rPr>
          <w:rFonts w:ascii="Courier New" w:hAnsi="Courier New"/>
          <w:color w:val="333333"/>
          <w:sz w:val="16"/>
        </w:rPr>
        <w:br/>
        <w:t xml:space="preserve">    │       └─→ create_dendrogram()</w:t>
      </w:r>
      <w:r>
        <w:rPr>
          <w:rFonts w:ascii="Courier New" w:hAnsi="Courier New"/>
          <w:color w:val="333333"/>
          <w:sz w:val="16"/>
        </w:rPr>
        <w:br/>
        <w:t xml:space="preserve">    │</w:t>
      </w:r>
      <w:r>
        <w:rPr>
          <w:rFonts w:ascii="Courier New" w:hAnsi="Courier New"/>
          <w:color w:val="333333"/>
          <w:sz w:val="16"/>
        </w:rPr>
        <w:br/>
        <w:t xml:space="preserve">    ├─→ perform_pca()</w:t>
      </w:r>
      <w:r>
        <w:rPr>
          <w:rFonts w:ascii="Courier New" w:hAnsi="Courier New"/>
          <w:color w:val="333333"/>
          <w:sz w:val="16"/>
        </w:rPr>
        <w:br/>
        <w:t xml:space="preserve">    │       │</w:t>
      </w:r>
      <w:r>
        <w:rPr>
          <w:rFonts w:ascii="Courier New" w:hAnsi="Courier New"/>
          <w:color w:val="333333"/>
          <w:sz w:val="16"/>
        </w:rPr>
        <w:br/>
        <w:t xml:space="preserve">    │       └─→ create_pca_3d_plot()</w:t>
      </w:r>
      <w:r>
        <w:rPr>
          <w:rFonts w:ascii="Courier New" w:hAnsi="Courier New"/>
          <w:color w:val="333333"/>
          <w:sz w:val="16"/>
        </w:rPr>
        <w:br/>
        <w:t xml:space="preserve">    │</w:t>
      </w:r>
      <w:r>
        <w:rPr>
          <w:rFonts w:ascii="Courier New" w:hAnsi="Courier New"/>
          <w:color w:val="333333"/>
          <w:sz w:val="16"/>
        </w:rPr>
        <w:br/>
        <w:t xml:space="preserve">    ├─→ perform_tsne()</w:t>
      </w:r>
      <w:r>
        <w:rPr>
          <w:rFonts w:ascii="Courier New" w:hAnsi="Courier New"/>
          <w:color w:val="333333"/>
          <w:sz w:val="16"/>
        </w:rPr>
        <w:br/>
        <w:t xml:space="preserve">    │       │</w:t>
      </w:r>
      <w:r>
        <w:rPr>
          <w:rFonts w:ascii="Courier New" w:hAnsi="Courier New"/>
          <w:color w:val="333333"/>
          <w:sz w:val="16"/>
        </w:rPr>
        <w:br/>
        <w:t xml:space="preserve">    │       └─→ create_tsne_3d_plot()</w:t>
      </w:r>
      <w:r>
        <w:rPr>
          <w:rFonts w:ascii="Courier New" w:hAnsi="Courier New"/>
          <w:color w:val="333333"/>
          <w:sz w:val="16"/>
        </w:rPr>
        <w:br/>
        <w:t xml:space="preserve">    │</w:t>
      </w:r>
      <w:r>
        <w:rPr>
          <w:rFonts w:ascii="Courier New" w:hAnsi="Courier New"/>
          <w:color w:val="333333"/>
          <w:sz w:val="16"/>
        </w:rPr>
        <w:br/>
        <w:t xml:space="preserve">    ├─→ analyze_single_pathway()</w:t>
      </w:r>
      <w:r>
        <w:rPr>
          <w:rFonts w:ascii="Courier New" w:hAnsi="Courier New"/>
          <w:color w:val="333333"/>
          <w:sz w:val="16"/>
        </w:rPr>
        <w:br/>
        <w:t xml:space="preserve">    │</w:t>
      </w:r>
      <w:r>
        <w:rPr>
          <w:rFonts w:ascii="Courier New" w:hAnsi="Courier New"/>
          <w:color w:val="333333"/>
          <w:sz w:val="16"/>
        </w:rPr>
        <w:br/>
        <w:t xml:space="preserve">    ├─→ multi_pathway_analysis()</w:t>
      </w:r>
      <w:r>
        <w:rPr>
          <w:rFonts w:ascii="Courier New" w:hAnsi="Courier New"/>
          <w:color w:val="333333"/>
          <w:sz w:val="16"/>
        </w:rPr>
        <w:br/>
        <w:t xml:space="preserve">    │</w:t>
      </w:r>
      <w:r>
        <w:rPr>
          <w:rFonts w:ascii="Courier New" w:hAnsi="Courier New"/>
          <w:color w:val="333333"/>
          <w:sz w:val="16"/>
        </w:rPr>
        <w:br/>
        <w:t xml:space="preserve">    └─→ create_network_graph()</w:t>
      </w:r>
    </w:p>
    <w:p w14:paraId="58B09A53" w14:textId="77777777" w:rsidR="0016627A" w:rsidRDefault="00000000">
      <w:pPr>
        <w:spacing w:before="240" w:after="240"/>
        <w:jc w:val="center"/>
      </w:pPr>
      <w:r>
        <w:t>________________________________________________________________________________</w:t>
      </w:r>
    </w:p>
    <w:p w14:paraId="0A1D5180" w14:textId="77777777" w:rsidR="0016627A" w:rsidRDefault="00000000">
      <w:pPr>
        <w:pStyle w:val="21"/>
        <w:spacing w:before="120" w:after="120"/>
      </w:pPr>
      <w:r>
        <w:t>API Interface Architecture</w:t>
      </w:r>
    </w:p>
    <w:p w14:paraId="21CC4BD5" w14:textId="77777777" w:rsidR="0016627A" w:rsidRDefault="00000000">
      <w:pPr>
        <w:pStyle w:val="31"/>
        <w:spacing w:before="120" w:after="120"/>
      </w:pPr>
      <w:r>
        <w:t>RESTful API Design Principles</w:t>
      </w:r>
    </w:p>
    <w:p w14:paraId="3585E3ED" w14:textId="77777777" w:rsidR="0016627A" w:rsidRDefault="00000000">
      <w:pPr>
        <w:spacing w:after="120"/>
        <w:ind w:firstLine="720"/>
        <w:jc w:val="both"/>
      </w:pPr>
      <w:r>
        <w:t>Resource-Oriented: URLs represent resources, /api/gene/symbol/search - Gene resource, /api/ontology/analyze - Ontology analysis resource, and /api/ivcca/load-data - IVCCA data resource</w:t>
      </w:r>
    </w:p>
    <w:p w14:paraId="6C85C1C1" w14:textId="77777777" w:rsidR="0016627A" w:rsidRDefault="00000000">
      <w:pPr>
        <w:spacing w:after="120"/>
        <w:ind w:firstLine="720"/>
        <w:jc w:val="both"/>
      </w:pPr>
      <w:r>
        <w:t>HTTP Method Semantics:, GET: Retrieve resources, and POST: Create/Execute operations</w:t>
      </w:r>
    </w:p>
    <w:p w14:paraId="6266EDF7" w14:textId="77777777" w:rsidR="0016627A" w:rsidRDefault="00000000">
      <w:pPr>
        <w:spacing w:after="120"/>
        <w:ind w:firstLine="720"/>
        <w:jc w:val="both"/>
      </w:pPr>
      <w:r>
        <w:t>Status Code Usage:, 200: Success, 400: Client error, 401: Unauthenticated, 404: Resource not found, and 500: Server error</w:t>
      </w:r>
    </w:p>
    <w:p w14:paraId="21C40974" w14:textId="77777777" w:rsidR="0016627A" w:rsidRDefault="00000000">
      <w:pPr>
        <w:pStyle w:val="31"/>
        <w:spacing w:before="120" w:after="120"/>
      </w:pPr>
      <w:r>
        <w:t>API Endpoint Detailed Mapping</w:t>
      </w:r>
    </w:p>
    <w:p w14:paraId="78AB701E" w14:textId="77777777" w:rsidR="0016627A" w:rsidRDefault="00000000">
      <w:pPr>
        <w:pStyle w:val="4"/>
        <w:spacing w:before="120" w:after="120"/>
      </w:pPr>
      <w:r>
        <w:t>Gene Search API Endpoints</w:t>
      </w:r>
    </w:p>
    <w:p w14:paraId="63F92BF4" w14:textId="77777777" w:rsidR="0016627A" w:rsidRDefault="00000000">
      <w:pPr>
        <w:spacing w:after="120"/>
        <w:ind w:firstLine="720"/>
        <w:jc w:val="both"/>
      </w:pPr>
      <w:r>
        <w:t>| Endpoint | Method | Input | Output | Related Components | |----------|--------|-------|--------|-------------------| | /api/gene/symbols | GET | - | {gene_symbols: []} | GeneSearch → MongoDB | | /api/gene/symbol/search | GET | gene_symbol | {gene_symbol, data: []} | GeneSearch → MongoDB | | /api/gene/symbol/showFoldChange | GET | gene_symbol | {image_base64} | GeneSearch → matplotlib | | /api/gene/symbol/showLSMeanControl | GET | gene_symbol | {image_base64} | GeneSearch → matplotlib | | /api/gene/symbol/showLSMeanTenMgKg | GET | gene_symbol | {image_base64} | GeneSearch → matplotlib |</w:t>
      </w:r>
    </w:p>
    <w:p w14:paraId="69180F9F" w14:textId="77777777" w:rsidR="0016627A" w:rsidRDefault="00000000">
      <w:pPr>
        <w:spacing w:after="120"/>
        <w:ind w:firstLine="720"/>
        <w:jc w:val="both"/>
      </w:pPr>
      <w:r>
        <w:t>Data Flow:</w:t>
      </w:r>
    </w:p>
    <w:p w14:paraId="5B1C3AC0" w14:textId="77777777" w:rsidR="0016627A" w:rsidRDefault="00000000">
      <w:pPr>
        <w:pStyle w:val="a9"/>
        <w:spacing w:before="120" w:after="120"/>
        <w:ind w:left="360" w:right="360"/>
      </w:pPr>
      <w:r>
        <w:rPr>
          <w:rFonts w:ascii="Consolas" w:hAnsi="Consolas"/>
          <w:color w:val="333333"/>
          <w:sz w:val="18"/>
        </w:rPr>
        <w:t>Frontend → FastAPI Route → GeneSearchAPI → MongoDB → Data Processing → Visualization → base64 → Frontend</w:t>
      </w:r>
    </w:p>
    <w:p w14:paraId="6506B87B" w14:textId="77777777" w:rsidR="0016627A" w:rsidRDefault="00000000">
      <w:pPr>
        <w:pStyle w:val="4"/>
        <w:spacing w:before="120" w:after="120"/>
      </w:pPr>
      <w:r>
        <w:lastRenderedPageBreak/>
        <w:t>Theme Analysis API Endpoints</w:t>
      </w:r>
    </w:p>
    <w:p w14:paraId="4DE033A1" w14:textId="77777777" w:rsidR="0016627A" w:rsidRDefault="00000000">
      <w:pPr>
        <w:spacing w:after="120"/>
        <w:ind w:firstLine="720"/>
        <w:jc w:val="both"/>
      </w:pPr>
      <w:r>
        <w:t>| Endpoint | Method | Input | Output | Related Components | |----------|--------|-------|--------|-------------------| | /api/ontology/analyze | POST | file, selected_themes | {results: []} | ThemeAnalysis → GProfiler | | /api/ontology/custom-analyze | POST | file, selected_themes, custom_themes | {results: []} | ThemeAnalysis → GProfiler | | /api/ontology/theme-chart | POST | file, theme | {image_base64} | ThemeAnalysis → matplotlib | | /api/ontology/custom-summary-chart | POST | file, selected_themes, custom_themes | {image_base64} | ThemeAnalysis → matplotlib |</w:t>
      </w:r>
    </w:p>
    <w:p w14:paraId="2D298560" w14:textId="77777777" w:rsidR="0016627A" w:rsidRDefault="00000000">
      <w:pPr>
        <w:spacing w:after="120"/>
        <w:ind w:firstLine="720"/>
        <w:jc w:val="both"/>
      </w:pPr>
      <w:r>
        <w:t>Data Flow:</w:t>
      </w:r>
    </w:p>
    <w:p w14:paraId="2CEE7E35" w14:textId="77777777" w:rsidR="0016627A" w:rsidRDefault="00000000">
      <w:pPr>
        <w:pStyle w:val="a9"/>
        <w:spacing w:before="120" w:after="120"/>
        <w:ind w:left="360" w:right="360"/>
      </w:pPr>
      <w:r>
        <w:rPr>
          <w:rFonts w:ascii="Consolas" w:hAnsi="Consolas"/>
          <w:color w:val="333333"/>
          <w:sz w:val="18"/>
        </w:rPr>
        <w:t>Frontend → FastAPI → GeneOntologyAPI → GProfiler API → Enrichment Results → Theme Assignment → Aggregation → Visualization → Frontend</w:t>
      </w:r>
    </w:p>
    <w:p w14:paraId="546C71EC" w14:textId="77777777" w:rsidR="0016627A" w:rsidRDefault="00000000">
      <w:pPr>
        <w:pStyle w:val="4"/>
        <w:spacing w:before="120" w:after="120"/>
      </w:pPr>
      <w:r>
        <w:t>IVCCA Analysis API Endpoints</w:t>
      </w:r>
    </w:p>
    <w:p w14:paraId="5F5B4D30" w14:textId="77777777" w:rsidR="0016627A" w:rsidRDefault="00000000">
      <w:pPr>
        <w:spacing w:after="120"/>
        <w:ind w:firstLine="720"/>
        <w:jc w:val="both"/>
      </w:pPr>
      <w:r>
        <w:t>| Endpoint | Method | Input | Output | Related Components | |----------|--------|-------|--------|-------------------| | /api/ivcca/load-data | POST | file | {analyzer_id, preview} | IVCCA → IVCCAAnalyzer | | /api/ivcca/calculate-correlation | POST | analyzer_id, method | {statistics} | IVCCA → IVCCAAnalyzer | | /api/ivcca/sort-matrix | POST | analyzer_id | {sorted_matrix, sorted_genes} | IVCCA → IVCCAAnalyzer | | /api/ivcca/heatmap | POST | analyzer_id, sorted | {type, content} | IVCCA → IVCCAAnalyzer → Plotly | | /api/ivcca/pca | POST | analyzer_id, n_components | {scores, explained_variance, plots} | IVCCA → IVCCAAnalyzer → sklearn | | /api/ivcca/tsne | POST | analyzer_id, n_components, perplexity | {scores, scatter_plot} | IVCCA → IVCCAAnalyzer → sklearn | | /api/ivcca/multi-pathway | POST | analyzer_id, pathway_files | {pathways: [{ceci, z_score, ...}]} | IVCCA → IVCCAAnalyzer |</w:t>
      </w:r>
    </w:p>
    <w:p w14:paraId="4CAD1E34" w14:textId="77777777" w:rsidR="0016627A" w:rsidRDefault="00000000">
      <w:pPr>
        <w:spacing w:after="120"/>
        <w:ind w:firstLine="720"/>
        <w:jc w:val="both"/>
      </w:pPr>
      <w:r>
        <w:t>Data Flow:</w:t>
      </w:r>
    </w:p>
    <w:p w14:paraId="286C7CB8" w14:textId="77777777" w:rsidR="0016627A" w:rsidRDefault="00000000">
      <w:pPr>
        <w:pStyle w:val="a9"/>
        <w:spacing w:before="120" w:after="120"/>
        <w:ind w:left="360" w:right="360"/>
      </w:pPr>
      <w:r>
        <w:rPr>
          <w:rFonts w:ascii="Consolas" w:hAnsi="Consolas"/>
          <w:color w:val="333333"/>
          <w:sz w:val="18"/>
        </w:rPr>
        <w:t>Frontend → FastAPI → In-Memory IVCCAAnalyzer Instance → Algorithm Calculation → Result Return → Frontend</w:t>
      </w:r>
    </w:p>
    <w:p w14:paraId="64F971CA" w14:textId="77777777" w:rsidR="0016627A" w:rsidRDefault="00000000">
      <w:pPr>
        <w:pStyle w:val="31"/>
        <w:spacing w:before="120" w:after="120"/>
      </w:pPr>
      <w:r>
        <w:t>API Response Format</w:t>
      </w:r>
    </w:p>
    <w:p w14:paraId="508F2F25" w14:textId="77777777" w:rsidR="0016627A" w:rsidRDefault="00000000">
      <w:pPr>
        <w:spacing w:after="120"/>
        <w:ind w:firstLine="720"/>
        <w:jc w:val="both"/>
      </w:pPr>
      <w:r>
        <w:t>Success Response:</w:t>
      </w:r>
    </w:p>
    <w:p w14:paraId="20107356" w14:textId="77777777" w:rsidR="0016627A" w:rsidRDefault="00000000">
      <w:pPr>
        <w:pStyle w:val="a9"/>
        <w:spacing w:before="120" w:after="120"/>
        <w:ind w:left="360" w:right="360"/>
      </w:pPr>
      <w:r>
        <w:rPr>
          <w:rFonts w:ascii="Consolas" w:hAnsi="Consolas"/>
          <w:color w:val="333333"/>
          <w:sz w:val="18"/>
        </w:rPr>
        <w:t>{</w:t>
      </w:r>
      <w:r>
        <w:rPr>
          <w:rFonts w:ascii="Consolas" w:hAnsi="Consolas"/>
          <w:color w:val="333333"/>
          <w:sz w:val="18"/>
        </w:rPr>
        <w:br/>
        <w:t xml:space="preserve">  "status": "success",</w:t>
      </w:r>
      <w:r>
        <w:rPr>
          <w:rFonts w:ascii="Consolas" w:hAnsi="Consolas"/>
          <w:color w:val="333333"/>
          <w:sz w:val="18"/>
        </w:rPr>
        <w:br/>
        <w:t xml:space="preserve">  "data": {...},</w:t>
      </w:r>
      <w:r>
        <w:rPr>
          <w:rFonts w:ascii="Consolas" w:hAnsi="Consolas"/>
          <w:color w:val="333333"/>
          <w:sz w:val="18"/>
        </w:rPr>
        <w:br/>
        <w:t xml:space="preserve">  "message": "Operation completed successfully"</w:t>
      </w:r>
      <w:r>
        <w:rPr>
          <w:rFonts w:ascii="Consolas" w:hAnsi="Consolas"/>
          <w:color w:val="333333"/>
          <w:sz w:val="18"/>
        </w:rPr>
        <w:br/>
        <w:t>}</w:t>
      </w:r>
    </w:p>
    <w:p w14:paraId="32257C5D" w14:textId="77777777" w:rsidR="0016627A" w:rsidRDefault="00000000">
      <w:pPr>
        <w:spacing w:after="120"/>
        <w:ind w:firstLine="720"/>
        <w:jc w:val="both"/>
      </w:pPr>
      <w:r>
        <w:t>Error Response:</w:t>
      </w:r>
    </w:p>
    <w:p w14:paraId="6320D89F" w14:textId="77777777" w:rsidR="0016627A" w:rsidRDefault="00000000">
      <w:pPr>
        <w:pStyle w:val="a9"/>
        <w:spacing w:before="120" w:after="120"/>
        <w:ind w:left="360" w:right="360"/>
      </w:pPr>
      <w:r>
        <w:rPr>
          <w:rFonts w:ascii="Consolas" w:hAnsi="Consolas"/>
          <w:color w:val="333333"/>
          <w:sz w:val="18"/>
        </w:rPr>
        <w:t>{</w:t>
      </w:r>
      <w:r>
        <w:rPr>
          <w:rFonts w:ascii="Consolas" w:hAnsi="Consolas"/>
          <w:color w:val="333333"/>
          <w:sz w:val="18"/>
        </w:rPr>
        <w:br/>
        <w:t xml:space="preserve">  "detail": "Error message here"</w:t>
      </w:r>
      <w:r>
        <w:rPr>
          <w:rFonts w:ascii="Consolas" w:hAnsi="Consolas"/>
          <w:color w:val="333333"/>
          <w:sz w:val="18"/>
        </w:rPr>
        <w:br/>
        <w:t>}</w:t>
      </w:r>
    </w:p>
    <w:p w14:paraId="7E23279F" w14:textId="77777777" w:rsidR="0016627A" w:rsidRDefault="00000000">
      <w:pPr>
        <w:spacing w:after="120"/>
        <w:ind w:firstLine="720"/>
        <w:jc w:val="both"/>
      </w:pPr>
      <w:r>
        <w:t>Paginated Response (if needed):</w:t>
      </w:r>
    </w:p>
    <w:p w14:paraId="25B3F321" w14:textId="77777777" w:rsidR="0016627A" w:rsidRDefault="00000000">
      <w:pPr>
        <w:pStyle w:val="a9"/>
        <w:spacing w:before="120" w:after="120"/>
        <w:ind w:left="360" w:right="360"/>
      </w:pPr>
      <w:r>
        <w:rPr>
          <w:rFonts w:ascii="Consolas" w:hAnsi="Consolas"/>
          <w:color w:val="333333"/>
          <w:sz w:val="18"/>
        </w:rPr>
        <w:t>{</w:t>
      </w:r>
      <w:r>
        <w:rPr>
          <w:rFonts w:ascii="Consolas" w:hAnsi="Consolas"/>
          <w:color w:val="333333"/>
          <w:sz w:val="18"/>
        </w:rPr>
        <w:br/>
        <w:t xml:space="preserve">  "status": "success",</w:t>
      </w:r>
      <w:r>
        <w:rPr>
          <w:rFonts w:ascii="Consolas" w:hAnsi="Consolas"/>
          <w:color w:val="333333"/>
          <w:sz w:val="18"/>
        </w:rPr>
        <w:br/>
        <w:t xml:space="preserve">  "data": [...],</w:t>
      </w:r>
      <w:r>
        <w:rPr>
          <w:rFonts w:ascii="Consolas" w:hAnsi="Consolas"/>
          <w:color w:val="333333"/>
          <w:sz w:val="18"/>
        </w:rPr>
        <w:br/>
      </w:r>
      <w:r>
        <w:rPr>
          <w:rFonts w:ascii="Consolas" w:hAnsi="Consolas"/>
          <w:color w:val="333333"/>
          <w:sz w:val="18"/>
        </w:rPr>
        <w:lastRenderedPageBreak/>
        <w:t xml:space="preserve">  "total": 100,</w:t>
      </w:r>
      <w:r>
        <w:rPr>
          <w:rFonts w:ascii="Consolas" w:hAnsi="Consolas"/>
          <w:color w:val="333333"/>
          <w:sz w:val="18"/>
        </w:rPr>
        <w:br/>
        <w:t xml:space="preserve">  "page": 1,</w:t>
      </w:r>
      <w:r>
        <w:rPr>
          <w:rFonts w:ascii="Consolas" w:hAnsi="Consolas"/>
          <w:color w:val="333333"/>
          <w:sz w:val="18"/>
        </w:rPr>
        <w:br/>
        <w:t xml:space="preserve">  "page_size": 20</w:t>
      </w:r>
      <w:r>
        <w:rPr>
          <w:rFonts w:ascii="Consolas" w:hAnsi="Consolas"/>
          <w:color w:val="333333"/>
          <w:sz w:val="18"/>
        </w:rPr>
        <w:br/>
        <w:t>}</w:t>
      </w:r>
    </w:p>
    <w:p w14:paraId="0382EFEA" w14:textId="77777777" w:rsidR="0016627A" w:rsidRDefault="00000000">
      <w:pPr>
        <w:spacing w:before="240" w:after="240"/>
        <w:jc w:val="center"/>
      </w:pPr>
      <w:r>
        <w:t>________________________________________________________________________________</w:t>
      </w:r>
    </w:p>
    <w:p w14:paraId="513A9CF4" w14:textId="77777777" w:rsidR="0016627A" w:rsidRDefault="00000000">
      <w:pPr>
        <w:pStyle w:val="21"/>
        <w:spacing w:before="120" w:after="120"/>
      </w:pPr>
      <w:r>
        <w:t>Database Architecture</w:t>
      </w:r>
    </w:p>
    <w:p w14:paraId="50A41847" w14:textId="77777777" w:rsidR="0016627A" w:rsidRDefault="00000000">
      <w:pPr>
        <w:pStyle w:val="31"/>
        <w:spacing w:before="120" w:after="120"/>
      </w:pPr>
      <w:r>
        <w:t>MongoDB Data Model</w:t>
      </w:r>
    </w:p>
    <w:p w14:paraId="42443B40" w14:textId="77777777" w:rsidR="0016627A" w:rsidRDefault="00000000">
      <w:pPr>
        <w:pStyle w:val="4"/>
        <w:spacing w:before="120" w:after="120"/>
      </w:pPr>
      <w:r>
        <w:t>Collection: `gene_data`</w:t>
      </w:r>
    </w:p>
    <w:p w14:paraId="4EA1EFD3" w14:textId="77777777" w:rsidR="0016627A" w:rsidRDefault="00000000">
      <w:pPr>
        <w:spacing w:after="120"/>
        <w:ind w:firstLine="720"/>
        <w:jc w:val="both"/>
      </w:pPr>
      <w:r>
        <w:t>Document Structure:</w:t>
      </w:r>
    </w:p>
    <w:p w14:paraId="357A48DF" w14:textId="77777777" w:rsidR="0016627A" w:rsidRDefault="00000000">
      <w:pPr>
        <w:pStyle w:val="a9"/>
        <w:spacing w:before="120" w:after="120"/>
        <w:ind w:left="360" w:right="360"/>
      </w:pPr>
      <w:r>
        <w:rPr>
          <w:rFonts w:ascii="Consolas" w:hAnsi="Consolas"/>
          <w:color w:val="333333"/>
          <w:sz w:val="18"/>
        </w:rPr>
        <w:t>{</w:t>
      </w:r>
      <w:r>
        <w:rPr>
          <w:rFonts w:ascii="Consolas" w:hAnsi="Consolas"/>
          <w:color w:val="333333"/>
          <w:sz w:val="18"/>
        </w:rPr>
        <w:br/>
        <w:t xml:space="preserve">  "_id": ObjectId("..."),                    // Auto-generated by MongoDB</w:t>
      </w:r>
      <w:r>
        <w:rPr>
          <w:rFonts w:ascii="Consolas" w:hAnsi="Consolas"/>
          <w:color w:val="333333"/>
          <w:sz w:val="18"/>
        </w:rPr>
        <w:br/>
        <w:t xml:space="preserve">  "organ": "Heart",                          // Organ name (indexed field)</w:t>
      </w:r>
      <w:r>
        <w:rPr>
          <w:rFonts w:ascii="Consolas" w:hAnsi="Consolas"/>
          <w:color w:val="333333"/>
          <w:sz w:val="18"/>
        </w:rPr>
        <w:br/>
        <w:t xml:space="preserve">  "gene_symbol": "GAPDH",                   // Gene symbol (indexed field)</w:t>
      </w:r>
      <w:r>
        <w:rPr>
          <w:rFonts w:ascii="Consolas" w:hAnsi="Consolas"/>
          <w:color w:val="333333"/>
          <w:sz w:val="18"/>
        </w:rPr>
        <w:br/>
        <w:t xml:space="preserve">  "gene_name": "Glyceraldehyde-3-phosphate dehydrogenase",</w:t>
      </w:r>
      <w:r>
        <w:rPr>
          <w:rFonts w:ascii="Consolas" w:hAnsi="Consolas"/>
          <w:color w:val="333333"/>
          <w:sz w:val="18"/>
        </w:rPr>
        <w:br/>
        <w:t xml:space="preserve">  "p_value_10_mgkg_vs_control": "0.001",</w:t>
      </w:r>
      <w:r>
        <w:rPr>
          <w:rFonts w:ascii="Consolas" w:hAnsi="Consolas"/>
          <w:color w:val="333333"/>
          <w:sz w:val="18"/>
        </w:rPr>
        <w:br/>
        <w:t xml:space="preserve">  "fdr_step_up_10_mgkg_vs_control": "0.05",</w:t>
      </w:r>
      <w:r>
        <w:rPr>
          <w:rFonts w:ascii="Consolas" w:hAnsi="Consolas"/>
          <w:color w:val="333333"/>
          <w:sz w:val="18"/>
        </w:rPr>
        <w:br/>
        <w:t xml:space="preserve">  "ratio_10_mgkg_vs_control": "1.5",</w:t>
      </w:r>
      <w:r>
        <w:rPr>
          <w:rFonts w:ascii="Consolas" w:hAnsi="Consolas"/>
          <w:color w:val="333333"/>
          <w:sz w:val="18"/>
        </w:rPr>
        <w:br/>
        <w:t xml:space="preserve">  "fold_change_10_mgkg_vs_control": "0.5",</w:t>
      </w:r>
      <w:r>
        <w:rPr>
          <w:rFonts w:ascii="Consolas" w:hAnsi="Consolas"/>
          <w:color w:val="333333"/>
          <w:sz w:val="18"/>
        </w:rPr>
        <w:br/>
        <w:t xml:space="preserve">  "lsmean_10mgkg_10_mgkg_vs_control": "10.5",</w:t>
      </w:r>
      <w:r>
        <w:rPr>
          <w:rFonts w:ascii="Consolas" w:hAnsi="Consolas"/>
          <w:color w:val="333333"/>
          <w:sz w:val="18"/>
        </w:rPr>
        <w:br/>
        <w:t xml:space="preserve">  "lsmean_control_10_mgkg_vs_control": "8.5"</w:t>
      </w:r>
      <w:r>
        <w:rPr>
          <w:rFonts w:ascii="Consolas" w:hAnsi="Consolas"/>
          <w:color w:val="333333"/>
          <w:sz w:val="18"/>
        </w:rPr>
        <w:br/>
        <w:t>}</w:t>
      </w:r>
    </w:p>
    <w:p w14:paraId="2F4A56F9" w14:textId="77777777" w:rsidR="0016627A" w:rsidRDefault="00000000">
      <w:pPr>
        <w:spacing w:after="120"/>
        <w:ind w:firstLine="720"/>
        <w:jc w:val="both"/>
      </w:pPr>
      <w:r>
        <w:t>Index Design:</w:t>
      </w:r>
    </w:p>
    <w:p w14:paraId="51F75EA1" w14:textId="77777777" w:rsidR="0016627A" w:rsidRDefault="00000000">
      <w:pPr>
        <w:pStyle w:val="a9"/>
        <w:spacing w:before="120" w:after="120"/>
        <w:ind w:left="360" w:right="360"/>
      </w:pPr>
      <w:r>
        <w:rPr>
          <w:rFonts w:ascii="Consolas" w:hAnsi="Consolas"/>
          <w:color w:val="333333"/>
          <w:sz w:val="18"/>
        </w:rPr>
        <w:t># 1. Single-field index (accelerate single-condition queries)</w:t>
      </w:r>
      <w:r>
        <w:rPr>
          <w:rFonts w:ascii="Consolas" w:hAnsi="Consolas"/>
          <w:color w:val="333333"/>
          <w:sz w:val="18"/>
        </w:rPr>
        <w:br/>
        <w:t>collection.create_index([("gene_symbol", 1)])  # Ascending index</w:t>
      </w:r>
      <w:r>
        <w:rPr>
          <w:rFonts w:ascii="Consolas" w:hAnsi="Consolas"/>
          <w:color w:val="333333"/>
          <w:sz w:val="18"/>
        </w:rPr>
        <w:br/>
        <w:t># Query performance: O(log n)</w:t>
      </w:r>
      <w:r>
        <w:rPr>
          <w:rFonts w:ascii="Consolas" w:hAnsi="Consolas"/>
          <w:color w:val="333333"/>
          <w:sz w:val="18"/>
        </w:rPr>
        <w:br/>
      </w:r>
      <w:r>
        <w:rPr>
          <w:rFonts w:ascii="Consolas" w:hAnsi="Consolas"/>
          <w:color w:val="333333"/>
          <w:sz w:val="18"/>
        </w:rPr>
        <w:br/>
        <w:t># 2. Single-field index (filter by organ)</w:t>
      </w:r>
      <w:r>
        <w:rPr>
          <w:rFonts w:ascii="Consolas" w:hAnsi="Consolas"/>
          <w:color w:val="333333"/>
          <w:sz w:val="18"/>
        </w:rPr>
        <w:br/>
        <w:t>collection.create_index([("organ", 1)])</w:t>
      </w:r>
      <w:r>
        <w:rPr>
          <w:rFonts w:ascii="Consolas" w:hAnsi="Consolas"/>
          <w:color w:val="333333"/>
          <w:sz w:val="18"/>
        </w:rPr>
        <w:br/>
        <w:t># Query performance: O(log n)</w:t>
      </w:r>
      <w:r>
        <w:rPr>
          <w:rFonts w:ascii="Consolas" w:hAnsi="Consolas"/>
          <w:color w:val="333333"/>
          <w:sz w:val="18"/>
        </w:rPr>
        <w:br/>
      </w:r>
      <w:r>
        <w:rPr>
          <w:rFonts w:ascii="Consolas" w:hAnsi="Consolas"/>
          <w:color w:val="333333"/>
          <w:sz w:val="18"/>
        </w:rPr>
        <w:br/>
        <w:t># 3. Composite unique index (prevent duplicate data)</w:t>
      </w:r>
      <w:r>
        <w:rPr>
          <w:rFonts w:ascii="Consolas" w:hAnsi="Consolas"/>
          <w:color w:val="333333"/>
          <w:sz w:val="18"/>
        </w:rPr>
        <w:br/>
        <w:t>collection.create_index(</w:t>
      </w:r>
      <w:r>
        <w:rPr>
          <w:rFonts w:ascii="Consolas" w:hAnsi="Consolas"/>
          <w:color w:val="333333"/>
          <w:sz w:val="18"/>
        </w:rPr>
        <w:br/>
        <w:t xml:space="preserve">    [("organ", 1), ("gene_symbol", 1)], </w:t>
      </w:r>
      <w:r>
        <w:rPr>
          <w:rFonts w:ascii="Consolas" w:hAnsi="Consolas"/>
          <w:color w:val="333333"/>
          <w:sz w:val="18"/>
        </w:rPr>
        <w:br/>
        <w:t xml:space="preserve">    unique=True</w:t>
      </w:r>
      <w:r>
        <w:rPr>
          <w:rFonts w:ascii="Consolas" w:hAnsi="Consolas"/>
          <w:color w:val="333333"/>
          <w:sz w:val="18"/>
        </w:rPr>
        <w:br/>
        <w:t>)</w:t>
      </w:r>
      <w:r>
        <w:rPr>
          <w:rFonts w:ascii="Consolas" w:hAnsi="Consolas"/>
          <w:color w:val="333333"/>
          <w:sz w:val="18"/>
        </w:rPr>
        <w:br/>
        <w:t># Ensure only one record per organ-gene combination</w:t>
      </w:r>
    </w:p>
    <w:p w14:paraId="19F62DF8" w14:textId="77777777" w:rsidR="0016627A" w:rsidRDefault="00000000">
      <w:pPr>
        <w:pStyle w:val="4"/>
        <w:spacing w:before="120" w:after="120"/>
      </w:pPr>
      <w:r>
        <w:t>Data Loading Process (Detailed Steps)</w:t>
      </w:r>
    </w:p>
    <w:p w14:paraId="144E30A7" w14:textId="77777777" w:rsidR="0016627A" w:rsidRDefault="00000000">
      <w:pPr>
        <w:spacing w:after="120"/>
        <w:ind w:firstLine="720"/>
        <w:jc w:val="both"/>
      </w:pPr>
      <w:r>
        <w:t>Step 1: File Scanning</w:t>
      </w:r>
    </w:p>
    <w:p w14:paraId="16AD3AEE" w14:textId="77777777" w:rsidR="0016627A" w:rsidRDefault="00000000">
      <w:pPr>
        <w:pStyle w:val="a9"/>
        <w:spacing w:before="120" w:after="120"/>
        <w:ind w:left="360" w:right="360"/>
      </w:pPr>
      <w:r>
        <w:rPr>
          <w:rFonts w:ascii="Consolas" w:hAnsi="Consolas"/>
          <w:color w:val="333333"/>
          <w:sz w:val="18"/>
        </w:rPr>
        <w:t>excel_files = glob.glob(os.path.join("data", "*.xlsx"))</w:t>
      </w:r>
      <w:r>
        <w:rPr>
          <w:rFonts w:ascii="Consolas" w:hAnsi="Consolas"/>
          <w:color w:val="333333"/>
          <w:sz w:val="18"/>
        </w:rPr>
        <w:br/>
        <w:t># Result: ['data/BoneMarrow.xlsx', 'data/Cortex.xlsx', ...]</w:t>
      </w:r>
    </w:p>
    <w:p w14:paraId="0EBA8226" w14:textId="77777777" w:rsidR="0016627A" w:rsidRDefault="00000000">
      <w:pPr>
        <w:spacing w:after="120"/>
        <w:ind w:firstLine="720"/>
        <w:jc w:val="both"/>
      </w:pPr>
      <w:r>
        <w:t>Step 2: Process Each File</w:t>
      </w:r>
    </w:p>
    <w:p w14:paraId="241F9C6F" w14:textId="77777777" w:rsidR="0016627A" w:rsidRDefault="00000000">
      <w:pPr>
        <w:pStyle w:val="a9"/>
        <w:spacing w:before="120" w:after="120"/>
        <w:ind w:left="360" w:right="360"/>
      </w:pPr>
      <w:r>
        <w:rPr>
          <w:rFonts w:ascii="Consolas" w:hAnsi="Consolas"/>
          <w:color w:val="333333"/>
          <w:sz w:val="18"/>
        </w:rPr>
        <w:t>for file_path in excel_files:</w:t>
      </w:r>
      <w:r>
        <w:rPr>
          <w:rFonts w:ascii="Consolas" w:hAnsi="Consolas"/>
          <w:color w:val="333333"/>
          <w:sz w:val="18"/>
        </w:rPr>
        <w:br/>
        <w:t xml:space="preserve">    # 2.1 Extract organ name</w:t>
      </w:r>
      <w:r>
        <w:rPr>
          <w:rFonts w:ascii="Consolas" w:hAnsi="Consolas"/>
          <w:color w:val="333333"/>
          <w:sz w:val="18"/>
        </w:rPr>
        <w:br/>
        <w:t xml:space="preserve">    organ_name = os.path.splitext(os.path.basename(file_path))[0]</w:t>
      </w:r>
      <w:r>
        <w:rPr>
          <w:rFonts w:ascii="Consolas" w:hAnsi="Consolas"/>
          <w:color w:val="333333"/>
          <w:sz w:val="18"/>
        </w:rPr>
        <w:br/>
        <w:t xml:space="preserve">    # Result: 'BoneMarrow'</w:t>
      </w:r>
      <w:r>
        <w:rPr>
          <w:rFonts w:ascii="Consolas" w:hAnsi="Consolas"/>
          <w:color w:val="333333"/>
          <w:sz w:val="18"/>
        </w:rPr>
        <w:br/>
        <w:t xml:space="preserve">    </w:t>
      </w:r>
      <w:r>
        <w:rPr>
          <w:rFonts w:ascii="Consolas" w:hAnsi="Consolas"/>
          <w:color w:val="333333"/>
          <w:sz w:val="18"/>
        </w:rPr>
        <w:br/>
      </w:r>
      <w:r>
        <w:rPr>
          <w:rFonts w:ascii="Consolas" w:hAnsi="Consolas"/>
          <w:color w:val="333333"/>
          <w:sz w:val="18"/>
        </w:rPr>
        <w:lastRenderedPageBreak/>
        <w:t xml:space="preserve">    # 2.2 Read Excel file</w:t>
      </w:r>
      <w:r>
        <w:rPr>
          <w:rFonts w:ascii="Consolas" w:hAnsi="Consolas"/>
          <w:color w:val="333333"/>
          <w:sz w:val="18"/>
        </w:rPr>
        <w:br/>
        <w:t xml:space="preserve">    df = pd.read_excel(file_path)</w:t>
      </w:r>
      <w:r>
        <w:rPr>
          <w:rFonts w:ascii="Consolas" w:hAnsi="Consolas"/>
          <w:color w:val="333333"/>
          <w:sz w:val="18"/>
        </w:rPr>
        <w:br/>
        <w:t xml:space="preserve">    # DataFrame structure:</w:t>
      </w:r>
      <w:r>
        <w:rPr>
          <w:rFonts w:ascii="Consolas" w:hAnsi="Consolas"/>
          <w:color w:val="333333"/>
          <w:sz w:val="18"/>
        </w:rPr>
        <w:br/>
        <w:t xml:space="preserve">    # | Gene_symbol | Gene_name | P_value_... | ... |</w:t>
      </w:r>
      <w:r>
        <w:rPr>
          <w:rFonts w:ascii="Consolas" w:hAnsi="Consolas"/>
          <w:color w:val="333333"/>
          <w:sz w:val="18"/>
        </w:rPr>
        <w:br/>
        <w:t xml:space="preserve">    # |-------------|-----------|-------------|-----|</w:t>
      </w:r>
      <w:r>
        <w:rPr>
          <w:rFonts w:ascii="Consolas" w:hAnsi="Consolas"/>
          <w:color w:val="333333"/>
          <w:sz w:val="18"/>
        </w:rPr>
        <w:br/>
        <w:t xml:space="preserve">    # | GAPDH       | ...       | 0.001       | ... |</w:t>
      </w:r>
      <w:r>
        <w:rPr>
          <w:rFonts w:ascii="Consolas" w:hAnsi="Consolas"/>
          <w:color w:val="333333"/>
          <w:sz w:val="18"/>
        </w:rPr>
        <w:br/>
        <w:t xml:space="preserve">    # | ACTB        | ...       | 0.002       | ... |</w:t>
      </w:r>
      <w:r>
        <w:rPr>
          <w:rFonts w:ascii="Consolas" w:hAnsi="Consolas"/>
          <w:color w:val="333333"/>
          <w:sz w:val="18"/>
        </w:rPr>
        <w:br/>
        <w:t xml:space="preserve">    </w:t>
      </w:r>
      <w:r>
        <w:rPr>
          <w:rFonts w:ascii="Consolas" w:hAnsi="Consolas"/>
          <w:color w:val="333333"/>
          <w:sz w:val="18"/>
        </w:rPr>
        <w:br/>
        <w:t xml:space="preserve">    # 2.3 Iterate through each row</w:t>
      </w:r>
      <w:r>
        <w:rPr>
          <w:rFonts w:ascii="Consolas" w:hAnsi="Consolas"/>
          <w:color w:val="333333"/>
          <w:sz w:val="18"/>
        </w:rPr>
        <w:br/>
        <w:t xml:space="preserve">    for _, row in df.iterrows():</w:t>
      </w:r>
      <w:r>
        <w:rPr>
          <w:rFonts w:ascii="Consolas" w:hAnsi="Consolas"/>
          <w:color w:val="333333"/>
          <w:sz w:val="18"/>
        </w:rPr>
        <w:br/>
        <w:t xml:space="preserve">        gene_symbol = str(row.get('Gene_symbol', '')).strip()</w:t>
      </w:r>
      <w:r>
        <w:rPr>
          <w:rFonts w:ascii="Consolas" w:hAnsi="Consolas"/>
          <w:color w:val="333333"/>
          <w:sz w:val="18"/>
        </w:rPr>
        <w:br/>
        <w:t xml:space="preserve">        if not gene_symbol:  # Skip empty gene symbols</w:t>
      </w:r>
      <w:r>
        <w:rPr>
          <w:rFonts w:ascii="Consolas" w:hAnsi="Consolas"/>
          <w:color w:val="333333"/>
          <w:sz w:val="18"/>
        </w:rPr>
        <w:br/>
        <w:t xml:space="preserve">            continue</w:t>
      </w:r>
      <w:r>
        <w:rPr>
          <w:rFonts w:ascii="Consolas" w:hAnsi="Consolas"/>
          <w:color w:val="333333"/>
          <w:sz w:val="18"/>
        </w:rPr>
        <w:br/>
        <w:t xml:space="preserve">        </w:t>
      </w:r>
      <w:r>
        <w:rPr>
          <w:rFonts w:ascii="Consolas" w:hAnsi="Consolas"/>
          <w:color w:val="333333"/>
          <w:sz w:val="18"/>
        </w:rPr>
        <w:br/>
        <w:t xml:space="preserve">        # 2.4 Build MongoDB document</w:t>
      </w:r>
      <w:r>
        <w:rPr>
          <w:rFonts w:ascii="Consolas" w:hAnsi="Consolas"/>
          <w:color w:val="333333"/>
          <w:sz w:val="18"/>
        </w:rPr>
        <w:br/>
        <w:t xml:space="preserve">        record = {</w:t>
      </w:r>
      <w:r>
        <w:rPr>
          <w:rFonts w:ascii="Consolas" w:hAnsi="Consolas"/>
          <w:color w:val="333333"/>
          <w:sz w:val="18"/>
        </w:rPr>
        <w:br/>
        <w:t xml:space="preserve">            'organ': organ_name,</w:t>
      </w:r>
      <w:r>
        <w:rPr>
          <w:rFonts w:ascii="Consolas" w:hAnsi="Consolas"/>
          <w:color w:val="333333"/>
          <w:sz w:val="18"/>
        </w:rPr>
        <w:br/>
        <w:t xml:space="preserve">            'gene_symbol': gene_symbol,</w:t>
      </w:r>
      <w:r>
        <w:rPr>
          <w:rFonts w:ascii="Consolas" w:hAnsi="Consolas"/>
          <w:color w:val="333333"/>
          <w:sz w:val="18"/>
        </w:rPr>
        <w:br/>
        <w:t xml:space="preserve">            'gene_name': str(row.get('Gene_name', '')),</w:t>
      </w:r>
      <w:r>
        <w:rPr>
          <w:rFonts w:ascii="Consolas" w:hAnsi="Consolas"/>
          <w:color w:val="333333"/>
          <w:sz w:val="18"/>
        </w:rPr>
        <w:br/>
        <w:t xml:space="preserve">            # ... other fields</w:t>
      </w:r>
      <w:r>
        <w:rPr>
          <w:rFonts w:ascii="Consolas" w:hAnsi="Consolas"/>
          <w:color w:val="333333"/>
          <w:sz w:val="18"/>
        </w:rPr>
        <w:br/>
        <w:t xml:space="preserve">        }</w:t>
      </w:r>
      <w:r>
        <w:rPr>
          <w:rFonts w:ascii="Consolas" w:hAnsi="Consolas"/>
          <w:color w:val="333333"/>
          <w:sz w:val="18"/>
        </w:rPr>
        <w:br/>
        <w:t xml:space="preserve">        records.append(record)</w:t>
      </w:r>
    </w:p>
    <w:p w14:paraId="6BC123BD" w14:textId="77777777" w:rsidR="0016627A" w:rsidRDefault="00000000">
      <w:pPr>
        <w:spacing w:after="120"/>
        <w:ind w:firstLine="720"/>
        <w:jc w:val="both"/>
      </w:pPr>
      <w:r>
        <w:t>Step 3: Bulk Write</w:t>
      </w:r>
    </w:p>
    <w:p w14:paraId="6B850C8F" w14:textId="77777777" w:rsidR="0016627A" w:rsidRDefault="00000000">
      <w:pPr>
        <w:pStyle w:val="a9"/>
        <w:spacing w:before="120" w:after="120"/>
        <w:ind w:left="360" w:right="360"/>
      </w:pPr>
      <w:r>
        <w:rPr>
          <w:rFonts w:ascii="Consolas" w:hAnsi="Consolas"/>
          <w:color w:val="333333"/>
          <w:sz w:val="18"/>
        </w:rPr>
        <w:t># 3.1 Build bulk operations list</w:t>
      </w:r>
      <w:r>
        <w:rPr>
          <w:rFonts w:ascii="Consolas" w:hAnsi="Consolas"/>
          <w:color w:val="333333"/>
          <w:sz w:val="18"/>
        </w:rPr>
        <w:br/>
        <w:t>operations = []</w:t>
      </w:r>
      <w:r>
        <w:rPr>
          <w:rFonts w:ascii="Consolas" w:hAnsi="Consolas"/>
          <w:color w:val="333333"/>
          <w:sz w:val="18"/>
        </w:rPr>
        <w:br/>
        <w:t>for record in records:</w:t>
      </w:r>
      <w:r>
        <w:rPr>
          <w:rFonts w:ascii="Consolas" w:hAnsi="Consolas"/>
          <w:color w:val="333333"/>
          <w:sz w:val="18"/>
        </w:rPr>
        <w:br/>
        <w:t xml:space="preserve">    operations.append({</w:t>
      </w:r>
      <w:r>
        <w:rPr>
          <w:rFonts w:ascii="Consolas" w:hAnsi="Consolas"/>
          <w:color w:val="333333"/>
          <w:sz w:val="18"/>
        </w:rPr>
        <w:br/>
        <w:t xml:space="preserve">        'replaceOne': {</w:t>
      </w:r>
      <w:r>
        <w:rPr>
          <w:rFonts w:ascii="Consolas" w:hAnsi="Consolas"/>
          <w:color w:val="333333"/>
          <w:sz w:val="18"/>
        </w:rPr>
        <w:br/>
        <w:t xml:space="preserve">            'filter': {</w:t>
      </w:r>
      <w:r>
        <w:rPr>
          <w:rFonts w:ascii="Consolas" w:hAnsi="Consolas"/>
          <w:color w:val="333333"/>
          <w:sz w:val="18"/>
        </w:rPr>
        <w:br/>
        <w:t xml:space="preserve">                'organ': record['organ'],</w:t>
      </w:r>
      <w:r>
        <w:rPr>
          <w:rFonts w:ascii="Consolas" w:hAnsi="Consolas"/>
          <w:color w:val="333333"/>
          <w:sz w:val="18"/>
        </w:rPr>
        <w:br/>
        <w:t xml:space="preserve">                'gene_symbol': record['gene_symbol']</w:t>
      </w:r>
      <w:r>
        <w:rPr>
          <w:rFonts w:ascii="Consolas" w:hAnsi="Consolas"/>
          <w:color w:val="333333"/>
          <w:sz w:val="18"/>
        </w:rPr>
        <w:br/>
        <w:t xml:space="preserve">            },</w:t>
      </w:r>
      <w:r>
        <w:rPr>
          <w:rFonts w:ascii="Consolas" w:hAnsi="Consolas"/>
          <w:color w:val="333333"/>
          <w:sz w:val="18"/>
        </w:rPr>
        <w:br/>
        <w:t xml:space="preserve">            'replacement': record,</w:t>
      </w:r>
      <w:r>
        <w:rPr>
          <w:rFonts w:ascii="Consolas" w:hAnsi="Consolas"/>
          <w:color w:val="333333"/>
          <w:sz w:val="18"/>
        </w:rPr>
        <w:br/>
        <w:t xml:space="preserve">            'upsert': True  # Insert if not exists, update if exists</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r>
      <w:r>
        <w:rPr>
          <w:rFonts w:ascii="Consolas" w:hAnsi="Consolas"/>
          <w:color w:val="333333"/>
          <w:sz w:val="18"/>
        </w:rPr>
        <w:br/>
        <w:t># 3.2 Execute bulk operations</w:t>
      </w:r>
      <w:r>
        <w:rPr>
          <w:rFonts w:ascii="Consolas" w:hAnsi="Consolas"/>
          <w:color w:val="333333"/>
          <w:sz w:val="18"/>
        </w:rPr>
        <w:br/>
        <w:t>result = collection.bulk_write(operations)</w:t>
      </w:r>
      <w:r>
        <w:rPr>
          <w:rFonts w:ascii="Consolas" w:hAnsi="Consolas"/>
          <w:color w:val="333333"/>
          <w:sz w:val="18"/>
        </w:rPr>
        <w:br/>
        <w:t># Results:</w:t>
      </w:r>
      <w:r>
        <w:rPr>
          <w:rFonts w:ascii="Consolas" w:hAnsi="Consolas"/>
          <w:color w:val="333333"/>
          <w:sz w:val="18"/>
        </w:rPr>
        <w:br/>
        <w:t># - result.upserted_count: Number of newly inserted documents</w:t>
      </w:r>
      <w:r>
        <w:rPr>
          <w:rFonts w:ascii="Consolas" w:hAnsi="Consolas"/>
          <w:color w:val="333333"/>
          <w:sz w:val="18"/>
        </w:rPr>
        <w:br/>
        <w:t># - result.modified_count: Number of updated documents</w:t>
      </w:r>
    </w:p>
    <w:p w14:paraId="6A3FB060" w14:textId="77777777" w:rsidR="0016627A" w:rsidRDefault="00000000">
      <w:pPr>
        <w:spacing w:after="120"/>
        <w:ind w:firstLine="720"/>
        <w:jc w:val="both"/>
      </w:pPr>
      <w:r>
        <w:t>Step 4: Create Indexes</w:t>
      </w:r>
    </w:p>
    <w:p w14:paraId="285E3868" w14:textId="77777777" w:rsidR="0016627A" w:rsidRDefault="00000000">
      <w:pPr>
        <w:pStyle w:val="a9"/>
        <w:spacing w:before="120" w:after="120"/>
        <w:ind w:left="360" w:right="360"/>
      </w:pPr>
      <w:r>
        <w:rPr>
          <w:rFonts w:ascii="Consolas" w:hAnsi="Consolas"/>
          <w:color w:val="333333"/>
          <w:sz w:val="18"/>
        </w:rPr>
        <w:t># 4.1 Create single-field indexes</w:t>
      </w:r>
      <w:r>
        <w:rPr>
          <w:rFonts w:ascii="Consolas" w:hAnsi="Consolas"/>
          <w:color w:val="333333"/>
          <w:sz w:val="18"/>
        </w:rPr>
        <w:br/>
        <w:t>collection.create_index([("gene_symbol", 1)])</w:t>
      </w:r>
      <w:r>
        <w:rPr>
          <w:rFonts w:ascii="Consolas" w:hAnsi="Consolas"/>
          <w:color w:val="333333"/>
          <w:sz w:val="18"/>
        </w:rPr>
        <w:br/>
        <w:t>collection.create_index([("organ", 1)])</w:t>
      </w:r>
      <w:r>
        <w:rPr>
          <w:rFonts w:ascii="Consolas" w:hAnsi="Consolas"/>
          <w:color w:val="333333"/>
          <w:sz w:val="18"/>
        </w:rPr>
        <w:br/>
      </w:r>
      <w:r>
        <w:rPr>
          <w:rFonts w:ascii="Consolas" w:hAnsi="Consolas"/>
          <w:color w:val="333333"/>
          <w:sz w:val="18"/>
        </w:rPr>
        <w:br/>
        <w:t># 4.2 Create composite unique index</w:t>
      </w:r>
      <w:r>
        <w:rPr>
          <w:rFonts w:ascii="Consolas" w:hAnsi="Consolas"/>
          <w:color w:val="333333"/>
          <w:sz w:val="18"/>
        </w:rPr>
        <w:br/>
        <w:t>collection.create_index(</w:t>
      </w:r>
      <w:r>
        <w:rPr>
          <w:rFonts w:ascii="Consolas" w:hAnsi="Consolas"/>
          <w:color w:val="333333"/>
          <w:sz w:val="18"/>
        </w:rPr>
        <w:br/>
        <w:t xml:space="preserve">    [("organ", 1), ("gene_symbol", 1)], </w:t>
      </w:r>
      <w:r>
        <w:rPr>
          <w:rFonts w:ascii="Consolas" w:hAnsi="Consolas"/>
          <w:color w:val="333333"/>
          <w:sz w:val="18"/>
        </w:rPr>
        <w:br/>
        <w:t xml:space="preserve">    unique=True</w:t>
      </w:r>
      <w:r>
        <w:rPr>
          <w:rFonts w:ascii="Consolas" w:hAnsi="Consolas"/>
          <w:color w:val="333333"/>
          <w:sz w:val="18"/>
        </w:rPr>
        <w:br/>
        <w:t>)</w:t>
      </w:r>
    </w:p>
    <w:p w14:paraId="41A6A5FA" w14:textId="77777777" w:rsidR="0016627A" w:rsidRDefault="00000000">
      <w:pPr>
        <w:pStyle w:val="4"/>
        <w:spacing w:before="120" w:after="120"/>
      </w:pPr>
      <w:r>
        <w:t>Query Optimization</w:t>
      </w:r>
    </w:p>
    <w:p w14:paraId="313A4A81" w14:textId="77777777" w:rsidR="0016627A" w:rsidRDefault="00000000">
      <w:pPr>
        <w:spacing w:after="120"/>
        <w:ind w:firstLine="720"/>
        <w:jc w:val="both"/>
      </w:pPr>
      <w:r>
        <w:t>Query 1: Exact Gene Symbol Search</w:t>
      </w:r>
    </w:p>
    <w:p w14:paraId="2448F2CF" w14:textId="77777777" w:rsidR="0016627A" w:rsidRDefault="00000000">
      <w:pPr>
        <w:pStyle w:val="a9"/>
        <w:spacing w:before="120" w:after="120"/>
        <w:ind w:left="360" w:right="360"/>
      </w:pPr>
      <w:r>
        <w:rPr>
          <w:rFonts w:ascii="Consolas" w:hAnsi="Consolas"/>
          <w:color w:val="333333"/>
          <w:sz w:val="18"/>
        </w:rPr>
        <w:lastRenderedPageBreak/>
        <w:t>query = {"gene_symbol": {"$regex": f"^{gene_symbol}$", "$options": "i"}}</w:t>
      </w:r>
      <w:r>
        <w:rPr>
          <w:rFonts w:ascii="Consolas" w:hAnsi="Consolas"/>
          <w:color w:val="333333"/>
          <w:sz w:val="18"/>
        </w:rPr>
        <w:br/>
        <w:t># Using index: gene_symbol index</w:t>
      </w:r>
      <w:r>
        <w:rPr>
          <w:rFonts w:ascii="Consolas" w:hAnsi="Consolas"/>
          <w:color w:val="333333"/>
          <w:sz w:val="18"/>
        </w:rPr>
        <w:br/>
        <w:t># Performance: O(log n)</w:t>
      </w:r>
    </w:p>
    <w:p w14:paraId="1D97AEAA" w14:textId="77777777" w:rsidR="0016627A" w:rsidRDefault="00000000">
      <w:pPr>
        <w:spacing w:after="120"/>
        <w:ind w:firstLine="720"/>
        <w:jc w:val="both"/>
      </w:pPr>
      <w:r>
        <w:t>Query 2: Get All Unique Gene Symbols</w:t>
      </w:r>
    </w:p>
    <w:p w14:paraId="5F1483D3" w14:textId="77777777" w:rsidR="0016627A" w:rsidRDefault="00000000">
      <w:pPr>
        <w:pStyle w:val="a9"/>
        <w:spacing w:before="120" w:after="120"/>
        <w:ind w:left="360" w:right="360"/>
      </w:pPr>
      <w:r>
        <w:rPr>
          <w:rFonts w:ascii="Consolas" w:hAnsi="Consolas"/>
          <w:color w:val="333333"/>
          <w:sz w:val="18"/>
        </w:rPr>
        <w:t>pipeline = [</w:t>
      </w:r>
      <w:r>
        <w:rPr>
          <w:rFonts w:ascii="Consolas" w:hAnsi="Consolas"/>
          <w:color w:val="333333"/>
          <w:sz w:val="18"/>
        </w:rPr>
        <w:br/>
        <w:t xml:space="preserve">    {"$group": {"_id": "$gene_symbol"}},  # Group and deduplicate</w:t>
      </w:r>
      <w:r>
        <w:rPr>
          <w:rFonts w:ascii="Consolas" w:hAnsi="Consolas"/>
          <w:color w:val="333333"/>
          <w:sz w:val="18"/>
        </w:rPr>
        <w:br/>
        <w:t xml:space="preserve">    {"$sort": {"_id": 1}}                  # Sort</w:t>
      </w:r>
      <w:r>
        <w:rPr>
          <w:rFonts w:ascii="Consolas" w:hAnsi="Consolas"/>
          <w:color w:val="333333"/>
          <w:sz w:val="18"/>
        </w:rPr>
        <w:br/>
        <w:t>]</w:t>
      </w:r>
      <w:r>
        <w:rPr>
          <w:rFonts w:ascii="Consolas" w:hAnsi="Consolas"/>
          <w:color w:val="333333"/>
          <w:sz w:val="18"/>
        </w:rPr>
        <w:br/>
        <w:t>genes = [doc["_id"] for doc in collection.aggregate(pipeline)]</w:t>
      </w:r>
      <w:r>
        <w:rPr>
          <w:rFonts w:ascii="Consolas" w:hAnsi="Consolas"/>
          <w:color w:val="333333"/>
          <w:sz w:val="18"/>
        </w:rPr>
        <w:br/>
        <w:t># Using index: gene_symbol index</w:t>
      </w:r>
      <w:r>
        <w:rPr>
          <w:rFonts w:ascii="Consolas" w:hAnsi="Consolas"/>
          <w:color w:val="333333"/>
          <w:sz w:val="18"/>
        </w:rPr>
        <w:br/>
        <w:t># Performance: O(n log n)</w:t>
      </w:r>
    </w:p>
    <w:p w14:paraId="31122E37" w14:textId="77777777" w:rsidR="0016627A" w:rsidRDefault="00000000">
      <w:pPr>
        <w:spacing w:before="240" w:after="240"/>
        <w:jc w:val="center"/>
      </w:pPr>
      <w:r>
        <w:t>________________________________________________________________________________</w:t>
      </w:r>
    </w:p>
    <w:p w14:paraId="2183B16D" w14:textId="77777777" w:rsidR="0016627A" w:rsidRDefault="00000000">
      <w:pPr>
        <w:pStyle w:val="21"/>
        <w:spacing w:before="120" w:after="120"/>
      </w:pPr>
      <w:r>
        <w:t>Deployment Architecture</w:t>
      </w:r>
    </w:p>
    <w:p w14:paraId="543A53F9" w14:textId="77777777" w:rsidR="0016627A" w:rsidRDefault="00000000">
      <w:pPr>
        <w:pStyle w:val="31"/>
        <w:spacing w:before="120" w:after="120"/>
      </w:pPr>
      <w:r>
        <w:t>Docker Containerization Architecture</w:t>
      </w:r>
    </w:p>
    <w:p w14:paraId="5CB46C32" w14:textId="77777777" w:rsidR="0016627A" w:rsidRDefault="00000000">
      <w:pPr>
        <w:spacing w:before="120" w:after="120"/>
        <w:jc w:val="center"/>
      </w:pPr>
      <w:r>
        <w:rPr>
          <w:rFonts w:ascii="Courier New" w:hAnsi="Courier New"/>
          <w:color w:val="333333"/>
          <w:sz w:val="16"/>
        </w:rPr>
        <w:t>┌─────────────────────────────────────────┐</w:t>
      </w:r>
      <w:r>
        <w:rPr>
          <w:rFonts w:ascii="Courier New" w:hAnsi="Courier New"/>
          <w:color w:val="333333"/>
          <w:sz w:val="16"/>
        </w:rPr>
        <w:br/>
        <w:t>│         Docker Compose                  │</w:t>
      </w:r>
      <w:r>
        <w:rPr>
          <w:rFonts w:ascii="Courier New" w:hAnsi="Courier New"/>
          <w:color w:val="333333"/>
          <w:sz w:val="16"/>
        </w:rPr>
        <w:br/>
        <w:t>│                                         │</w:t>
      </w:r>
      <w:r>
        <w:rPr>
          <w:rFonts w:ascii="Courier New" w:hAnsi="Courier New"/>
          <w:color w:val="333333"/>
          <w:sz w:val="16"/>
        </w:rPr>
        <w:br/>
        <w:t>│  ┌──────────────┐    ┌──────────────┐  │</w:t>
      </w:r>
      <w:r>
        <w:rPr>
          <w:rFonts w:ascii="Courier New" w:hAnsi="Courier New"/>
          <w:color w:val="333333"/>
          <w:sz w:val="16"/>
        </w:rPr>
        <w:br/>
        <w:t>│  │   Frontend   │    │   Backend    │  │</w:t>
      </w:r>
      <w:r>
        <w:rPr>
          <w:rFonts w:ascii="Courier New" w:hAnsi="Courier New"/>
          <w:color w:val="333333"/>
          <w:sz w:val="16"/>
        </w:rPr>
        <w:br/>
        <w:t>│  │   Container  │◄──►│   Container  │  │</w:t>
      </w:r>
      <w:r>
        <w:rPr>
          <w:rFonts w:ascii="Courier New" w:hAnsi="Courier New"/>
          <w:color w:val="333333"/>
          <w:sz w:val="16"/>
        </w:rPr>
        <w:br/>
        <w:t>│  │              │    │              │  │</w:t>
      </w:r>
      <w:r>
        <w:rPr>
          <w:rFonts w:ascii="Courier New" w:hAnsi="Courier New"/>
          <w:color w:val="333333"/>
          <w:sz w:val="16"/>
        </w:rPr>
        <w:br/>
        <w:t>│  │ Next.js      │    │ FastAPI      │  │</w:t>
      </w:r>
      <w:r>
        <w:rPr>
          <w:rFonts w:ascii="Courier New" w:hAnsi="Courier New"/>
          <w:color w:val="333333"/>
          <w:sz w:val="16"/>
        </w:rPr>
        <w:br/>
        <w:t>│  │ Port: 3000   │    │ Port: 8000   │  │</w:t>
      </w:r>
      <w:r>
        <w:rPr>
          <w:rFonts w:ascii="Courier New" w:hAnsi="Courier New"/>
          <w:color w:val="333333"/>
          <w:sz w:val="16"/>
        </w:rPr>
        <w:br/>
        <w:t>│  └──────────────┘    └──────┬───────┘  │</w:t>
      </w:r>
      <w:r>
        <w:rPr>
          <w:rFonts w:ascii="Courier New" w:hAnsi="Courier New"/>
          <w:color w:val="333333"/>
          <w:sz w:val="16"/>
        </w:rPr>
        <w:br/>
        <w:t>│                             │          │</w:t>
      </w:r>
      <w:r>
        <w:rPr>
          <w:rFonts w:ascii="Courier New" w:hAnsi="Courier New"/>
          <w:color w:val="333333"/>
          <w:sz w:val="16"/>
        </w:rPr>
        <w:br/>
        <w:t>│                             ▼          │</w:t>
      </w:r>
      <w:r>
        <w:rPr>
          <w:rFonts w:ascii="Courier New" w:hAnsi="Courier New"/>
          <w:color w:val="333333"/>
          <w:sz w:val="16"/>
        </w:rPr>
        <w:br/>
        <w:t>│                      ┌──────────────┐  │</w:t>
      </w:r>
      <w:r>
        <w:rPr>
          <w:rFonts w:ascii="Courier New" w:hAnsi="Courier New"/>
          <w:color w:val="333333"/>
          <w:sz w:val="16"/>
        </w:rPr>
        <w:br/>
        <w:t>│                      │   MongoDB    │  │</w:t>
      </w:r>
      <w:r>
        <w:rPr>
          <w:rFonts w:ascii="Courier New" w:hAnsi="Courier New"/>
          <w:color w:val="333333"/>
          <w:sz w:val="16"/>
        </w:rPr>
        <w:br/>
        <w:t>│                      │   Container  │  │</w:t>
      </w:r>
      <w:r>
        <w:rPr>
          <w:rFonts w:ascii="Courier New" w:hAnsi="Courier New"/>
          <w:color w:val="333333"/>
          <w:sz w:val="16"/>
        </w:rPr>
        <w:br/>
        <w:t>│                      │   (Optional) │  │</w:t>
      </w:r>
      <w:r>
        <w:rPr>
          <w:rFonts w:ascii="Courier New" w:hAnsi="Courier New"/>
          <w:color w:val="333333"/>
          <w:sz w:val="16"/>
        </w:rPr>
        <w:br/>
        <w:t>│                      └──────────────┘  │</w:t>
      </w:r>
      <w:r>
        <w:rPr>
          <w:rFonts w:ascii="Courier New" w:hAnsi="Courier New"/>
          <w:color w:val="333333"/>
          <w:sz w:val="16"/>
        </w:rPr>
        <w:br/>
        <w:t>│                                         │</w:t>
      </w:r>
      <w:r>
        <w:rPr>
          <w:rFonts w:ascii="Courier New" w:hAnsi="Courier New"/>
          <w:color w:val="333333"/>
          <w:sz w:val="16"/>
        </w:rPr>
        <w:br/>
        <w:t>│  ┌──────────────────────────────────┐  │</w:t>
      </w:r>
      <w:r>
        <w:rPr>
          <w:rFonts w:ascii="Courier New" w:hAnsi="Courier New"/>
          <w:color w:val="333333"/>
          <w:sz w:val="16"/>
        </w:rPr>
        <w:br/>
        <w:t>│  │      gene-search-network         │  │</w:t>
      </w:r>
      <w:r>
        <w:rPr>
          <w:rFonts w:ascii="Courier New" w:hAnsi="Courier New"/>
          <w:color w:val="333333"/>
          <w:sz w:val="16"/>
        </w:rPr>
        <w:br/>
        <w:t>│  │      (Bridge Network)            │  │</w:t>
      </w:r>
      <w:r>
        <w:rPr>
          <w:rFonts w:ascii="Courier New" w:hAnsi="Courier New"/>
          <w:color w:val="333333"/>
          <w:sz w:val="16"/>
        </w:rPr>
        <w:br/>
        <w:t>│  └──────────────────────────────────┘  │</w:t>
      </w:r>
      <w:r>
        <w:rPr>
          <w:rFonts w:ascii="Courier New" w:hAnsi="Courier New"/>
          <w:color w:val="333333"/>
          <w:sz w:val="16"/>
        </w:rPr>
        <w:br/>
        <w:t>└─────────────────────────────────────────┘</w:t>
      </w:r>
    </w:p>
    <w:p w14:paraId="10A793DB" w14:textId="77777777" w:rsidR="0016627A" w:rsidRDefault="00000000">
      <w:pPr>
        <w:pStyle w:val="31"/>
        <w:spacing w:before="120" w:after="120"/>
      </w:pPr>
      <w:r>
        <w:t>Deployment Process</w:t>
      </w:r>
    </w:p>
    <w:p w14:paraId="07DFFC4C" w14:textId="77777777" w:rsidR="0016627A" w:rsidRDefault="00000000">
      <w:pPr>
        <w:spacing w:after="120"/>
        <w:ind w:firstLine="720"/>
        <w:jc w:val="both"/>
      </w:pPr>
      <w:r>
        <w:t>1. Build Phase</w:t>
      </w:r>
    </w:p>
    <w:p w14:paraId="36DEAAE1" w14:textId="77777777" w:rsidR="0016627A" w:rsidRDefault="00000000">
      <w:pPr>
        <w:pStyle w:val="a9"/>
        <w:spacing w:before="120" w:after="120"/>
        <w:ind w:left="360" w:right="360"/>
      </w:pPr>
      <w:r>
        <w:rPr>
          <w:rFonts w:ascii="Consolas" w:hAnsi="Consolas"/>
          <w:color w:val="333333"/>
          <w:sz w:val="18"/>
        </w:rPr>
        <w:t># Frontend build</w:t>
      </w:r>
      <w:r>
        <w:rPr>
          <w:rFonts w:ascii="Consolas" w:hAnsi="Consolas"/>
          <w:color w:val="333333"/>
          <w:sz w:val="18"/>
        </w:rPr>
        <w:br/>
        <w:t>cd genegen</w:t>
      </w:r>
      <w:r>
        <w:rPr>
          <w:rFonts w:ascii="Consolas" w:hAnsi="Consolas"/>
          <w:color w:val="333333"/>
          <w:sz w:val="18"/>
        </w:rPr>
        <w:br/>
        <w:t>npm install</w:t>
      </w:r>
      <w:r>
        <w:rPr>
          <w:rFonts w:ascii="Consolas" w:hAnsi="Consolas"/>
          <w:color w:val="333333"/>
          <w:sz w:val="18"/>
        </w:rPr>
        <w:br/>
        <w:t>npm run build  # Generate .next directory</w:t>
      </w:r>
      <w:r>
        <w:rPr>
          <w:rFonts w:ascii="Consolas" w:hAnsi="Consolas"/>
          <w:color w:val="333333"/>
          <w:sz w:val="18"/>
        </w:rPr>
        <w:br/>
      </w:r>
      <w:r>
        <w:rPr>
          <w:rFonts w:ascii="Consolas" w:hAnsi="Consolas"/>
          <w:color w:val="333333"/>
          <w:sz w:val="18"/>
        </w:rPr>
        <w:br/>
        <w:t># Backend preparation</w:t>
      </w:r>
      <w:r>
        <w:rPr>
          <w:rFonts w:ascii="Consolas" w:hAnsi="Consolas"/>
          <w:color w:val="333333"/>
          <w:sz w:val="18"/>
        </w:rPr>
        <w:br/>
        <w:t>cd backend</w:t>
      </w:r>
      <w:r>
        <w:rPr>
          <w:rFonts w:ascii="Consolas" w:hAnsi="Consolas"/>
          <w:color w:val="333333"/>
          <w:sz w:val="18"/>
        </w:rPr>
        <w:br/>
        <w:t>pip install -r requirements.txt</w:t>
      </w:r>
    </w:p>
    <w:p w14:paraId="174E4738" w14:textId="77777777" w:rsidR="0016627A" w:rsidRDefault="00000000">
      <w:pPr>
        <w:spacing w:after="120"/>
        <w:ind w:firstLine="720"/>
        <w:jc w:val="both"/>
      </w:pPr>
      <w:r>
        <w:t>2. Docker Image Build</w:t>
      </w:r>
    </w:p>
    <w:p w14:paraId="310EDBC7" w14:textId="77777777" w:rsidR="0016627A" w:rsidRDefault="00000000">
      <w:pPr>
        <w:pStyle w:val="a9"/>
        <w:spacing w:before="120" w:after="120"/>
        <w:ind w:left="360" w:right="360"/>
      </w:pPr>
      <w:r>
        <w:rPr>
          <w:rFonts w:ascii="Consolas" w:hAnsi="Consolas"/>
          <w:color w:val="333333"/>
          <w:sz w:val="18"/>
        </w:rPr>
        <w:lastRenderedPageBreak/>
        <w:t># Dockerfile.backend</w:t>
      </w:r>
      <w:r>
        <w:rPr>
          <w:rFonts w:ascii="Consolas" w:hAnsi="Consolas"/>
          <w:color w:val="333333"/>
          <w:sz w:val="18"/>
        </w:rPr>
        <w:br/>
        <w:t>FROM python:3.9-slim</w:t>
      </w:r>
      <w:r>
        <w:rPr>
          <w:rFonts w:ascii="Consolas" w:hAnsi="Consolas"/>
          <w:color w:val="333333"/>
          <w:sz w:val="18"/>
        </w:rPr>
        <w:br/>
        <w:t>WORKDIR /app</w:t>
      </w:r>
      <w:r>
        <w:rPr>
          <w:rFonts w:ascii="Consolas" w:hAnsi="Consolas"/>
          <w:color w:val="333333"/>
          <w:sz w:val="18"/>
        </w:rPr>
        <w:br/>
        <w:t>COPY requirements.txt .</w:t>
      </w:r>
      <w:r>
        <w:rPr>
          <w:rFonts w:ascii="Consolas" w:hAnsi="Consolas"/>
          <w:color w:val="333333"/>
          <w:sz w:val="18"/>
        </w:rPr>
        <w:br/>
        <w:t>RUN pip install -r requirements.txt</w:t>
      </w:r>
      <w:r>
        <w:rPr>
          <w:rFonts w:ascii="Consolas" w:hAnsi="Consolas"/>
          <w:color w:val="333333"/>
          <w:sz w:val="18"/>
        </w:rPr>
        <w:br/>
        <w:t>COPY . .</w:t>
      </w:r>
      <w:r>
        <w:rPr>
          <w:rFonts w:ascii="Consolas" w:hAnsi="Consolas"/>
          <w:color w:val="333333"/>
          <w:sz w:val="18"/>
        </w:rPr>
        <w:br/>
        <w:t>CMD ["uvicorn", "server:app", "--host", "0.0.0.0", "--port", "8000"]</w:t>
      </w:r>
      <w:r>
        <w:rPr>
          <w:rFonts w:ascii="Consolas" w:hAnsi="Consolas"/>
          <w:color w:val="333333"/>
          <w:sz w:val="18"/>
        </w:rPr>
        <w:br/>
      </w:r>
      <w:r>
        <w:rPr>
          <w:rFonts w:ascii="Consolas" w:hAnsi="Consolas"/>
          <w:color w:val="333333"/>
          <w:sz w:val="18"/>
        </w:rPr>
        <w:br/>
        <w:t># Dockerfile.frontend</w:t>
      </w:r>
      <w:r>
        <w:rPr>
          <w:rFonts w:ascii="Consolas" w:hAnsi="Consolas"/>
          <w:color w:val="333333"/>
          <w:sz w:val="18"/>
        </w:rPr>
        <w:br/>
        <w:t>FROM node:18-alpine</w:t>
      </w:r>
      <w:r>
        <w:rPr>
          <w:rFonts w:ascii="Consolas" w:hAnsi="Consolas"/>
          <w:color w:val="333333"/>
          <w:sz w:val="18"/>
        </w:rPr>
        <w:br/>
        <w:t>WORKDIR /app</w:t>
      </w:r>
      <w:r>
        <w:rPr>
          <w:rFonts w:ascii="Consolas" w:hAnsi="Consolas"/>
          <w:color w:val="333333"/>
          <w:sz w:val="18"/>
        </w:rPr>
        <w:br/>
        <w:t>COPY package*.json ./</w:t>
      </w:r>
      <w:r>
        <w:rPr>
          <w:rFonts w:ascii="Consolas" w:hAnsi="Consolas"/>
          <w:color w:val="333333"/>
          <w:sz w:val="18"/>
        </w:rPr>
        <w:br/>
        <w:t>RUN npm install</w:t>
      </w:r>
      <w:r>
        <w:rPr>
          <w:rFonts w:ascii="Consolas" w:hAnsi="Consolas"/>
          <w:color w:val="333333"/>
          <w:sz w:val="18"/>
        </w:rPr>
        <w:br/>
        <w:t>COPY . .</w:t>
      </w:r>
      <w:r>
        <w:rPr>
          <w:rFonts w:ascii="Consolas" w:hAnsi="Consolas"/>
          <w:color w:val="333333"/>
          <w:sz w:val="18"/>
        </w:rPr>
        <w:br/>
        <w:t>RUN npm run build</w:t>
      </w:r>
      <w:r>
        <w:rPr>
          <w:rFonts w:ascii="Consolas" w:hAnsi="Consolas"/>
          <w:color w:val="333333"/>
          <w:sz w:val="18"/>
        </w:rPr>
        <w:br/>
        <w:t>CMD ["npm", "start"]</w:t>
      </w:r>
    </w:p>
    <w:p w14:paraId="2212301F" w14:textId="77777777" w:rsidR="0016627A" w:rsidRDefault="00000000">
      <w:pPr>
        <w:spacing w:after="120"/>
        <w:ind w:firstLine="720"/>
        <w:jc w:val="both"/>
      </w:pPr>
      <w:r>
        <w:t>3. Container Startup</w:t>
      </w:r>
    </w:p>
    <w:p w14:paraId="2ECCCC09" w14:textId="77777777" w:rsidR="0016627A" w:rsidRDefault="00000000">
      <w:pPr>
        <w:pStyle w:val="a9"/>
        <w:spacing w:before="120" w:after="120"/>
        <w:ind w:left="360" w:right="360"/>
      </w:pPr>
      <w:r>
        <w:rPr>
          <w:rFonts w:ascii="Consolas" w:hAnsi="Consolas"/>
          <w:color w:val="333333"/>
          <w:sz w:val="18"/>
        </w:rPr>
        <w:t>docker-compose up -d</w:t>
      </w:r>
    </w:p>
    <w:p w14:paraId="01BC46A5" w14:textId="77777777" w:rsidR="0016627A" w:rsidRDefault="00000000">
      <w:pPr>
        <w:spacing w:before="240" w:after="240"/>
        <w:jc w:val="center"/>
      </w:pPr>
      <w:r>
        <w:t>________________________________________________________________________________</w:t>
      </w:r>
    </w:p>
    <w:p w14:paraId="2EEEE575" w14:textId="77777777" w:rsidR="0016627A" w:rsidRDefault="00000000">
      <w:pPr>
        <w:pStyle w:val="21"/>
        <w:spacing w:before="120" w:after="120"/>
      </w:pPr>
      <w:r>
        <w:t>Technology Stack Details</w:t>
      </w:r>
    </w:p>
    <w:p w14:paraId="1DE59838" w14:textId="77777777" w:rsidR="0016627A" w:rsidRDefault="00000000">
      <w:pPr>
        <w:pStyle w:val="31"/>
        <w:spacing w:before="120" w:after="120"/>
      </w:pPr>
      <w:r>
        <w:t>Frontend Technology Stack</w:t>
      </w:r>
    </w:p>
    <w:p w14:paraId="0C0D573E" w14:textId="77777777" w:rsidR="0016627A" w:rsidRDefault="00000000" w:rsidP="00B01B94">
      <w:pPr>
        <w:spacing w:after="120"/>
        <w:jc w:val="both"/>
      </w:pPr>
      <w:r>
        <w:t>| Technology | Version | Purpose | Relationships | |------------|---------|---------|---------------| | Next.js | 15.3.5 | React framework, routing, SSR | Build frontend application | | React | 19.0.0 | UI component library | Foundation of Next.js | | TypeScript | 5.x | Type safety | Compile to JavaScript | | Tailwind CSS | 4.x | Styling framework | Imported via globals.css | | Plotly.js | 2.35.3 | Interactive charts | Used via react-plotly.js |</w:t>
      </w:r>
    </w:p>
    <w:p w14:paraId="76D89028" w14:textId="77777777" w:rsidR="0016627A" w:rsidRDefault="00000000">
      <w:pPr>
        <w:spacing w:after="120"/>
        <w:ind w:firstLine="720"/>
        <w:jc w:val="both"/>
      </w:pPr>
      <w:r>
        <w:t>Dependencies:</w:t>
      </w:r>
    </w:p>
    <w:p w14:paraId="6D1F35EE" w14:textId="77777777" w:rsidR="0016627A" w:rsidRDefault="00000000">
      <w:pPr>
        <w:pStyle w:val="a9"/>
        <w:spacing w:before="120" w:after="120"/>
        <w:ind w:left="360" w:right="360"/>
      </w:pPr>
      <w:r>
        <w:rPr>
          <w:rFonts w:ascii="Consolas" w:hAnsi="Consolas"/>
          <w:color w:val="333333"/>
          <w:sz w:val="18"/>
        </w:rPr>
        <w:t>Next.js → React → React DOM</w:t>
      </w:r>
      <w:r>
        <w:rPr>
          <w:rFonts w:ascii="Consolas" w:hAnsi="Consolas"/>
          <w:color w:val="333333"/>
          <w:sz w:val="18"/>
        </w:rPr>
        <w:br/>
        <w:t>Next.js → TypeScript Compiler</w:t>
      </w:r>
      <w:r>
        <w:rPr>
          <w:rFonts w:ascii="Consolas" w:hAnsi="Consolas"/>
          <w:color w:val="333333"/>
          <w:sz w:val="18"/>
        </w:rPr>
        <w:br/>
        <w:t>Next.js → Tailwind CSS</w:t>
      </w:r>
      <w:r>
        <w:rPr>
          <w:rFonts w:ascii="Consolas" w:hAnsi="Consolas"/>
          <w:color w:val="333333"/>
          <w:sz w:val="18"/>
        </w:rPr>
        <w:br/>
        <w:t>React → Plotly.js (dynamic import)</w:t>
      </w:r>
    </w:p>
    <w:p w14:paraId="6164DEC6" w14:textId="77777777" w:rsidR="0016627A" w:rsidRDefault="00000000">
      <w:pPr>
        <w:pStyle w:val="31"/>
        <w:spacing w:before="120" w:after="120"/>
      </w:pPr>
      <w:r>
        <w:t>Backend Technology Stack</w:t>
      </w:r>
    </w:p>
    <w:p w14:paraId="75C340BF" w14:textId="77777777" w:rsidR="0016627A" w:rsidRDefault="00000000">
      <w:pPr>
        <w:spacing w:after="120"/>
        <w:ind w:firstLine="720"/>
        <w:jc w:val="both"/>
      </w:pPr>
      <w:r>
        <w:t>| Technology | Version | Purpose | Relationships | |------------|---------|---------|---------------| | FastAPI | 0.68.0 | Web framework | Build API service | | Python | 3.9+ | Programming language | Foundation of FastAPI | | pandas | 1.3.0+ | Data processing | Read Excel/CSV | | NumPy | 1.21.0+ | Numerical computation | Matrix operations | | SciPy | - | Scientific computing | Statistical tests | | scikit-learn | - | Machine learning | PCA, t-SNE, K-means | | matplotlib | 3.4.0+ | Chart generation | Static images | | seaborn | 0.11.0+ | Advanced visualization | Heatmaps | | GProfiler | 1.0.0+ | Enrichment analysis | External API client | | pymongo | - | MongoDB driver | Database connection |</w:t>
      </w:r>
    </w:p>
    <w:p w14:paraId="5E97D207" w14:textId="77777777" w:rsidR="0016627A" w:rsidRDefault="00000000">
      <w:pPr>
        <w:spacing w:after="120"/>
        <w:ind w:firstLine="720"/>
        <w:jc w:val="both"/>
      </w:pPr>
      <w:r>
        <w:t>Dependencies:</w:t>
      </w:r>
    </w:p>
    <w:p w14:paraId="01612D17" w14:textId="77777777" w:rsidR="0016627A" w:rsidRDefault="00000000">
      <w:pPr>
        <w:pStyle w:val="a9"/>
        <w:spacing w:before="120" w:after="120"/>
        <w:ind w:left="360" w:right="360"/>
      </w:pPr>
      <w:r>
        <w:rPr>
          <w:rFonts w:ascii="Consolas" w:hAnsi="Consolas"/>
          <w:color w:val="333333"/>
          <w:sz w:val="18"/>
        </w:rPr>
        <w:lastRenderedPageBreak/>
        <w:t>FastAPI → Pydantic (data validation)</w:t>
      </w:r>
      <w:r>
        <w:rPr>
          <w:rFonts w:ascii="Consolas" w:hAnsi="Consolas"/>
          <w:color w:val="333333"/>
          <w:sz w:val="18"/>
        </w:rPr>
        <w:br/>
        <w:t>FastAPI → Uvicorn (ASGI server)</w:t>
      </w:r>
      <w:r>
        <w:rPr>
          <w:rFonts w:ascii="Consolas" w:hAnsi="Consolas"/>
          <w:color w:val="333333"/>
          <w:sz w:val="18"/>
        </w:rPr>
        <w:br/>
        <w:t>pandas → NumPy (underlying arrays)</w:t>
      </w:r>
      <w:r>
        <w:rPr>
          <w:rFonts w:ascii="Consolas" w:hAnsi="Consolas"/>
          <w:color w:val="333333"/>
          <w:sz w:val="18"/>
        </w:rPr>
        <w:br/>
        <w:t>scikit-learn → NumPy, SciPy</w:t>
      </w:r>
      <w:r>
        <w:rPr>
          <w:rFonts w:ascii="Consolas" w:hAnsi="Consolas"/>
          <w:color w:val="333333"/>
          <w:sz w:val="18"/>
        </w:rPr>
        <w:br/>
        <w:t>matplotlib → NumPy</w:t>
      </w:r>
      <w:r>
        <w:rPr>
          <w:rFonts w:ascii="Consolas" w:hAnsi="Consolas"/>
          <w:color w:val="333333"/>
          <w:sz w:val="18"/>
        </w:rPr>
        <w:br/>
        <w:t>seaborn → matplotlib, pandas</w:t>
      </w:r>
    </w:p>
    <w:p w14:paraId="080B76F8" w14:textId="77777777" w:rsidR="0016627A" w:rsidRDefault="00000000">
      <w:pPr>
        <w:spacing w:before="240" w:after="240"/>
        <w:jc w:val="center"/>
      </w:pPr>
      <w:r>
        <w:t>________________________________________________________________________________</w:t>
      </w:r>
    </w:p>
    <w:p w14:paraId="3ADFB0A2" w14:textId="77777777" w:rsidR="0016627A" w:rsidRDefault="00000000">
      <w:pPr>
        <w:pStyle w:val="21"/>
        <w:spacing w:before="120" w:after="120"/>
      </w:pPr>
      <w:r>
        <w:t>Inter-Module Relationships</w:t>
      </w:r>
    </w:p>
    <w:p w14:paraId="32880018" w14:textId="77777777" w:rsidR="0016627A" w:rsidRDefault="00000000">
      <w:pPr>
        <w:pStyle w:val="31"/>
        <w:spacing w:before="120" w:after="120"/>
      </w:pPr>
      <w:r>
        <w:t>Data Sharing</w:t>
      </w:r>
    </w:p>
    <w:p w14:paraId="26787495" w14:textId="77777777" w:rsidR="0016627A" w:rsidRDefault="00000000">
      <w:pPr>
        <w:spacing w:after="120"/>
        <w:ind w:firstLine="720"/>
        <w:jc w:val="both"/>
      </w:pPr>
      <w:r>
        <w:t>1. Gene List Sharing:</w:t>
      </w:r>
    </w:p>
    <w:p w14:paraId="761D4620" w14:textId="77777777" w:rsidR="0016627A" w:rsidRDefault="00000000">
      <w:pPr>
        <w:spacing w:before="120" w:after="120"/>
        <w:jc w:val="center"/>
      </w:pPr>
      <w:r>
        <w:rPr>
          <w:rFonts w:ascii="Courier New" w:hAnsi="Courier New"/>
          <w:color w:val="333333"/>
          <w:sz w:val="16"/>
        </w:rPr>
        <w:t>MongoDB (gene_data)</w:t>
      </w:r>
      <w:r>
        <w:rPr>
          <w:rFonts w:ascii="Courier New" w:hAnsi="Courier New"/>
          <w:color w:val="333333"/>
          <w:sz w:val="16"/>
        </w:rPr>
        <w:br/>
        <w:t xml:space="preserve">    │</w:t>
      </w:r>
      <w:r>
        <w:rPr>
          <w:rFonts w:ascii="Courier New" w:hAnsi="Courier New"/>
          <w:color w:val="333333"/>
          <w:sz w:val="16"/>
        </w:rPr>
        <w:br/>
        <w:t xml:space="preserve">    ├─→ Gene Search Module: Query gene expression data</w:t>
      </w:r>
      <w:r>
        <w:rPr>
          <w:rFonts w:ascii="Courier New" w:hAnsi="Courier New"/>
          <w:color w:val="333333"/>
          <w:sz w:val="16"/>
        </w:rPr>
        <w:br/>
        <w:t xml:space="preserve">    │</w:t>
      </w:r>
      <w:r>
        <w:rPr>
          <w:rFonts w:ascii="Courier New" w:hAnsi="Courier New"/>
          <w:color w:val="333333"/>
          <w:sz w:val="16"/>
        </w:rPr>
        <w:br/>
        <w:t xml:space="preserve">    └─→ Other Modules: Can serve as reference data source</w:t>
      </w:r>
    </w:p>
    <w:p w14:paraId="5C183D33" w14:textId="77777777" w:rsidR="0016627A" w:rsidRDefault="00000000">
      <w:pPr>
        <w:spacing w:after="120"/>
        <w:ind w:firstLine="720"/>
        <w:jc w:val="both"/>
      </w:pPr>
      <w:r>
        <w:t>2. Analysis Result Sharing:</w:t>
      </w:r>
    </w:p>
    <w:p w14:paraId="28F0A5DF" w14:textId="77777777" w:rsidR="0016627A" w:rsidRDefault="00000000">
      <w:pPr>
        <w:spacing w:before="120" w:after="120"/>
        <w:jc w:val="center"/>
      </w:pPr>
      <w:r>
        <w:rPr>
          <w:rFonts w:ascii="Courier New" w:hAnsi="Courier New"/>
          <w:color w:val="333333"/>
          <w:sz w:val="16"/>
        </w:rPr>
        <w:t>IVCCA Analysis Results (correlation matrix)</w:t>
      </w:r>
      <w:r>
        <w:rPr>
          <w:rFonts w:ascii="Courier New" w:hAnsi="Courier New"/>
          <w:color w:val="333333"/>
          <w:sz w:val="16"/>
        </w:rPr>
        <w:br/>
        <w:t xml:space="preserve">    │</w:t>
      </w:r>
      <w:r>
        <w:rPr>
          <w:rFonts w:ascii="Courier New" w:hAnsi="Courier New"/>
          <w:color w:val="333333"/>
          <w:sz w:val="16"/>
        </w:rPr>
        <w:br/>
        <w:t xml:space="preserve">    └─→ Can be used for pathway analysis</w:t>
      </w:r>
      <w:r>
        <w:rPr>
          <w:rFonts w:ascii="Courier New" w:hAnsi="Courier New"/>
          <w:color w:val="333333"/>
          <w:sz w:val="16"/>
        </w:rPr>
        <w:br/>
        <w:t xml:space="preserve">        └─→ Pathway analysis results can be used for theme analysis</w:t>
      </w:r>
    </w:p>
    <w:p w14:paraId="33181568" w14:textId="77777777" w:rsidR="0016627A" w:rsidRDefault="00000000">
      <w:pPr>
        <w:pStyle w:val="31"/>
        <w:spacing w:before="120" w:after="120"/>
      </w:pPr>
      <w:r>
        <w:t>Functional Dependencies</w:t>
      </w:r>
    </w:p>
    <w:p w14:paraId="3DFA15DE" w14:textId="77777777" w:rsidR="0016627A" w:rsidRDefault="00000000">
      <w:pPr>
        <w:spacing w:before="120" w:after="120"/>
        <w:jc w:val="center"/>
      </w:pPr>
      <w:r>
        <w:rPr>
          <w:rFonts w:ascii="Courier New" w:hAnsi="Courier New"/>
          <w:color w:val="333333"/>
          <w:sz w:val="16"/>
        </w:rPr>
        <w:t>Gene Search ←─ Independent module (only depends on MongoDB)</w:t>
      </w:r>
      <w:r>
        <w:rPr>
          <w:rFonts w:ascii="Courier New" w:hAnsi="Courier New"/>
          <w:color w:val="333333"/>
          <w:sz w:val="16"/>
        </w:rPr>
        <w:br/>
        <w:t xml:space="preserve">    │</w:t>
      </w:r>
      <w:r>
        <w:rPr>
          <w:rFonts w:ascii="Courier New" w:hAnsi="Courier New"/>
          <w:color w:val="333333"/>
          <w:sz w:val="16"/>
        </w:rPr>
        <w:br/>
        <w:t>Theme Analysis ←─ Depends on GProfiler API</w:t>
      </w:r>
      <w:r>
        <w:rPr>
          <w:rFonts w:ascii="Courier New" w:hAnsi="Courier New"/>
          <w:color w:val="333333"/>
          <w:sz w:val="16"/>
        </w:rPr>
        <w:br/>
        <w:t xml:space="preserve">    │</w:t>
      </w:r>
      <w:r>
        <w:rPr>
          <w:rFonts w:ascii="Courier New" w:hAnsi="Courier New"/>
          <w:color w:val="333333"/>
          <w:sz w:val="16"/>
        </w:rPr>
        <w:br/>
        <w:t>IVCCA Analysis ←─ Independent module (algorithm self-contained)</w:t>
      </w:r>
    </w:p>
    <w:p w14:paraId="3E25AC62" w14:textId="77777777" w:rsidR="0016627A" w:rsidRDefault="00000000">
      <w:pPr>
        <w:pStyle w:val="31"/>
        <w:spacing w:before="120" w:after="120"/>
      </w:pPr>
      <w:r>
        <w:t>API Endpoint Relationships</w:t>
      </w:r>
    </w:p>
    <w:p w14:paraId="4652F10F" w14:textId="77777777" w:rsidR="0016627A" w:rsidRDefault="00000000">
      <w:pPr>
        <w:spacing w:after="120"/>
        <w:ind w:firstLine="720"/>
        <w:jc w:val="both"/>
      </w:pPr>
      <w:r>
        <w:t>Endpoint Relationships Within Same Module:</w:t>
      </w:r>
    </w:p>
    <w:p w14:paraId="76F6B4E5" w14:textId="77777777" w:rsidR="0016627A" w:rsidRDefault="00000000">
      <w:pPr>
        <w:pStyle w:val="a9"/>
        <w:spacing w:before="120" w:after="120"/>
        <w:ind w:left="360" w:right="360"/>
      </w:pPr>
      <w:r>
        <w:rPr>
          <w:rFonts w:ascii="Consolas" w:hAnsi="Consolas"/>
          <w:color w:val="333333"/>
          <w:sz w:val="18"/>
        </w:rPr>
        <w:t>/api/ivcca/load-data</w:t>
      </w:r>
      <w:r>
        <w:rPr>
          <w:rFonts w:ascii="Consolas" w:hAnsi="Consolas"/>
          <w:color w:val="333333"/>
          <w:sz w:val="18"/>
        </w:rPr>
        <w:br/>
        <w:t xml:space="preserve">    ↓ (returns analyzer_id)</w:t>
      </w:r>
      <w:r>
        <w:rPr>
          <w:rFonts w:ascii="Consolas" w:hAnsi="Consolas"/>
          <w:color w:val="333333"/>
          <w:sz w:val="18"/>
        </w:rPr>
        <w:br/>
        <w:t>/api/ivcca/calculate-correlation (requires analyzer_id)</w:t>
      </w:r>
      <w:r>
        <w:rPr>
          <w:rFonts w:ascii="Consolas" w:hAnsi="Consolas"/>
          <w:color w:val="333333"/>
          <w:sz w:val="18"/>
        </w:rPr>
        <w:br/>
        <w:t xml:space="preserve">    ↓ (requires correlation calculation first)</w:t>
      </w:r>
      <w:r>
        <w:rPr>
          <w:rFonts w:ascii="Consolas" w:hAnsi="Consolas"/>
          <w:color w:val="333333"/>
          <w:sz w:val="18"/>
        </w:rPr>
        <w:br/>
        <w:t>/api/ivcca/heatmap (requires analyzer_id)</w:t>
      </w:r>
      <w:r>
        <w:rPr>
          <w:rFonts w:ascii="Consolas" w:hAnsi="Consolas"/>
          <w:color w:val="333333"/>
          <w:sz w:val="18"/>
        </w:rPr>
        <w:br/>
        <w:t>/api/ivcca/pca (requires analyzer_id)</w:t>
      </w:r>
      <w:r>
        <w:rPr>
          <w:rFonts w:ascii="Consolas" w:hAnsi="Consolas"/>
          <w:color w:val="333333"/>
          <w:sz w:val="18"/>
        </w:rPr>
        <w:br/>
        <w:t>/api/ivcca/tsne (requires analyzer_id)</w:t>
      </w:r>
    </w:p>
    <w:p w14:paraId="7186BD55" w14:textId="77777777" w:rsidR="0016627A" w:rsidRDefault="00000000">
      <w:pPr>
        <w:spacing w:before="240" w:after="240"/>
        <w:jc w:val="center"/>
      </w:pPr>
      <w:r>
        <w:t>________________________________________________________________________________</w:t>
      </w:r>
    </w:p>
    <w:p w14:paraId="591A67BA" w14:textId="77777777" w:rsidR="0016627A" w:rsidRDefault="00000000">
      <w:pPr>
        <w:pStyle w:val="21"/>
        <w:spacing w:before="120" w:after="120"/>
      </w:pPr>
      <w:r>
        <w:t>Performance Optimization Strategies</w:t>
      </w:r>
    </w:p>
    <w:p w14:paraId="650A4287" w14:textId="77777777" w:rsidR="0016627A" w:rsidRDefault="00000000">
      <w:pPr>
        <w:pStyle w:val="31"/>
        <w:spacing w:before="120" w:after="120"/>
      </w:pPr>
      <w:r>
        <w:t>Frontend Optimization</w:t>
      </w:r>
    </w:p>
    <w:p w14:paraId="55A72DD4" w14:textId="77777777" w:rsidR="0016627A" w:rsidRDefault="00000000">
      <w:pPr>
        <w:spacing w:after="120"/>
        <w:ind w:firstLine="720"/>
        <w:jc w:val="both"/>
      </w:pPr>
      <w:r>
        <w:t>Code Splitting:, Plotly.js dynamic import (dynamic import), and Page-level code splitting (Next.js automatic)</w:t>
      </w:r>
    </w:p>
    <w:p w14:paraId="0995F05E" w14:textId="77777777" w:rsidR="0016627A" w:rsidRDefault="00000000">
      <w:pPr>
        <w:spacing w:after="120"/>
        <w:ind w:firstLine="720"/>
        <w:jc w:val="both"/>
      </w:pPr>
      <w:r>
        <w:lastRenderedPageBreak/>
        <w:t>Caching Strategy:, Gene symbol list cache (localStorage), and API response cache (optional)</w:t>
      </w:r>
    </w:p>
    <w:p w14:paraId="5832EB29" w14:textId="77777777" w:rsidR="0016627A" w:rsidRDefault="00000000">
      <w:pPr>
        <w:spacing w:after="120"/>
        <w:ind w:firstLine="720"/>
        <w:jc w:val="both"/>
      </w:pPr>
      <w:r>
        <w:t>Lazy Loading:, Chart component lazy loading, and Image lazy loading</w:t>
      </w:r>
    </w:p>
    <w:p w14:paraId="347479C2" w14:textId="77777777" w:rsidR="0016627A" w:rsidRDefault="00000000">
      <w:pPr>
        <w:pStyle w:val="31"/>
        <w:spacing w:before="120" w:after="120"/>
      </w:pPr>
      <w:r>
        <w:t>Backend Optimization</w:t>
      </w:r>
    </w:p>
    <w:p w14:paraId="736FD699" w14:textId="77777777" w:rsidR="0016627A" w:rsidRDefault="00000000">
      <w:pPr>
        <w:spacing w:after="120"/>
        <w:ind w:firstLine="720"/>
        <w:jc w:val="both"/>
      </w:pPr>
      <w:r>
        <w:t>Database Optimization:, Index-accelerated queries, and Bulk operations to reduce IO</w:t>
      </w:r>
    </w:p>
    <w:p w14:paraId="2488A498" w14:textId="77777777" w:rsidR="0016627A" w:rsidRDefault="00000000">
      <w:pPr>
        <w:spacing w:after="120"/>
        <w:ind w:firstLine="720"/>
        <w:jc w:val="both"/>
      </w:pPr>
      <w:r>
        <w:t>Computation Optimization:, NumPy vectorized operations, and Correlation matrix cache (in memory)</w:t>
      </w:r>
    </w:p>
    <w:p w14:paraId="291F1C2F" w14:textId="77777777" w:rsidR="0016627A" w:rsidRDefault="00000000">
      <w:pPr>
        <w:spacing w:after="120"/>
        <w:ind w:firstLine="720"/>
        <w:jc w:val="both"/>
      </w:pPr>
      <w:r>
        <w:t>Concurrent Processing:, FastAPI asynchronous processing, and Multiple analyzer instances independent</w:t>
      </w:r>
    </w:p>
    <w:p w14:paraId="2988FD0F" w14:textId="77777777" w:rsidR="0016627A" w:rsidRDefault="00000000">
      <w:pPr>
        <w:spacing w:before="240" w:after="240"/>
        <w:jc w:val="center"/>
      </w:pPr>
      <w:r>
        <w:t>________________________________________________________________________________</w:t>
      </w:r>
    </w:p>
    <w:p w14:paraId="0760F4F4" w14:textId="77777777" w:rsidR="0016627A" w:rsidRDefault="00000000">
      <w:pPr>
        <w:pStyle w:val="21"/>
        <w:spacing w:before="120" w:after="120"/>
      </w:pPr>
      <w:r>
        <w:t>Security Architecture</w:t>
      </w:r>
    </w:p>
    <w:p w14:paraId="2DA1F993" w14:textId="77777777" w:rsidR="0016627A" w:rsidRDefault="00000000">
      <w:pPr>
        <w:pStyle w:val="31"/>
        <w:spacing w:before="120" w:after="120"/>
      </w:pPr>
      <w:r>
        <w:t>Authentication Mechanism</w:t>
      </w:r>
    </w:p>
    <w:p w14:paraId="39F05A70" w14:textId="77777777" w:rsidR="0016627A" w:rsidRDefault="00000000">
      <w:pPr>
        <w:spacing w:after="120"/>
        <w:ind w:firstLine="720"/>
        <w:jc w:val="both"/>
      </w:pPr>
      <w:r>
        <w:t>Token-based Authentication:</w:t>
      </w:r>
    </w:p>
    <w:p w14:paraId="54CA52F4" w14:textId="77777777" w:rsidR="0016627A" w:rsidRDefault="00000000">
      <w:pPr>
        <w:pStyle w:val="a9"/>
        <w:spacing w:before="120" w:after="120"/>
        <w:ind w:left="360" w:right="360"/>
      </w:pPr>
      <w:r>
        <w:rPr>
          <w:rFonts w:ascii="Consolas" w:hAnsi="Consolas"/>
          <w:color w:val="333333"/>
          <w:sz w:val="18"/>
        </w:rPr>
        <w:t># Store valid tokens in environment variables</w:t>
      </w:r>
      <w:r>
        <w:rPr>
          <w:rFonts w:ascii="Consolas" w:hAnsi="Consolas"/>
          <w:color w:val="333333"/>
          <w:sz w:val="18"/>
        </w:rPr>
        <w:br/>
        <w:t>VALID_TOKENS = os.getenv('VALID_TOKENS', '').split(',')</w:t>
      </w:r>
      <w:r>
        <w:rPr>
          <w:rFonts w:ascii="Consolas" w:hAnsi="Consolas"/>
          <w:color w:val="333333"/>
          <w:sz w:val="18"/>
        </w:rPr>
        <w:br/>
      </w:r>
      <w:r>
        <w:rPr>
          <w:rFonts w:ascii="Consolas" w:hAnsi="Consolas"/>
          <w:color w:val="333333"/>
          <w:sz w:val="18"/>
        </w:rPr>
        <w:br/>
        <w:t># Verification function</w:t>
      </w:r>
      <w:r>
        <w:rPr>
          <w:rFonts w:ascii="Consolas" w:hAnsi="Consolas"/>
          <w:color w:val="333333"/>
          <w:sz w:val="18"/>
        </w:rPr>
        <w:br/>
        <w:t>def verify_token(token: str) -&gt; bool:</w:t>
      </w:r>
      <w:r>
        <w:rPr>
          <w:rFonts w:ascii="Consolas" w:hAnsi="Consolas"/>
          <w:color w:val="333333"/>
          <w:sz w:val="18"/>
        </w:rPr>
        <w:br/>
        <w:t xml:space="preserve">    return token in VALID_TOKENS</w:t>
      </w:r>
      <w:r>
        <w:rPr>
          <w:rFonts w:ascii="Consolas" w:hAnsi="Consolas"/>
          <w:color w:val="333333"/>
          <w:sz w:val="18"/>
        </w:rPr>
        <w:br/>
      </w:r>
      <w:r>
        <w:rPr>
          <w:rFonts w:ascii="Consolas" w:hAnsi="Consolas"/>
          <w:color w:val="333333"/>
          <w:sz w:val="18"/>
        </w:rPr>
        <w:br/>
        <w:t># Protect endpoint</w:t>
      </w:r>
      <w:r>
        <w:rPr>
          <w:rFonts w:ascii="Consolas" w:hAnsi="Consolas"/>
          <w:color w:val="333333"/>
          <w:sz w:val="18"/>
        </w:rPr>
        <w:br/>
        <w:t>@app.post("/api/gene/add")</w:t>
      </w:r>
      <w:r>
        <w:rPr>
          <w:rFonts w:ascii="Consolas" w:hAnsi="Consolas"/>
          <w:color w:val="333333"/>
          <w:sz w:val="18"/>
        </w:rPr>
        <w:br/>
        <w:t>async def add_gene(..., token: str = Query(...)):</w:t>
      </w:r>
      <w:r>
        <w:rPr>
          <w:rFonts w:ascii="Consolas" w:hAnsi="Consolas"/>
          <w:color w:val="333333"/>
          <w:sz w:val="18"/>
        </w:rPr>
        <w:br/>
        <w:t xml:space="preserve">    if not verify_token(token):</w:t>
      </w:r>
      <w:r>
        <w:rPr>
          <w:rFonts w:ascii="Consolas" w:hAnsi="Consolas"/>
          <w:color w:val="333333"/>
          <w:sz w:val="18"/>
        </w:rPr>
        <w:br/>
        <w:t xml:space="preserve">        raise HTTPException(status_code=401)</w:t>
      </w:r>
    </w:p>
    <w:p w14:paraId="70DD336E" w14:textId="77777777" w:rsidR="0016627A" w:rsidRDefault="00000000">
      <w:pPr>
        <w:pStyle w:val="31"/>
        <w:spacing w:before="120" w:after="120"/>
      </w:pPr>
      <w:r>
        <w:t>CORS Configuration</w:t>
      </w:r>
    </w:p>
    <w:p w14:paraId="710AE62A" w14:textId="77777777" w:rsidR="0016627A" w:rsidRDefault="00000000">
      <w:pPr>
        <w:pStyle w:val="a9"/>
        <w:spacing w:before="120" w:after="120"/>
        <w:ind w:left="360" w:right="360"/>
      </w:pPr>
      <w:r>
        <w:rPr>
          <w:rFonts w:ascii="Consolas" w:hAnsi="Consolas"/>
          <w:color w:val="333333"/>
          <w:sz w:val="18"/>
        </w:rPr>
        <w:t>app.add_middleware(</w:t>
      </w:r>
      <w:r>
        <w:rPr>
          <w:rFonts w:ascii="Consolas" w:hAnsi="Consolas"/>
          <w:color w:val="333333"/>
          <w:sz w:val="18"/>
        </w:rPr>
        <w:br/>
        <w:t xml:space="preserve">    CORSMiddleware,</w:t>
      </w:r>
      <w:r>
        <w:rPr>
          <w:rFonts w:ascii="Consolas" w:hAnsi="Consolas"/>
          <w:color w:val="333333"/>
          <w:sz w:val="18"/>
        </w:rPr>
        <w:br/>
        <w:t xml:space="preserve">    allow_origins=["*"],  # Development environment, should restrict in production</w:t>
      </w:r>
      <w:r>
        <w:rPr>
          <w:rFonts w:ascii="Consolas" w:hAnsi="Consolas"/>
          <w:color w:val="333333"/>
          <w:sz w:val="18"/>
        </w:rPr>
        <w:br/>
        <w:t xml:space="preserve">    allow_credentials=True,</w:t>
      </w:r>
      <w:r>
        <w:rPr>
          <w:rFonts w:ascii="Consolas" w:hAnsi="Consolas"/>
          <w:color w:val="333333"/>
          <w:sz w:val="18"/>
        </w:rPr>
        <w:br/>
        <w:t xml:space="preserve">    allow_methods=["*"],</w:t>
      </w:r>
      <w:r>
        <w:rPr>
          <w:rFonts w:ascii="Consolas" w:hAnsi="Consolas"/>
          <w:color w:val="333333"/>
          <w:sz w:val="18"/>
        </w:rPr>
        <w:br/>
        <w:t xml:space="preserve">    allow_headers=["*"],</w:t>
      </w:r>
      <w:r>
        <w:rPr>
          <w:rFonts w:ascii="Consolas" w:hAnsi="Consolas"/>
          <w:color w:val="333333"/>
          <w:sz w:val="18"/>
        </w:rPr>
        <w:br/>
        <w:t>)</w:t>
      </w:r>
    </w:p>
    <w:p w14:paraId="4A2CC5FA" w14:textId="77777777" w:rsidR="0016627A" w:rsidRDefault="00000000">
      <w:pPr>
        <w:pStyle w:val="31"/>
        <w:spacing w:before="120" w:after="120"/>
      </w:pPr>
      <w:r>
        <w:t>Data Validation</w:t>
      </w:r>
    </w:p>
    <w:p w14:paraId="32B3F73D" w14:textId="77777777" w:rsidR="0016627A" w:rsidRDefault="00000000">
      <w:pPr>
        <w:spacing w:after="120"/>
        <w:ind w:firstLine="720"/>
        <w:jc w:val="both"/>
      </w:pPr>
      <w:r>
        <w:t>Pydantic Model Validation:</w:t>
      </w:r>
    </w:p>
    <w:p w14:paraId="3D20BCD2" w14:textId="77777777" w:rsidR="0016627A" w:rsidRDefault="00000000">
      <w:pPr>
        <w:pStyle w:val="a9"/>
        <w:spacing w:before="120" w:after="120"/>
        <w:ind w:left="360" w:right="360"/>
      </w:pPr>
      <w:r>
        <w:rPr>
          <w:rFonts w:ascii="Consolas" w:hAnsi="Consolas"/>
          <w:color w:val="333333"/>
          <w:sz w:val="18"/>
        </w:rPr>
        <w:t>class GeneData(BaseModel):</w:t>
      </w:r>
      <w:r>
        <w:rPr>
          <w:rFonts w:ascii="Consolas" w:hAnsi="Consolas"/>
          <w:color w:val="333333"/>
          <w:sz w:val="18"/>
        </w:rPr>
        <w:br/>
        <w:t xml:space="preserve">    gene_symbol: str</w:t>
      </w:r>
      <w:r>
        <w:rPr>
          <w:rFonts w:ascii="Consolas" w:hAnsi="Consolas"/>
          <w:color w:val="333333"/>
          <w:sz w:val="18"/>
        </w:rPr>
        <w:br/>
        <w:t xml:space="preserve">    gene_name: str</w:t>
      </w:r>
      <w:r>
        <w:rPr>
          <w:rFonts w:ascii="Consolas" w:hAnsi="Consolas"/>
          <w:color w:val="333333"/>
          <w:sz w:val="18"/>
        </w:rPr>
        <w:br/>
        <w:t xml:space="preserve">    # ... Automatic type validation and conversion</w:t>
      </w:r>
    </w:p>
    <w:p w14:paraId="2BF8A014" w14:textId="77777777" w:rsidR="0016627A" w:rsidRDefault="00000000">
      <w:pPr>
        <w:spacing w:before="240" w:after="240"/>
        <w:jc w:val="center"/>
      </w:pPr>
      <w:r>
        <w:lastRenderedPageBreak/>
        <w:t>________________________________________________________________________________</w:t>
      </w:r>
    </w:p>
    <w:p w14:paraId="7C21E64B" w14:textId="77777777" w:rsidR="0016627A" w:rsidRDefault="00000000">
      <w:pPr>
        <w:pStyle w:val="21"/>
        <w:spacing w:before="120" w:after="120"/>
      </w:pPr>
      <w:r>
        <w:t>Error Handling Architecture</w:t>
      </w:r>
    </w:p>
    <w:p w14:paraId="3B8CD2F1" w14:textId="77777777" w:rsidR="0016627A" w:rsidRDefault="00000000">
      <w:pPr>
        <w:pStyle w:val="31"/>
        <w:spacing w:before="120" w:after="120"/>
      </w:pPr>
      <w:r>
        <w:t>Frontend Error Handling</w:t>
      </w:r>
    </w:p>
    <w:p w14:paraId="24853F98" w14:textId="77777777" w:rsidR="0016627A" w:rsidRDefault="00000000">
      <w:pPr>
        <w:pStyle w:val="a9"/>
        <w:spacing w:before="120" w:after="120"/>
        <w:ind w:left="360" w:right="360"/>
      </w:pPr>
      <w:r>
        <w:rPr>
          <w:rFonts w:ascii="Consolas" w:hAnsi="Consolas"/>
          <w:color w:val="333333"/>
          <w:sz w:val="18"/>
        </w:rPr>
        <w:t>try {</w:t>
      </w:r>
      <w:r>
        <w:rPr>
          <w:rFonts w:ascii="Consolas" w:hAnsi="Consolas"/>
          <w:color w:val="333333"/>
          <w:sz w:val="18"/>
        </w:rPr>
        <w:br/>
        <w:t xml:space="preserve">  const response = await fetch(...);</w:t>
      </w:r>
      <w:r>
        <w:rPr>
          <w:rFonts w:ascii="Consolas" w:hAnsi="Consolas"/>
          <w:color w:val="333333"/>
          <w:sz w:val="18"/>
        </w:rPr>
        <w:br/>
        <w:t xml:space="preserve">  if (!response.ok) {</w:t>
      </w:r>
      <w:r>
        <w:rPr>
          <w:rFonts w:ascii="Consolas" w:hAnsi="Consolas"/>
          <w:color w:val="333333"/>
          <w:sz w:val="18"/>
        </w:rPr>
        <w:br/>
        <w:t xml:space="preserve">    throw new Error(`HTTP ${response.status}`);</w:t>
      </w:r>
      <w:r>
        <w:rPr>
          <w:rFonts w:ascii="Consolas" w:hAnsi="Consolas"/>
          <w:color w:val="333333"/>
          <w:sz w:val="18"/>
        </w:rPr>
        <w:br/>
        <w:t xml:space="preserve">  }</w:t>
      </w:r>
      <w:r>
        <w:rPr>
          <w:rFonts w:ascii="Consolas" w:hAnsi="Consolas"/>
          <w:color w:val="333333"/>
          <w:sz w:val="18"/>
        </w:rPr>
        <w:br/>
        <w:t xml:space="preserve">  const data = await response.json();</w:t>
      </w:r>
      <w:r>
        <w:rPr>
          <w:rFonts w:ascii="Consolas" w:hAnsi="Consolas"/>
          <w:color w:val="333333"/>
          <w:sz w:val="18"/>
        </w:rPr>
        <w:br/>
        <w:t>} catch (error) {</w:t>
      </w:r>
      <w:r>
        <w:rPr>
          <w:rFonts w:ascii="Consolas" w:hAnsi="Consolas"/>
          <w:color w:val="333333"/>
          <w:sz w:val="18"/>
        </w:rPr>
        <w:br/>
        <w:t xml:space="preserve">  setError(error.message);  // Display error message</w:t>
      </w:r>
      <w:r>
        <w:rPr>
          <w:rFonts w:ascii="Consolas" w:hAnsi="Consolas"/>
          <w:color w:val="333333"/>
          <w:sz w:val="18"/>
        </w:rPr>
        <w:br/>
        <w:t xml:space="preserve">  console.error(error);     // Logging</w:t>
      </w:r>
      <w:r>
        <w:rPr>
          <w:rFonts w:ascii="Consolas" w:hAnsi="Consolas"/>
          <w:color w:val="333333"/>
          <w:sz w:val="18"/>
        </w:rPr>
        <w:br/>
        <w:t>}</w:t>
      </w:r>
    </w:p>
    <w:p w14:paraId="26E56E1B" w14:textId="77777777" w:rsidR="0016627A" w:rsidRDefault="00000000">
      <w:pPr>
        <w:pStyle w:val="31"/>
        <w:spacing w:before="120" w:after="120"/>
      </w:pPr>
      <w:r>
        <w:t>Backend Error Handling</w:t>
      </w:r>
    </w:p>
    <w:p w14:paraId="4ABDCB03" w14:textId="77777777" w:rsidR="0016627A" w:rsidRDefault="00000000">
      <w:pPr>
        <w:pStyle w:val="a9"/>
        <w:spacing w:before="120" w:after="120"/>
        <w:ind w:left="360" w:right="360"/>
      </w:pPr>
      <w:r>
        <w:rPr>
          <w:rFonts w:ascii="Consolas" w:hAnsi="Consolas"/>
          <w:color w:val="333333"/>
          <w:sz w:val="18"/>
        </w:rPr>
        <w:t>try:</w:t>
      </w:r>
      <w:r>
        <w:rPr>
          <w:rFonts w:ascii="Consolas" w:hAnsi="Consolas"/>
          <w:color w:val="333333"/>
          <w:sz w:val="18"/>
        </w:rPr>
        <w:br/>
        <w:t xml:space="preserve">    # Business logic</w:t>
      </w:r>
      <w:r>
        <w:rPr>
          <w:rFonts w:ascii="Consolas" w:hAnsi="Consolas"/>
          <w:color w:val="333333"/>
          <w:sz w:val="18"/>
        </w:rPr>
        <w:br/>
        <w:t xml:space="preserve">    result = process_data()</w:t>
      </w:r>
      <w:r>
        <w:rPr>
          <w:rFonts w:ascii="Consolas" w:hAnsi="Consolas"/>
          <w:color w:val="333333"/>
          <w:sz w:val="18"/>
        </w:rPr>
        <w:br/>
        <w:t xml:space="preserve">    return {"status": "success", "data": result}</w:t>
      </w:r>
      <w:r>
        <w:rPr>
          <w:rFonts w:ascii="Consolas" w:hAnsi="Consolas"/>
          <w:color w:val="333333"/>
          <w:sz w:val="18"/>
        </w:rPr>
        <w:br/>
        <w:t>except ValueError as e:</w:t>
      </w:r>
      <w:r>
        <w:rPr>
          <w:rFonts w:ascii="Consolas" w:hAnsi="Consolas"/>
          <w:color w:val="333333"/>
          <w:sz w:val="18"/>
        </w:rPr>
        <w:br/>
        <w:t xml:space="preserve">    raise HTTPException(status_code=400, detail=str(e))</w:t>
      </w:r>
      <w:r>
        <w:rPr>
          <w:rFonts w:ascii="Consolas" w:hAnsi="Consolas"/>
          <w:color w:val="333333"/>
          <w:sz w:val="18"/>
        </w:rPr>
        <w:br/>
        <w:t>except Exception as e:</w:t>
      </w:r>
      <w:r>
        <w:rPr>
          <w:rFonts w:ascii="Consolas" w:hAnsi="Consolas"/>
          <w:color w:val="333333"/>
          <w:sz w:val="18"/>
        </w:rPr>
        <w:br/>
        <w:t xml:space="preserve">    raise HTTPException(status_code=500, detail=str(e))</w:t>
      </w:r>
    </w:p>
    <w:p w14:paraId="6E221DAF" w14:textId="77777777" w:rsidR="0016627A" w:rsidRDefault="00000000">
      <w:pPr>
        <w:spacing w:before="240" w:after="240"/>
        <w:jc w:val="center"/>
      </w:pPr>
      <w:r>
        <w:t>________________________________________________________________________________</w:t>
      </w:r>
    </w:p>
    <w:p w14:paraId="2DD9BC7C" w14:textId="77777777" w:rsidR="0016627A" w:rsidRDefault="00000000">
      <w:pPr>
        <w:pStyle w:val="21"/>
        <w:spacing w:before="120" w:after="120"/>
      </w:pPr>
      <w:r>
        <w:t>Scalability Design</w:t>
      </w:r>
    </w:p>
    <w:p w14:paraId="1520A8E8" w14:textId="77777777" w:rsidR="0016627A" w:rsidRDefault="00000000">
      <w:pPr>
        <w:pStyle w:val="31"/>
        <w:spacing w:before="120" w:after="120"/>
      </w:pPr>
      <w:r>
        <w:t>Horizontal Scaling</w:t>
      </w:r>
    </w:p>
    <w:p w14:paraId="20FC872D" w14:textId="77777777" w:rsidR="0016627A" w:rsidRDefault="00000000">
      <w:pPr>
        <w:spacing w:after="120"/>
        <w:ind w:firstLine="720"/>
        <w:jc w:val="both"/>
      </w:pPr>
      <w:r>
        <w:t>Frontend: Can deploy multiple instances, use load balancing, Backend: Stateless design, supports multi-instance deployment, and Database: MongoDB supports sharding and replica sets</w:t>
      </w:r>
    </w:p>
    <w:p w14:paraId="12DA9A59" w14:textId="77777777" w:rsidR="0016627A" w:rsidRDefault="00000000">
      <w:pPr>
        <w:pStyle w:val="31"/>
        <w:spacing w:before="120" w:after="120"/>
      </w:pPr>
      <w:r>
        <w:t>Feature Extension</w:t>
      </w:r>
    </w:p>
    <w:p w14:paraId="6760095E" w14:textId="77777777" w:rsidR="0016627A" w:rsidRDefault="00000000">
      <w:pPr>
        <w:spacing w:after="120"/>
        <w:ind w:firstLine="720"/>
        <w:jc w:val="both"/>
      </w:pPr>
      <w:r>
        <w:t>New Modules: Can add new API classes and new endpoints, New Algorithms: Can add new methods in ivcca_core.py, and New Visualizations: Can add new chart generation functions</w:t>
      </w:r>
    </w:p>
    <w:p w14:paraId="6A544E76" w14:textId="77777777" w:rsidR="0016627A" w:rsidRDefault="00000000">
      <w:pPr>
        <w:spacing w:before="240" w:after="240"/>
        <w:jc w:val="center"/>
      </w:pPr>
      <w:r>
        <w:t>________________________________________________________________________________</w:t>
      </w:r>
    </w:p>
    <w:p w14:paraId="3F52F39D" w14:textId="77777777" w:rsidR="0016627A" w:rsidRDefault="00000000">
      <w:pPr>
        <w:spacing w:after="120"/>
        <w:ind w:firstLine="720"/>
        <w:jc w:val="both"/>
      </w:pPr>
      <w:r>
        <w:t>Document Version: 1.0 Last Updated: 2024</w:t>
      </w:r>
    </w:p>
    <w:p w14:paraId="6C589357" w14:textId="77777777" w:rsidR="0016627A" w:rsidRDefault="00000000">
      <w:r>
        <w:br w:type="page"/>
      </w:r>
    </w:p>
    <w:p w14:paraId="1D19717C" w14:textId="77777777" w:rsidR="0016627A" w:rsidRDefault="00000000">
      <w:pPr>
        <w:pStyle w:val="1"/>
        <w:spacing w:before="0" w:after="240"/>
      </w:pPr>
      <w:r>
        <w:lastRenderedPageBreak/>
        <w:t>System Architecture Detailed Flow Diagrams and Component Interactions</w:t>
      </w:r>
    </w:p>
    <w:p w14:paraId="742365B4" w14:textId="77777777" w:rsidR="0016627A" w:rsidRDefault="00000000">
      <w:pPr>
        <w:spacing w:after="240"/>
        <w:jc w:val="both"/>
      </w:pPr>
      <w:r>
        <w:rPr>
          <w:i/>
        </w:rPr>
        <w:t>This section provides detailed flow diagrams for each step of the system architecture and the interactions between components. It includes step-by-step processes for system startup, gene search operations, theme analysis, IVCCA analysis, and all component interactions. All flow diagrams are presented using ASCII art notation to illustrate the precise sequence of operations and data transformations.</w:t>
      </w:r>
    </w:p>
    <w:p w14:paraId="0D01AB6C" w14:textId="77777777" w:rsidR="0016627A" w:rsidRDefault="0016627A"/>
    <w:p w14:paraId="1419F99F" w14:textId="77777777" w:rsidR="0016627A" w:rsidRDefault="00000000">
      <w:pPr>
        <w:spacing w:after="120"/>
        <w:ind w:firstLine="720"/>
        <w:jc w:val="both"/>
      </w:pPr>
      <w:r>
        <w:t>This document provides detailed flow diagrams for each step of the system architecture and the interactions between components.</w:t>
      </w:r>
    </w:p>
    <w:p w14:paraId="438A02C2" w14:textId="77777777" w:rsidR="0016627A" w:rsidRDefault="00000000">
      <w:pPr>
        <w:spacing w:before="240" w:after="240"/>
        <w:jc w:val="center"/>
      </w:pPr>
      <w:r>
        <w:t>________________________________________________________________________________</w:t>
      </w:r>
    </w:p>
    <w:p w14:paraId="20989695" w14:textId="77777777" w:rsidR="0016627A" w:rsidRDefault="00000000">
      <w:pPr>
        <w:pStyle w:val="21"/>
        <w:spacing w:before="120" w:after="120"/>
      </w:pPr>
      <w:r>
        <w:t>I. System Startup Flow</w:t>
      </w:r>
    </w:p>
    <w:p w14:paraId="18D59E42" w14:textId="77777777" w:rsidR="0016627A" w:rsidRDefault="00000000">
      <w:pPr>
        <w:pStyle w:val="31"/>
        <w:spacing w:before="120" w:after="120"/>
      </w:pPr>
      <w:r>
        <w:t>1.1 Backend Startup Flow</w:t>
      </w:r>
    </w:p>
    <w:p w14:paraId="5625126E" w14:textId="77777777" w:rsidR="0016627A" w:rsidRDefault="00000000">
      <w:pPr>
        <w:spacing w:before="120" w:after="120"/>
        <w:jc w:val="center"/>
      </w:pPr>
      <w:r>
        <w:rPr>
          <w:rFonts w:ascii="Courier New" w:hAnsi="Courier New"/>
          <w:color w:val="333333"/>
          <w:sz w:val="16"/>
        </w:rPr>
        <w:t>Step 1: Load Environment Variables</w:t>
      </w:r>
      <w:r>
        <w:rPr>
          <w:rFonts w:ascii="Courier New" w:hAnsi="Courier New"/>
          <w:color w:val="333333"/>
          <w:sz w:val="16"/>
        </w:rPr>
        <w:br/>
        <w:t xml:space="preserve">    │</w:t>
      </w:r>
      <w:r>
        <w:rPr>
          <w:rFonts w:ascii="Courier New" w:hAnsi="Courier New"/>
          <w:color w:val="333333"/>
          <w:sz w:val="16"/>
        </w:rPr>
        <w:br/>
        <w:t xml:space="preserve">    ├─→ Read .env file</w:t>
      </w:r>
      <w:r>
        <w:rPr>
          <w:rFonts w:ascii="Courier New" w:hAnsi="Courier New"/>
          <w:color w:val="333333"/>
          <w:sz w:val="16"/>
        </w:rPr>
        <w:br/>
        <w:t xml:space="preserve">    ├─→ MONGODB_URI</w:t>
      </w:r>
      <w:r>
        <w:rPr>
          <w:rFonts w:ascii="Courier New" w:hAnsi="Courier New"/>
          <w:color w:val="333333"/>
          <w:sz w:val="16"/>
        </w:rPr>
        <w:br/>
        <w:t xml:space="preserve">    ├─→ VALID_TOKENS</w:t>
      </w:r>
      <w:r>
        <w:rPr>
          <w:rFonts w:ascii="Courier New" w:hAnsi="Courier New"/>
          <w:color w:val="333333"/>
          <w:sz w:val="16"/>
        </w:rPr>
        <w:br/>
        <w:t xml:space="preserve">    └─→ Other configurations</w:t>
      </w:r>
      <w:r>
        <w:rPr>
          <w:rFonts w:ascii="Courier New" w:hAnsi="Courier New"/>
          <w:color w:val="333333"/>
          <w:sz w:val="16"/>
        </w:rPr>
        <w:br/>
        <w:t xml:space="preserve">    │</w:t>
      </w:r>
      <w:r>
        <w:rPr>
          <w:rFonts w:ascii="Courier New" w:hAnsi="Courier New"/>
          <w:color w:val="333333"/>
          <w:sz w:val="16"/>
        </w:rPr>
        <w:br/>
        <w:t>Step 2: Connect to MongoDB</w:t>
      </w:r>
      <w:r>
        <w:rPr>
          <w:rFonts w:ascii="Courier New" w:hAnsi="Courier New"/>
          <w:color w:val="333333"/>
          <w:sz w:val="16"/>
        </w:rPr>
        <w:br/>
        <w:t xml:space="preserve">    │</w:t>
      </w:r>
      <w:r>
        <w:rPr>
          <w:rFonts w:ascii="Courier New" w:hAnsi="Courier New"/>
          <w:color w:val="333333"/>
          <w:sz w:val="16"/>
        </w:rPr>
        <w:br/>
        <w:t xml:space="preserve">    ├─→ MongoClient(MONGODB_URI)</w:t>
      </w:r>
      <w:r>
        <w:rPr>
          <w:rFonts w:ascii="Courier New" w:hAnsi="Courier New"/>
          <w:color w:val="333333"/>
          <w:sz w:val="16"/>
        </w:rPr>
        <w:br/>
        <w:t xml:space="preserve">    ├─→ client.admin.command('ping')  # Test connection</w:t>
      </w:r>
      <w:r>
        <w:rPr>
          <w:rFonts w:ascii="Courier New" w:hAnsi="Courier New"/>
          <w:color w:val="333333"/>
          <w:sz w:val="16"/>
        </w:rPr>
        <w:br/>
        <w:t xml:space="preserve">    ├─→ db = client.gene_search_db</w:t>
      </w:r>
      <w:r>
        <w:rPr>
          <w:rFonts w:ascii="Courier New" w:hAnsi="Courier New"/>
          <w:color w:val="333333"/>
          <w:sz w:val="16"/>
        </w:rPr>
        <w:br/>
        <w:t xml:space="preserve">    └─→ collection = db.gene_data</w:t>
      </w:r>
      <w:r>
        <w:rPr>
          <w:rFonts w:ascii="Courier New" w:hAnsi="Courier New"/>
          <w:color w:val="333333"/>
          <w:sz w:val="16"/>
        </w:rPr>
        <w:br/>
        <w:t xml:space="preserve">    │</w:t>
      </w:r>
      <w:r>
        <w:rPr>
          <w:rFonts w:ascii="Courier New" w:hAnsi="Courier New"/>
          <w:color w:val="333333"/>
          <w:sz w:val="16"/>
        </w:rPr>
        <w:br/>
        <w:t>Step 3: Initialize API Classes</w:t>
      </w:r>
      <w:r>
        <w:rPr>
          <w:rFonts w:ascii="Courier New" w:hAnsi="Courier New"/>
          <w:color w:val="333333"/>
          <w:sz w:val="16"/>
        </w:rPr>
        <w:br/>
        <w:t xml:space="preserve">    │</w:t>
      </w:r>
      <w:r>
        <w:rPr>
          <w:rFonts w:ascii="Courier New" w:hAnsi="Courier New"/>
          <w:color w:val="333333"/>
          <w:sz w:val="16"/>
        </w:rPr>
        <w:br/>
        <w:t xml:space="preserve">    ├─→ gene_api = GeneSearchAPI()</w:t>
      </w:r>
      <w:r>
        <w:rPr>
          <w:rFonts w:ascii="Courier New" w:hAnsi="Courier New"/>
          <w:color w:val="333333"/>
          <w:sz w:val="16"/>
        </w:rPr>
        <w:br/>
        <w:t xml:space="preserve">    │     │</w:t>
      </w:r>
      <w:r>
        <w:rPr>
          <w:rFonts w:ascii="Courier New" w:hAnsi="Courier New"/>
          <w:color w:val="333333"/>
          <w:sz w:val="16"/>
        </w:rPr>
        <w:br/>
        <w:t xml:space="preserve">    │     ├─→ load_data_to_mongodb()</w:t>
      </w:r>
      <w:r>
        <w:rPr>
          <w:rFonts w:ascii="Courier New" w:hAnsi="Courier New"/>
          <w:color w:val="333333"/>
          <w:sz w:val="16"/>
        </w:rPr>
        <w:br/>
        <w:t xml:space="preserve">    │     │     │</w:t>
      </w:r>
      <w:r>
        <w:rPr>
          <w:rFonts w:ascii="Courier New" w:hAnsi="Courier New"/>
          <w:color w:val="333333"/>
          <w:sz w:val="16"/>
        </w:rPr>
        <w:br/>
        <w:t xml:space="preserve">    │     │     ├─→ Scan data/*.xlsx files</w:t>
      </w:r>
      <w:r>
        <w:rPr>
          <w:rFonts w:ascii="Courier New" w:hAnsi="Courier New"/>
          <w:color w:val="333333"/>
          <w:sz w:val="16"/>
        </w:rPr>
        <w:br/>
        <w:t xml:space="preserve">    │     │     ├─→ Read each file</w:t>
      </w:r>
      <w:r>
        <w:rPr>
          <w:rFonts w:ascii="Courier New" w:hAnsi="Courier New"/>
          <w:color w:val="333333"/>
          <w:sz w:val="16"/>
        </w:rPr>
        <w:br/>
        <w:t xml:space="preserve">    │     │     ├─→ Data cleaning and transformation</w:t>
      </w:r>
      <w:r>
        <w:rPr>
          <w:rFonts w:ascii="Courier New" w:hAnsi="Courier New"/>
          <w:color w:val="333333"/>
          <w:sz w:val="16"/>
        </w:rPr>
        <w:br/>
        <w:t xml:space="preserve">    │     │     ├─→ Batch write to MongoDB</w:t>
      </w:r>
      <w:r>
        <w:rPr>
          <w:rFonts w:ascii="Courier New" w:hAnsi="Courier New"/>
          <w:color w:val="333333"/>
          <w:sz w:val="16"/>
        </w:rPr>
        <w:br/>
        <w:t xml:space="preserve">    │     │     └─→ Create indexes</w:t>
      </w:r>
      <w:r>
        <w:rPr>
          <w:rFonts w:ascii="Courier New" w:hAnsi="Courier New"/>
          <w:color w:val="333333"/>
          <w:sz w:val="16"/>
        </w:rPr>
        <w:br/>
        <w:t xml:space="preserve">    │     │</w:t>
      </w:r>
      <w:r>
        <w:rPr>
          <w:rFonts w:ascii="Courier New" w:hAnsi="Courier New"/>
          <w:color w:val="333333"/>
          <w:sz w:val="16"/>
        </w:rPr>
        <w:br/>
        <w:t xml:space="preserve">    │     └─→ load_all_genes()</w:t>
      </w:r>
      <w:r>
        <w:rPr>
          <w:rFonts w:ascii="Courier New" w:hAnsi="Courier New"/>
          <w:color w:val="333333"/>
          <w:sz w:val="16"/>
        </w:rPr>
        <w:br/>
        <w:t xml:space="preserve">    │           │</w:t>
      </w:r>
      <w:r>
        <w:rPr>
          <w:rFonts w:ascii="Courier New" w:hAnsi="Courier New"/>
          <w:color w:val="333333"/>
          <w:sz w:val="16"/>
        </w:rPr>
        <w:br/>
        <w:t xml:space="preserve">    │           ├─→ MongoDB aggregation query</w:t>
      </w:r>
      <w:r>
        <w:rPr>
          <w:rFonts w:ascii="Courier New" w:hAnsi="Courier New"/>
          <w:color w:val="333333"/>
          <w:sz w:val="16"/>
        </w:rPr>
        <w:br/>
        <w:t xml:space="preserve">    │           ├─→ $group deduplication</w:t>
      </w:r>
      <w:r>
        <w:rPr>
          <w:rFonts w:ascii="Courier New" w:hAnsi="Courier New"/>
          <w:color w:val="333333"/>
          <w:sz w:val="16"/>
        </w:rPr>
        <w:br/>
        <w:t xml:space="preserve">    │           └─→ Return gene symbol list</w:t>
      </w:r>
      <w:r>
        <w:rPr>
          <w:rFonts w:ascii="Courier New" w:hAnsi="Courier New"/>
          <w:color w:val="333333"/>
          <w:sz w:val="16"/>
        </w:rPr>
        <w:br/>
        <w:t xml:space="preserve">    │</w:t>
      </w:r>
      <w:r>
        <w:rPr>
          <w:rFonts w:ascii="Courier New" w:hAnsi="Courier New"/>
          <w:color w:val="333333"/>
          <w:sz w:val="16"/>
        </w:rPr>
        <w:br/>
        <w:t xml:space="preserve">    ├─→ ontology_api = GeneOntologyAPI()</w:t>
      </w:r>
      <w:r>
        <w:rPr>
          <w:rFonts w:ascii="Courier New" w:hAnsi="Courier New"/>
          <w:color w:val="333333"/>
          <w:sz w:val="16"/>
        </w:rPr>
        <w:br/>
        <w:t xml:space="preserve">    │     │</w:t>
      </w:r>
      <w:r>
        <w:rPr>
          <w:rFonts w:ascii="Courier New" w:hAnsi="Courier New"/>
          <w:color w:val="333333"/>
          <w:sz w:val="16"/>
        </w:rPr>
        <w:br/>
        <w:t xml:space="preserve">    │     ├─→ gp = GProfiler(return_dataframe=True)</w:t>
      </w:r>
      <w:r>
        <w:rPr>
          <w:rFonts w:ascii="Courier New" w:hAnsi="Courier New"/>
          <w:color w:val="333333"/>
          <w:sz w:val="16"/>
        </w:rPr>
        <w:br/>
      </w:r>
      <w:r>
        <w:rPr>
          <w:rFonts w:ascii="Courier New" w:hAnsi="Courier New"/>
          <w:color w:val="333333"/>
          <w:sz w:val="16"/>
        </w:rPr>
        <w:lastRenderedPageBreak/>
        <w:t xml:space="preserve">    │     └─→ themes = {...}  # Define theme keywords</w:t>
      </w:r>
      <w:r>
        <w:rPr>
          <w:rFonts w:ascii="Courier New" w:hAnsi="Courier New"/>
          <w:color w:val="333333"/>
          <w:sz w:val="16"/>
        </w:rPr>
        <w:br/>
        <w:t xml:space="preserve">    │</w:t>
      </w:r>
      <w:r>
        <w:rPr>
          <w:rFonts w:ascii="Courier New" w:hAnsi="Courier New"/>
          <w:color w:val="333333"/>
          <w:sz w:val="16"/>
        </w:rPr>
        <w:br/>
        <w:t>Step 4: Create FastAPI Application</w:t>
      </w:r>
      <w:r>
        <w:rPr>
          <w:rFonts w:ascii="Courier New" w:hAnsi="Courier New"/>
          <w:color w:val="333333"/>
          <w:sz w:val="16"/>
        </w:rPr>
        <w:br/>
        <w:t xml:space="preserve">    │</w:t>
      </w:r>
      <w:r>
        <w:rPr>
          <w:rFonts w:ascii="Courier New" w:hAnsi="Courier New"/>
          <w:color w:val="333333"/>
          <w:sz w:val="16"/>
        </w:rPr>
        <w:br/>
        <w:t xml:space="preserve">    ├─→ app = FastAPI(...)</w:t>
      </w:r>
      <w:r>
        <w:rPr>
          <w:rFonts w:ascii="Courier New" w:hAnsi="Courier New"/>
          <w:color w:val="333333"/>
          <w:sz w:val="16"/>
        </w:rPr>
        <w:br/>
        <w:t xml:space="preserve">    ├─→ app.add_middleware(CORSMiddleware, ...)</w:t>
      </w:r>
      <w:r>
        <w:rPr>
          <w:rFonts w:ascii="Courier New" w:hAnsi="Courier New"/>
          <w:color w:val="333333"/>
          <w:sz w:val="16"/>
        </w:rPr>
        <w:br/>
        <w:t xml:space="preserve">    └─→ Define all API routes</w:t>
      </w:r>
      <w:r>
        <w:rPr>
          <w:rFonts w:ascii="Courier New" w:hAnsi="Courier New"/>
          <w:color w:val="333333"/>
          <w:sz w:val="16"/>
        </w:rPr>
        <w:br/>
        <w:t xml:space="preserve">    │</w:t>
      </w:r>
      <w:r>
        <w:rPr>
          <w:rFonts w:ascii="Courier New" w:hAnsi="Courier New"/>
          <w:color w:val="333333"/>
          <w:sz w:val="16"/>
        </w:rPr>
        <w:br/>
        <w:t>Step 5: Start Uvicorn Server</w:t>
      </w:r>
      <w:r>
        <w:rPr>
          <w:rFonts w:ascii="Courier New" w:hAnsi="Courier New"/>
          <w:color w:val="333333"/>
          <w:sz w:val="16"/>
        </w:rPr>
        <w:br/>
        <w:t xml:space="preserve">    │</w:t>
      </w:r>
      <w:r>
        <w:rPr>
          <w:rFonts w:ascii="Courier New" w:hAnsi="Courier New"/>
          <w:color w:val="333333"/>
          <w:sz w:val="16"/>
        </w:rPr>
        <w:br/>
        <w:t xml:space="preserve">    └─→ uvicorn.run(app, host="0.0.0.0", port=8000)</w:t>
      </w:r>
    </w:p>
    <w:p w14:paraId="6740F899" w14:textId="77777777" w:rsidR="0016627A" w:rsidRDefault="00000000">
      <w:pPr>
        <w:pStyle w:val="31"/>
        <w:spacing w:before="120" w:after="120"/>
      </w:pPr>
      <w:r>
        <w:t>1.2 Frontend Startup Flow</w:t>
      </w:r>
    </w:p>
    <w:p w14:paraId="428E0256" w14:textId="77777777" w:rsidR="0016627A" w:rsidRDefault="00000000">
      <w:pPr>
        <w:spacing w:before="120" w:after="120"/>
        <w:jc w:val="center"/>
      </w:pPr>
      <w:r>
        <w:rPr>
          <w:rFonts w:ascii="Courier New" w:hAnsi="Courier New"/>
          <w:color w:val="333333"/>
          <w:sz w:val="16"/>
        </w:rPr>
        <w:t>Step 1: Load Environment Variables</w:t>
      </w:r>
      <w:r>
        <w:rPr>
          <w:rFonts w:ascii="Courier New" w:hAnsi="Courier New"/>
          <w:color w:val="333333"/>
          <w:sz w:val="16"/>
        </w:rPr>
        <w:br/>
        <w:t xml:space="preserve">    │</w:t>
      </w:r>
      <w:r>
        <w:rPr>
          <w:rFonts w:ascii="Courier New" w:hAnsi="Courier New"/>
          <w:color w:val="333333"/>
          <w:sz w:val="16"/>
        </w:rPr>
        <w:br/>
        <w:t xml:space="preserve">    └─→ NEXT_PUBLIC_API_URL = process.env.NEXT_PUBLIC_API_URL</w:t>
      </w:r>
      <w:r>
        <w:rPr>
          <w:rFonts w:ascii="Courier New" w:hAnsi="Courier New"/>
          <w:color w:val="333333"/>
          <w:sz w:val="16"/>
        </w:rPr>
        <w:br/>
        <w:t xml:space="preserve">    │</w:t>
      </w:r>
      <w:r>
        <w:rPr>
          <w:rFonts w:ascii="Courier New" w:hAnsi="Courier New"/>
          <w:color w:val="333333"/>
          <w:sz w:val="16"/>
        </w:rPr>
        <w:br/>
        <w:t>Step 2: Compile TypeScript</w:t>
      </w:r>
      <w:r>
        <w:rPr>
          <w:rFonts w:ascii="Courier New" w:hAnsi="Courier New"/>
          <w:color w:val="333333"/>
          <w:sz w:val="16"/>
        </w:rPr>
        <w:br/>
        <w:t xml:space="preserve">    │</w:t>
      </w:r>
      <w:r>
        <w:rPr>
          <w:rFonts w:ascii="Courier New" w:hAnsi="Courier New"/>
          <w:color w:val="333333"/>
          <w:sz w:val="16"/>
        </w:rPr>
        <w:br/>
        <w:t xml:space="preserve">    └─→ TypeScript → JavaScript</w:t>
      </w:r>
      <w:r>
        <w:rPr>
          <w:rFonts w:ascii="Courier New" w:hAnsi="Courier New"/>
          <w:color w:val="333333"/>
          <w:sz w:val="16"/>
        </w:rPr>
        <w:br/>
        <w:t xml:space="preserve">    │</w:t>
      </w:r>
      <w:r>
        <w:rPr>
          <w:rFonts w:ascii="Courier New" w:hAnsi="Courier New"/>
          <w:color w:val="333333"/>
          <w:sz w:val="16"/>
        </w:rPr>
        <w:br/>
        <w:t>Step 3: Next.js Startup</w:t>
      </w:r>
      <w:r>
        <w:rPr>
          <w:rFonts w:ascii="Courier New" w:hAnsi="Courier New"/>
          <w:color w:val="333333"/>
          <w:sz w:val="16"/>
        </w:rPr>
        <w:br/>
        <w:t xml:space="preserve">    │</w:t>
      </w:r>
      <w:r>
        <w:rPr>
          <w:rFonts w:ascii="Courier New" w:hAnsi="Courier New"/>
          <w:color w:val="333333"/>
          <w:sz w:val="16"/>
        </w:rPr>
        <w:br/>
        <w:t xml:space="preserve">    ├─→ Initialize React application</w:t>
      </w:r>
      <w:r>
        <w:rPr>
          <w:rFonts w:ascii="Courier New" w:hAnsi="Courier New"/>
          <w:color w:val="333333"/>
          <w:sz w:val="16"/>
        </w:rPr>
        <w:br/>
        <w:t xml:space="preserve">    ├─→ Load routing configuration</w:t>
      </w:r>
      <w:r>
        <w:rPr>
          <w:rFonts w:ascii="Courier New" w:hAnsi="Courier New"/>
          <w:color w:val="333333"/>
          <w:sz w:val="16"/>
        </w:rPr>
        <w:br/>
        <w:t xml:space="preserve">    └─→ Start development server (port 3000)</w:t>
      </w:r>
      <w:r>
        <w:rPr>
          <w:rFonts w:ascii="Courier New" w:hAnsi="Courier New"/>
          <w:color w:val="333333"/>
          <w:sz w:val="16"/>
        </w:rPr>
        <w:br/>
        <w:t xml:space="preserve">    │</w:t>
      </w:r>
      <w:r>
        <w:rPr>
          <w:rFonts w:ascii="Courier New" w:hAnsi="Courier New"/>
          <w:color w:val="333333"/>
          <w:sz w:val="16"/>
        </w:rPr>
        <w:br/>
        <w:t>Step 4: Page Loading</w:t>
      </w:r>
      <w:r>
        <w:rPr>
          <w:rFonts w:ascii="Courier New" w:hAnsi="Courier New"/>
          <w:color w:val="333333"/>
          <w:sz w:val="16"/>
        </w:rPr>
        <w:br/>
        <w:t xml:space="preserve">    │</w:t>
      </w:r>
      <w:r>
        <w:rPr>
          <w:rFonts w:ascii="Courier New" w:hAnsi="Courier New"/>
          <w:color w:val="333333"/>
          <w:sz w:val="16"/>
        </w:rPr>
        <w:br/>
        <w:t xml:space="preserve">    ├─→ layout.tsx (root layout)</w:t>
      </w:r>
      <w:r>
        <w:rPr>
          <w:rFonts w:ascii="Courier New" w:hAnsi="Courier New"/>
          <w:color w:val="333333"/>
          <w:sz w:val="16"/>
        </w:rPr>
        <w:br/>
        <w:t xml:space="preserve">    └─→ page.tsx (home page)</w:t>
      </w:r>
    </w:p>
    <w:p w14:paraId="5CFC87A4" w14:textId="77777777" w:rsidR="0016627A" w:rsidRDefault="00000000">
      <w:pPr>
        <w:spacing w:before="240" w:after="240"/>
        <w:jc w:val="center"/>
      </w:pPr>
      <w:r>
        <w:t>________________________________________________________________________________</w:t>
      </w:r>
    </w:p>
    <w:p w14:paraId="5EEC75B8" w14:textId="77777777" w:rsidR="0016627A" w:rsidRDefault="00000000">
      <w:pPr>
        <w:pStyle w:val="21"/>
        <w:spacing w:before="120" w:after="120"/>
      </w:pPr>
      <w:r>
        <w:t>II. Gene Search Module Detailed Flow</w:t>
      </w:r>
    </w:p>
    <w:p w14:paraId="306CF733" w14:textId="77777777" w:rsidR="0016627A" w:rsidRDefault="00000000">
      <w:pPr>
        <w:pStyle w:val="31"/>
        <w:spacing w:before="120" w:after="120"/>
      </w:pPr>
      <w:r>
        <w:t>2.1 Complete Flow of Data Loading to MongoDB</w:t>
      </w:r>
    </w:p>
    <w:p w14:paraId="5F5433D2" w14:textId="77777777" w:rsidR="0016627A" w:rsidRDefault="00000000">
      <w:pPr>
        <w:spacing w:before="120" w:after="120"/>
        <w:jc w:val="center"/>
      </w:pPr>
      <w:r>
        <w:rPr>
          <w:rFonts w:ascii="Courier New" w:hAnsi="Courier New"/>
          <w:color w:val="333333"/>
          <w:sz w:val="16"/>
        </w:rPr>
        <w:t>┌─────────────────────────────────────────────────────┐</w:t>
      </w:r>
      <w:r>
        <w:rPr>
          <w:rFonts w:ascii="Courier New" w:hAnsi="Courier New"/>
          <w:color w:val="333333"/>
          <w:sz w:val="16"/>
        </w:rPr>
        <w:br/>
        <w:t>│ Automatically executed on startup: GeneSearchAPI.__init__()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1: Check if MongoDB already has data          │</w:t>
      </w:r>
      <w:r>
        <w:rPr>
          <w:rFonts w:ascii="Courier New" w:hAnsi="Courier New"/>
          <w:color w:val="333333"/>
          <w:sz w:val="16"/>
        </w:rPr>
        <w:br/>
        <w:t>│                                                      │</w:t>
      </w:r>
      <w:r>
        <w:rPr>
          <w:rFonts w:ascii="Courier New" w:hAnsi="Courier New"/>
          <w:color w:val="333333"/>
          <w:sz w:val="16"/>
        </w:rPr>
        <w:br/>
        <w:t>│ existing_count = collection.count_documents({})     │</w:t>
      </w:r>
      <w:r>
        <w:rPr>
          <w:rFonts w:ascii="Courier New" w:hAnsi="Courier New"/>
          <w:color w:val="333333"/>
          <w:sz w:val="16"/>
        </w:rPr>
        <w:br/>
        <w:t>│ if existing_count &gt; 0:                              │</w:t>
      </w:r>
      <w:r>
        <w:rPr>
          <w:rFonts w:ascii="Courier New" w:hAnsi="Courier New"/>
          <w:color w:val="333333"/>
          <w:sz w:val="16"/>
        </w:rPr>
        <w:br/>
        <w:t>│     print("Data already exists, skip loading")      │</w:t>
      </w:r>
      <w:r>
        <w:rPr>
          <w:rFonts w:ascii="Courier New" w:hAnsi="Courier New"/>
          <w:color w:val="333333"/>
          <w:sz w:val="16"/>
        </w:rPr>
        <w:br/>
        <w:t>│     return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2: Scan data file directory                   │</w:t>
      </w:r>
      <w:r>
        <w:rPr>
          <w:rFonts w:ascii="Courier New" w:hAnsi="Courier New"/>
          <w:color w:val="333333"/>
          <w:sz w:val="16"/>
        </w:rPr>
        <w:br/>
        <w:t>│                                                      │</w:t>
      </w:r>
      <w:r>
        <w:rPr>
          <w:rFonts w:ascii="Courier New" w:hAnsi="Courier New"/>
          <w:color w:val="333333"/>
          <w:sz w:val="16"/>
        </w:rPr>
        <w:br/>
        <w:t>│ excel_files = glob.glob("data/*.xlsx")              │</w:t>
      </w:r>
      <w:r>
        <w:rPr>
          <w:rFonts w:ascii="Courier New" w:hAnsi="Courier New"/>
          <w:color w:val="333333"/>
          <w:sz w:val="16"/>
        </w:rPr>
        <w:br/>
        <w:t>│ # Result: ['data/BoneMarrow.xlsx', ...]            │</w:t>
      </w:r>
      <w:r>
        <w:rPr>
          <w:rFonts w:ascii="Courier New" w:hAnsi="Courier New"/>
          <w:color w:val="333333"/>
          <w:sz w:val="16"/>
        </w:rPr>
        <w:br/>
      </w:r>
      <w:r>
        <w:rPr>
          <w:rFonts w:ascii="Courier New" w:hAnsi="Courier New"/>
          <w:color w:val="333333"/>
          <w:sz w:val="16"/>
        </w:rPr>
        <w:lastRenderedPageBreak/>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3: Iterate through each Excel file            │</w:t>
      </w:r>
      <w:r>
        <w:rPr>
          <w:rFonts w:ascii="Courier New" w:hAnsi="Courier New"/>
          <w:color w:val="333333"/>
          <w:sz w:val="16"/>
        </w:rPr>
        <w:br/>
        <w:t>│                                                      │</w:t>
      </w:r>
      <w:r>
        <w:rPr>
          <w:rFonts w:ascii="Courier New" w:hAnsi="Courier New"/>
          <w:color w:val="333333"/>
          <w:sz w:val="16"/>
        </w:rPr>
        <w:br/>
        <w:t>│ for file_path in excel_files:                       │</w:t>
      </w:r>
      <w:r>
        <w:rPr>
          <w:rFonts w:ascii="Courier New" w:hAnsi="Courier New"/>
          <w:color w:val="333333"/>
          <w:sz w:val="16"/>
        </w:rPr>
        <w:br/>
        <w:t>│     # Process single file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4: Read Excel file                            │</w:t>
      </w:r>
      <w:r>
        <w:rPr>
          <w:rFonts w:ascii="Courier New" w:hAnsi="Courier New"/>
          <w:color w:val="333333"/>
          <w:sz w:val="16"/>
        </w:rPr>
        <w:br/>
        <w:t>│                                                      │</w:t>
      </w:r>
      <w:r>
        <w:rPr>
          <w:rFonts w:ascii="Courier New" w:hAnsi="Courier New"/>
          <w:color w:val="333333"/>
          <w:sz w:val="16"/>
        </w:rPr>
        <w:br/>
        <w:t>│ df = pd.read_excel(file_path)                       │</w:t>
      </w:r>
      <w:r>
        <w:rPr>
          <w:rFonts w:ascii="Courier New" w:hAnsi="Courier New"/>
          <w:color w:val="333333"/>
          <w:sz w:val="16"/>
        </w:rPr>
        <w:br/>
        <w:t>│ # DataFrame structure:                              │</w:t>
      </w:r>
      <w:r>
        <w:rPr>
          <w:rFonts w:ascii="Courier New" w:hAnsi="Courier New"/>
          <w:color w:val="333333"/>
          <w:sz w:val="16"/>
        </w:rPr>
        <w:br/>
        <w:t>│ # Columns: Gene_symbol, Gene_name, P_value_...,   │</w:t>
      </w:r>
      <w:r>
        <w:rPr>
          <w:rFonts w:ascii="Courier New" w:hAnsi="Courier New"/>
          <w:color w:val="333333"/>
          <w:sz w:val="16"/>
        </w:rPr>
        <w:br/>
        <w:t>│ #          FDR_..., Ratio_..., Fold_change_...,   │</w:t>
      </w:r>
      <w:r>
        <w:rPr>
          <w:rFonts w:ascii="Courier New" w:hAnsi="Courier New"/>
          <w:color w:val="333333"/>
          <w:sz w:val="16"/>
        </w:rPr>
        <w:br/>
        <w:t>│ #          LSMean10mgkg_..., LSMeancontrol_...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5: Extract organ name                         │</w:t>
      </w:r>
      <w:r>
        <w:rPr>
          <w:rFonts w:ascii="Courier New" w:hAnsi="Courier New"/>
          <w:color w:val="333333"/>
          <w:sz w:val="16"/>
        </w:rPr>
        <w:br/>
        <w:t>│                                                      │</w:t>
      </w:r>
      <w:r>
        <w:rPr>
          <w:rFonts w:ascii="Courier New" w:hAnsi="Courier New"/>
          <w:color w:val="333333"/>
          <w:sz w:val="16"/>
        </w:rPr>
        <w:br/>
        <w:t>│ organ_name = os.path.splitext(                      │</w:t>
      </w:r>
      <w:r>
        <w:rPr>
          <w:rFonts w:ascii="Courier New" w:hAnsi="Courier New"/>
          <w:color w:val="333333"/>
          <w:sz w:val="16"/>
        </w:rPr>
        <w:br/>
        <w:t>│     os.path.basename(file_path)                     │</w:t>
      </w:r>
      <w:r>
        <w:rPr>
          <w:rFonts w:ascii="Courier New" w:hAnsi="Courier New"/>
          <w:color w:val="333333"/>
          <w:sz w:val="16"/>
        </w:rPr>
        <w:br/>
        <w:t>│ )[0]                                                │</w:t>
      </w:r>
      <w:r>
        <w:rPr>
          <w:rFonts w:ascii="Courier New" w:hAnsi="Courier New"/>
          <w:color w:val="333333"/>
          <w:sz w:val="16"/>
        </w:rPr>
        <w:br/>
        <w:t>│ # Result: 'BoneMarrow', 'Cortex', etc.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6: Iterate through each row of DataFrame      │</w:t>
      </w:r>
      <w:r>
        <w:rPr>
          <w:rFonts w:ascii="Courier New" w:hAnsi="Courier New"/>
          <w:color w:val="333333"/>
          <w:sz w:val="16"/>
        </w:rPr>
        <w:br/>
        <w:t>│                                                      │</w:t>
      </w:r>
      <w:r>
        <w:rPr>
          <w:rFonts w:ascii="Courier New" w:hAnsi="Courier New"/>
          <w:color w:val="333333"/>
          <w:sz w:val="16"/>
        </w:rPr>
        <w:br/>
        <w:t>│ for index, row in df.iterrows():                    │</w:t>
      </w:r>
      <w:r>
        <w:rPr>
          <w:rFonts w:ascii="Courier New" w:hAnsi="Courier New"/>
          <w:color w:val="333333"/>
          <w:sz w:val="16"/>
        </w:rPr>
        <w:br/>
        <w:t>│     # Process single row data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7: Extract and validate gene symbol           │</w:t>
      </w:r>
      <w:r>
        <w:rPr>
          <w:rFonts w:ascii="Courier New" w:hAnsi="Courier New"/>
          <w:color w:val="333333"/>
          <w:sz w:val="16"/>
        </w:rPr>
        <w:br/>
        <w:t>│                                                      │</w:t>
      </w:r>
      <w:r>
        <w:rPr>
          <w:rFonts w:ascii="Courier New" w:hAnsi="Courier New"/>
          <w:color w:val="333333"/>
          <w:sz w:val="16"/>
        </w:rPr>
        <w:br/>
        <w:t>│ gene_symbol = str(row.get('Gene_symbol', '')).strip()│</w:t>
      </w:r>
      <w:r>
        <w:rPr>
          <w:rFonts w:ascii="Courier New" w:hAnsi="Courier New"/>
          <w:color w:val="333333"/>
          <w:sz w:val="16"/>
        </w:rPr>
        <w:br/>
        <w:t>│ if not gene_symbol:                                 │</w:t>
      </w:r>
      <w:r>
        <w:rPr>
          <w:rFonts w:ascii="Courier New" w:hAnsi="Courier New"/>
          <w:color w:val="333333"/>
          <w:sz w:val="16"/>
        </w:rPr>
        <w:br/>
        <w:t>│     continue  # Skip empty gene symbols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8: Build MongoDB document                     │</w:t>
      </w:r>
      <w:r>
        <w:rPr>
          <w:rFonts w:ascii="Courier New" w:hAnsi="Courier New"/>
          <w:color w:val="333333"/>
          <w:sz w:val="16"/>
        </w:rPr>
        <w:br/>
        <w:t>│                                                      │</w:t>
      </w:r>
      <w:r>
        <w:rPr>
          <w:rFonts w:ascii="Courier New" w:hAnsi="Courier New"/>
          <w:color w:val="333333"/>
          <w:sz w:val="16"/>
        </w:rPr>
        <w:br/>
        <w:t>│ record = {                                          │</w:t>
      </w:r>
      <w:r>
        <w:rPr>
          <w:rFonts w:ascii="Courier New" w:hAnsi="Courier New"/>
          <w:color w:val="333333"/>
          <w:sz w:val="16"/>
        </w:rPr>
        <w:br/>
        <w:t>│     'organ': organ_name,                            │</w:t>
      </w:r>
      <w:r>
        <w:rPr>
          <w:rFonts w:ascii="Courier New" w:hAnsi="Courier New"/>
          <w:color w:val="333333"/>
          <w:sz w:val="16"/>
        </w:rPr>
        <w:br/>
        <w:t>│     'gene_symbol': gene_symbol,                     │</w:t>
      </w:r>
      <w:r>
        <w:rPr>
          <w:rFonts w:ascii="Courier New" w:hAnsi="Courier New"/>
          <w:color w:val="333333"/>
          <w:sz w:val="16"/>
        </w:rPr>
        <w:br/>
        <w:t>│     'gene_name': str(row.get('Gene_name', '')),    │</w:t>
      </w:r>
      <w:r>
        <w:rPr>
          <w:rFonts w:ascii="Courier New" w:hAnsi="Courier New"/>
          <w:color w:val="333333"/>
          <w:sz w:val="16"/>
        </w:rPr>
        <w:br/>
        <w:t>│     'p_value_10_mgkg_vs_control':                   │</w:t>
      </w:r>
      <w:r>
        <w:rPr>
          <w:rFonts w:ascii="Courier New" w:hAnsi="Courier New"/>
          <w:color w:val="333333"/>
          <w:sz w:val="16"/>
        </w:rPr>
        <w:br/>
        <w:t>│         str(row.get('P_value_10_mgkg_vs_control', '')),│</w:t>
      </w:r>
      <w:r>
        <w:rPr>
          <w:rFonts w:ascii="Courier New" w:hAnsi="Courier New"/>
          <w:color w:val="333333"/>
          <w:sz w:val="16"/>
        </w:rPr>
        <w:br/>
        <w:t>│     # ... 7 other fields                            │</w:t>
      </w:r>
      <w:r>
        <w:rPr>
          <w:rFonts w:ascii="Courier New" w:hAnsi="Courier New"/>
          <w:color w:val="333333"/>
          <w:sz w:val="16"/>
        </w:rPr>
        <w:br/>
        <w:t>│ }                                                   │</w:t>
      </w:r>
      <w:r>
        <w:rPr>
          <w:rFonts w:ascii="Courier New" w:hAnsi="Courier New"/>
          <w:color w:val="333333"/>
          <w:sz w:val="16"/>
        </w:rPr>
        <w:br/>
        <w:t>│ records.append(record)                              │</w:t>
      </w:r>
      <w:r>
        <w:rPr>
          <w:rFonts w:ascii="Courier New" w:hAnsi="Courier New"/>
          <w:color w:val="333333"/>
          <w:sz w:val="16"/>
        </w:rPr>
        <w:br/>
        <w:t>└─────────────────────────────────────────────────────┘</w:t>
      </w:r>
      <w:r>
        <w:rPr>
          <w:rFonts w:ascii="Courier New" w:hAnsi="Courier New"/>
          <w:color w:val="333333"/>
          <w:sz w:val="16"/>
        </w:rPr>
        <w:br/>
      </w:r>
      <w:r>
        <w:rPr>
          <w:rFonts w:ascii="Courier New" w:hAnsi="Courier New"/>
          <w:color w:val="333333"/>
          <w:sz w:val="16"/>
        </w:rPr>
        <w:lastRenderedPageBreak/>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9: Build batch write operations               │</w:t>
      </w:r>
      <w:r>
        <w:rPr>
          <w:rFonts w:ascii="Courier New" w:hAnsi="Courier New"/>
          <w:color w:val="333333"/>
          <w:sz w:val="16"/>
        </w:rPr>
        <w:br/>
        <w:t>│                                                      │</w:t>
      </w:r>
      <w:r>
        <w:rPr>
          <w:rFonts w:ascii="Courier New" w:hAnsi="Courier New"/>
          <w:color w:val="333333"/>
          <w:sz w:val="16"/>
        </w:rPr>
        <w:br/>
        <w:t>│ operations = []                                     │</w:t>
      </w:r>
      <w:r>
        <w:rPr>
          <w:rFonts w:ascii="Courier New" w:hAnsi="Courier New"/>
          <w:color w:val="333333"/>
          <w:sz w:val="16"/>
        </w:rPr>
        <w:br/>
        <w:t>│ for record in records:                              │</w:t>
      </w:r>
      <w:r>
        <w:rPr>
          <w:rFonts w:ascii="Courier New" w:hAnsi="Courier New"/>
          <w:color w:val="333333"/>
          <w:sz w:val="16"/>
        </w:rPr>
        <w:br/>
        <w:t>│     operations.append({                             │</w:t>
      </w:r>
      <w:r>
        <w:rPr>
          <w:rFonts w:ascii="Courier New" w:hAnsi="Courier New"/>
          <w:color w:val="333333"/>
          <w:sz w:val="16"/>
        </w:rPr>
        <w:br/>
        <w:t>│         'replaceOne': {                             │</w:t>
      </w:r>
      <w:r>
        <w:rPr>
          <w:rFonts w:ascii="Courier New" w:hAnsi="Courier New"/>
          <w:color w:val="333333"/>
          <w:sz w:val="16"/>
        </w:rPr>
        <w:br/>
        <w:t>│             'filter': {                             │</w:t>
      </w:r>
      <w:r>
        <w:rPr>
          <w:rFonts w:ascii="Courier New" w:hAnsi="Courier New"/>
          <w:color w:val="333333"/>
          <w:sz w:val="16"/>
        </w:rPr>
        <w:br/>
        <w:t>│                 'organ': record['organ'],           │</w:t>
      </w:r>
      <w:r>
        <w:rPr>
          <w:rFonts w:ascii="Courier New" w:hAnsi="Courier New"/>
          <w:color w:val="333333"/>
          <w:sz w:val="16"/>
        </w:rPr>
        <w:br/>
        <w:t>│                 'gene_symbol': record['gene_symbol']│</w:t>
      </w:r>
      <w:r>
        <w:rPr>
          <w:rFonts w:ascii="Courier New" w:hAnsi="Courier New"/>
          <w:color w:val="333333"/>
          <w:sz w:val="16"/>
        </w:rPr>
        <w:br/>
        <w:t>│             },                                      │</w:t>
      </w:r>
      <w:r>
        <w:rPr>
          <w:rFonts w:ascii="Courier New" w:hAnsi="Courier New"/>
          <w:color w:val="333333"/>
          <w:sz w:val="16"/>
        </w:rPr>
        <w:br/>
        <w:t>│             'replacement': record,                  │</w:t>
      </w:r>
      <w:r>
        <w:rPr>
          <w:rFonts w:ascii="Courier New" w:hAnsi="Courier New"/>
          <w:color w:val="333333"/>
          <w:sz w:val="16"/>
        </w:rPr>
        <w:br/>
        <w:t>│             'upsert': True  # Insert if not exists, update if exists │</w:t>
      </w:r>
      <w:r>
        <w:rPr>
          <w:rFonts w:ascii="Courier New" w:hAnsi="Courier New"/>
          <w:color w:val="333333"/>
          <w:sz w:val="16"/>
        </w:rPr>
        <w:br/>
        <w:t>│         }                                           │</w:t>
      </w:r>
      <w:r>
        <w:rPr>
          <w:rFonts w:ascii="Courier New" w:hAnsi="Courier New"/>
          <w:color w:val="333333"/>
          <w:sz w:val="16"/>
        </w:rPr>
        <w:br/>
        <w:t>│     })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10: Execute batch write                       │</w:t>
      </w:r>
      <w:r>
        <w:rPr>
          <w:rFonts w:ascii="Courier New" w:hAnsi="Courier New"/>
          <w:color w:val="333333"/>
          <w:sz w:val="16"/>
        </w:rPr>
        <w:br/>
        <w:t>│                                                      │</w:t>
      </w:r>
      <w:r>
        <w:rPr>
          <w:rFonts w:ascii="Courier New" w:hAnsi="Courier New"/>
          <w:color w:val="333333"/>
          <w:sz w:val="16"/>
        </w:rPr>
        <w:br/>
        <w:t>│ result = collection.bulk_write(operations)          │</w:t>
      </w:r>
      <w:r>
        <w:rPr>
          <w:rFonts w:ascii="Courier New" w:hAnsi="Courier New"/>
          <w:color w:val="333333"/>
          <w:sz w:val="16"/>
        </w:rPr>
        <w:br/>
        <w:t>│ # Result statistics:                                │</w:t>
      </w:r>
      <w:r>
        <w:rPr>
          <w:rFonts w:ascii="Courier New" w:hAnsi="Courier New"/>
          <w:color w:val="333333"/>
          <w:sz w:val="16"/>
        </w:rPr>
        <w:br/>
        <w:t>│ # - result.upserted_count: number of new insertions │</w:t>
      </w:r>
      <w:r>
        <w:rPr>
          <w:rFonts w:ascii="Courier New" w:hAnsi="Courier New"/>
          <w:color w:val="333333"/>
          <w:sz w:val="16"/>
        </w:rPr>
        <w:br/>
        <w:t>│ # - result.modified_count: number of updates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11: Create indexes                            │</w:t>
      </w:r>
      <w:r>
        <w:rPr>
          <w:rFonts w:ascii="Courier New" w:hAnsi="Courier New"/>
          <w:color w:val="333333"/>
          <w:sz w:val="16"/>
        </w:rPr>
        <w:br/>
        <w:t>│                                                      │</w:t>
      </w:r>
      <w:r>
        <w:rPr>
          <w:rFonts w:ascii="Courier New" w:hAnsi="Courier New"/>
          <w:color w:val="333333"/>
          <w:sz w:val="16"/>
        </w:rPr>
        <w:br/>
        <w:t>│ collection.create_index([("gene_symbol", 1)])       │</w:t>
      </w:r>
      <w:r>
        <w:rPr>
          <w:rFonts w:ascii="Courier New" w:hAnsi="Courier New"/>
          <w:color w:val="333333"/>
          <w:sz w:val="16"/>
        </w:rPr>
        <w:br/>
        <w:t>│ collection.create_index([("organ", 1)])             │</w:t>
      </w:r>
      <w:r>
        <w:rPr>
          <w:rFonts w:ascii="Courier New" w:hAnsi="Courier New"/>
          <w:color w:val="333333"/>
          <w:sz w:val="16"/>
        </w:rPr>
        <w:br/>
        <w:t>│ collection.create_index(                            │</w:t>
      </w:r>
      <w:r>
        <w:rPr>
          <w:rFonts w:ascii="Courier New" w:hAnsi="Courier New"/>
          <w:color w:val="333333"/>
          <w:sz w:val="16"/>
        </w:rPr>
        <w:br/>
        <w:t>│     [("organ", 1), ("gene_symbol", 1)],             │</w:t>
      </w:r>
      <w:r>
        <w:rPr>
          <w:rFonts w:ascii="Courier New" w:hAnsi="Courier New"/>
          <w:color w:val="333333"/>
          <w:sz w:val="16"/>
        </w:rPr>
        <w:br/>
        <w:t>│     unique=True                                     │</w:t>
      </w:r>
      <w:r>
        <w:rPr>
          <w:rFonts w:ascii="Courier New" w:hAnsi="Courier New"/>
          <w:color w:val="333333"/>
          <w:sz w:val="16"/>
        </w:rPr>
        <w:br/>
        <w:t>│ )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Complete: Data loaded to MongoDB                   │</w:t>
      </w:r>
      <w:r>
        <w:rPr>
          <w:rFonts w:ascii="Courier New" w:hAnsi="Courier New"/>
          <w:color w:val="333333"/>
          <w:sz w:val="16"/>
        </w:rPr>
        <w:br/>
        <w:t>└─────────────────────────────────────────────────────┘</w:t>
      </w:r>
    </w:p>
    <w:p w14:paraId="3C54E664" w14:textId="77777777" w:rsidR="0016627A" w:rsidRDefault="00000000">
      <w:pPr>
        <w:pStyle w:val="31"/>
        <w:spacing w:before="120" w:after="120"/>
      </w:pPr>
      <w:r>
        <w:t>2.2 Gene Search Query Flow</w:t>
      </w:r>
    </w:p>
    <w:p w14:paraId="201761C6" w14:textId="77777777" w:rsidR="0016627A" w:rsidRDefault="00000000">
      <w:pPr>
        <w:spacing w:before="120" w:after="120"/>
        <w:jc w:val="center"/>
      </w:pPr>
      <w:r>
        <w:rPr>
          <w:rFonts w:ascii="Courier New" w:hAnsi="Courier New"/>
          <w:color w:val="333333"/>
          <w:sz w:val="16"/>
        </w:rPr>
        <w:t>┌─────────────────────────────────────────────────────┐</w:t>
      </w:r>
      <w:r>
        <w:rPr>
          <w:rFonts w:ascii="Courier New" w:hAnsi="Courier New"/>
          <w:color w:val="333333"/>
          <w:sz w:val="16"/>
        </w:rPr>
        <w:br/>
        <w:t>│ User enters "GAPDH" in frontend and clicks search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Frontend: gene-search/page.tsx                     │</w:t>
      </w:r>
      <w:r>
        <w:rPr>
          <w:rFonts w:ascii="Courier New" w:hAnsi="Courier New"/>
          <w:color w:val="333333"/>
          <w:sz w:val="16"/>
        </w:rPr>
        <w:br/>
        <w:t>│                                                      │</w:t>
      </w:r>
      <w:r>
        <w:rPr>
          <w:rFonts w:ascii="Courier New" w:hAnsi="Courier New"/>
          <w:color w:val="333333"/>
          <w:sz w:val="16"/>
        </w:rPr>
        <w:br/>
        <w:t>│ const handleSearch = async () =&gt; {                  │</w:t>
      </w:r>
      <w:r>
        <w:rPr>
          <w:rFonts w:ascii="Courier New" w:hAnsi="Courier New"/>
          <w:color w:val="333333"/>
          <w:sz w:val="16"/>
        </w:rPr>
        <w:br/>
        <w:t>│     setIsLoading(true)                              │</w:t>
      </w:r>
      <w:r>
        <w:rPr>
          <w:rFonts w:ascii="Courier New" w:hAnsi="Courier New"/>
          <w:color w:val="333333"/>
          <w:sz w:val="16"/>
        </w:rPr>
        <w:br/>
        <w:t>│     setError('')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r>
      <w:r>
        <w:rPr>
          <w:rFonts w:ascii="Courier New" w:hAnsi="Courier New"/>
          <w:color w:val="333333"/>
          <w:sz w:val="16"/>
        </w:rPr>
        <w:lastRenderedPageBreak/>
        <w:t>┌─────────────────────────────────────────────────────┐</w:t>
      </w:r>
      <w:r>
        <w:rPr>
          <w:rFonts w:ascii="Courier New" w:hAnsi="Courier New"/>
          <w:color w:val="333333"/>
          <w:sz w:val="16"/>
        </w:rPr>
        <w:br/>
        <w:t>│ Build API request                                   │</w:t>
      </w:r>
      <w:r>
        <w:rPr>
          <w:rFonts w:ascii="Courier New" w:hAnsi="Courier New"/>
          <w:color w:val="333333"/>
          <w:sz w:val="16"/>
        </w:rPr>
        <w:br/>
        <w:t>│                                                      │</w:t>
      </w:r>
      <w:r>
        <w:rPr>
          <w:rFonts w:ascii="Courier New" w:hAnsi="Courier New"/>
          <w:color w:val="333333"/>
          <w:sz w:val="16"/>
        </w:rPr>
        <w:br/>
        <w:t>│ const url = `${API_BASE_URL}/api/gene/             │</w:t>
      </w:r>
      <w:r>
        <w:rPr>
          <w:rFonts w:ascii="Courier New" w:hAnsi="Courier New"/>
          <w:color w:val="333333"/>
          <w:sz w:val="16"/>
        </w:rPr>
        <w:br/>
        <w:t>│              symbol/search?gene_symbol=GAPDH`       │</w:t>
      </w:r>
      <w:r>
        <w:rPr>
          <w:rFonts w:ascii="Courier New" w:hAnsi="Courier New"/>
          <w:color w:val="333333"/>
          <w:sz w:val="16"/>
        </w:rPr>
        <w:br/>
        <w:t>│                                                      │</w:t>
      </w:r>
      <w:r>
        <w:rPr>
          <w:rFonts w:ascii="Courier New" w:hAnsi="Courier New"/>
          <w:color w:val="333333"/>
          <w:sz w:val="16"/>
        </w:rPr>
        <w:br/>
        <w:t>│ fetch(url, {                                        │</w:t>
      </w:r>
      <w:r>
        <w:rPr>
          <w:rFonts w:ascii="Courier New" w:hAnsi="Courier New"/>
          <w:color w:val="333333"/>
          <w:sz w:val="16"/>
        </w:rPr>
        <w:br/>
        <w:t>│     method: 'GET',                                  │</w:t>
      </w:r>
      <w:r>
        <w:rPr>
          <w:rFonts w:ascii="Courier New" w:hAnsi="Courier New"/>
          <w:color w:val="333333"/>
          <w:sz w:val="16"/>
        </w:rPr>
        <w:br/>
        <w:t>│     headers: {'Content-Type': 'application/json'}   │</w:t>
      </w:r>
      <w:r>
        <w:rPr>
          <w:rFonts w:ascii="Courier New" w:hAnsi="Courier New"/>
          <w:color w:val="333333"/>
          <w:sz w:val="16"/>
        </w:rPr>
        <w:br/>
        <w:t>│ })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 HTTP GET Request</w:t>
      </w:r>
      <w:r>
        <w:rPr>
          <w:rFonts w:ascii="Courier New" w:hAnsi="Courier New"/>
          <w:color w:val="333333"/>
          <w:sz w:val="16"/>
        </w:rPr>
        <w:br/>
        <w:t xml:space="preserve">    │ URL: http://localhost:8000/api/gene/symbol/search?gene_symbol=GAPDH</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FastAPI Route: @app.get("/api/gene/symbol/search") │</w:t>
      </w:r>
      <w:r>
        <w:rPr>
          <w:rFonts w:ascii="Courier New" w:hAnsi="Courier New"/>
          <w:color w:val="333333"/>
          <w:sz w:val="16"/>
        </w:rPr>
        <w:br/>
        <w:t>│                                                      │</w:t>
      </w:r>
      <w:r>
        <w:rPr>
          <w:rFonts w:ascii="Courier New" w:hAnsi="Courier New"/>
          <w:color w:val="333333"/>
          <w:sz w:val="16"/>
        </w:rPr>
        <w:br/>
        <w:t>│ async def search_gene_symbol(                       │</w:t>
      </w:r>
      <w:r>
        <w:rPr>
          <w:rFonts w:ascii="Courier New" w:hAnsi="Courier New"/>
          <w:color w:val="333333"/>
          <w:sz w:val="16"/>
        </w:rPr>
        <w:br/>
        <w:t>│     gene_symbol: str = Query(...)                   │</w:t>
      </w:r>
      <w:r>
        <w:rPr>
          <w:rFonts w:ascii="Courier New" w:hAnsi="Courier New"/>
          <w:color w:val="333333"/>
          <w:sz w:val="16"/>
        </w:rPr>
        <w:br/>
        <w:t>│ ):                                                  │</w:t>
      </w:r>
      <w:r>
        <w:rPr>
          <w:rFonts w:ascii="Courier New" w:hAnsi="Courier New"/>
          <w:color w:val="333333"/>
          <w:sz w:val="16"/>
        </w:rPr>
        <w:br/>
        <w:t>│     # FastAPI automatically parses query parameters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Call business logic: gene_api.search_gene_data()   │</w:t>
      </w:r>
      <w:r>
        <w:rPr>
          <w:rFonts w:ascii="Courier New" w:hAnsi="Courier New"/>
          <w:color w:val="333333"/>
          <w:sz w:val="16"/>
        </w:rPr>
        <w:br/>
        <w:t>│                                                      │</w:t>
      </w:r>
      <w:r>
        <w:rPr>
          <w:rFonts w:ascii="Courier New" w:hAnsi="Courier New"/>
          <w:color w:val="333333"/>
          <w:sz w:val="16"/>
        </w:rPr>
        <w:br/>
        <w:t>│ def search_gene_data(self, gene_symbol: str):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1: Build MongoDB query                        │</w:t>
      </w:r>
      <w:r>
        <w:rPr>
          <w:rFonts w:ascii="Courier New" w:hAnsi="Courier New"/>
          <w:color w:val="333333"/>
          <w:sz w:val="16"/>
        </w:rPr>
        <w:br/>
        <w:t>│                                                      │</w:t>
      </w:r>
      <w:r>
        <w:rPr>
          <w:rFonts w:ascii="Courier New" w:hAnsi="Courier New"/>
          <w:color w:val="333333"/>
          <w:sz w:val="16"/>
        </w:rPr>
        <w:br/>
        <w:t>│ query = {                                           │</w:t>
      </w:r>
      <w:r>
        <w:rPr>
          <w:rFonts w:ascii="Courier New" w:hAnsi="Courier New"/>
          <w:color w:val="333333"/>
          <w:sz w:val="16"/>
        </w:rPr>
        <w:br/>
        <w:t>│     "gene_symbol": {                                │</w:t>
      </w:r>
      <w:r>
        <w:rPr>
          <w:rFonts w:ascii="Courier New" w:hAnsi="Courier New"/>
          <w:color w:val="333333"/>
          <w:sz w:val="16"/>
        </w:rPr>
        <w:br/>
        <w:t>│         "$regex": "^GAPDH$",  # Exact match         │</w:t>
      </w:r>
      <w:r>
        <w:rPr>
          <w:rFonts w:ascii="Courier New" w:hAnsi="Courier New"/>
          <w:color w:val="333333"/>
          <w:sz w:val="16"/>
        </w:rPr>
        <w:br/>
        <w:t>│         "$options": "i"          # Case insensitive  │</w:t>
      </w:r>
      <w:r>
        <w:rPr>
          <w:rFonts w:ascii="Courier New" w:hAnsi="Courier New"/>
          <w:color w:val="333333"/>
          <w:sz w:val="16"/>
        </w:rPr>
        <w:br/>
        <w:t>│     }                                               │</w:t>
      </w:r>
      <w:r>
        <w:rPr>
          <w:rFonts w:ascii="Courier New" w:hAnsi="Courier New"/>
          <w:color w:val="333333"/>
          <w:sz w:val="16"/>
        </w:rPr>
        <w:br/>
        <w:t>│ }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2: Execute MongoDB query                      │</w:t>
      </w:r>
      <w:r>
        <w:rPr>
          <w:rFonts w:ascii="Courier New" w:hAnsi="Courier New"/>
          <w:color w:val="333333"/>
          <w:sz w:val="16"/>
        </w:rPr>
        <w:br/>
        <w:t>│                                                      │</w:t>
      </w:r>
      <w:r>
        <w:rPr>
          <w:rFonts w:ascii="Courier New" w:hAnsi="Courier New"/>
          <w:color w:val="333333"/>
          <w:sz w:val="16"/>
        </w:rPr>
        <w:br/>
        <w:t>│ cursor = collection.find(query)                     │</w:t>
      </w:r>
      <w:r>
        <w:rPr>
          <w:rFonts w:ascii="Courier New" w:hAnsi="Courier New"/>
          <w:color w:val="333333"/>
          <w:sz w:val="16"/>
        </w:rPr>
        <w:br/>
        <w:t>│ # MongoDB uses gene_symbol index to speed up query  │</w:t>
      </w:r>
      <w:r>
        <w:rPr>
          <w:rFonts w:ascii="Courier New" w:hAnsi="Courier New"/>
          <w:color w:val="333333"/>
          <w:sz w:val="16"/>
        </w:rPr>
        <w:br/>
        <w:t>│ # Query complexity: O(log n)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3: Iterate through query results              │</w:t>
      </w:r>
      <w:r>
        <w:rPr>
          <w:rFonts w:ascii="Courier New" w:hAnsi="Courier New"/>
          <w:color w:val="333333"/>
          <w:sz w:val="16"/>
        </w:rPr>
        <w:br/>
        <w:t>│                                                      │</w:t>
      </w:r>
      <w:r>
        <w:rPr>
          <w:rFonts w:ascii="Courier New" w:hAnsi="Courier New"/>
          <w:color w:val="333333"/>
          <w:sz w:val="16"/>
        </w:rPr>
        <w:br/>
        <w:t>│ results = []                                        │</w:t>
      </w:r>
      <w:r>
        <w:rPr>
          <w:rFonts w:ascii="Courier New" w:hAnsi="Courier New"/>
          <w:color w:val="333333"/>
          <w:sz w:val="16"/>
        </w:rPr>
        <w:br/>
        <w:t>│ for doc in cursor:                                  │</w:t>
      </w:r>
      <w:r>
        <w:rPr>
          <w:rFonts w:ascii="Courier New" w:hAnsi="Courier New"/>
          <w:color w:val="333333"/>
          <w:sz w:val="16"/>
        </w:rPr>
        <w:br/>
        <w:t>│     # doc is a MongoDB document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r>
      <w:r>
        <w:rPr>
          <w:rFonts w:ascii="Courier New" w:hAnsi="Courier New"/>
          <w:color w:val="333333"/>
          <w:sz w:val="16"/>
        </w:rPr>
        <w:lastRenderedPageBreak/>
        <w:t>┌─────────────────────────────────────────────────────┐</w:t>
      </w:r>
      <w:r>
        <w:rPr>
          <w:rFonts w:ascii="Courier New" w:hAnsi="Courier New"/>
          <w:color w:val="333333"/>
          <w:sz w:val="16"/>
        </w:rPr>
        <w:br/>
        <w:t>│ Step 4: Format data                                 │</w:t>
      </w:r>
      <w:r>
        <w:rPr>
          <w:rFonts w:ascii="Courier New" w:hAnsi="Courier New"/>
          <w:color w:val="333333"/>
          <w:sz w:val="16"/>
        </w:rPr>
        <w:br/>
        <w:t>│                                                      │</w:t>
      </w:r>
      <w:r>
        <w:rPr>
          <w:rFonts w:ascii="Courier New" w:hAnsi="Courier New"/>
          <w:color w:val="333333"/>
          <w:sz w:val="16"/>
        </w:rPr>
        <w:br/>
        <w:t>│ results.append({                                    │</w:t>
      </w:r>
      <w:r>
        <w:rPr>
          <w:rFonts w:ascii="Courier New" w:hAnsi="Courier New"/>
          <w:color w:val="333333"/>
          <w:sz w:val="16"/>
        </w:rPr>
        <w:br/>
        <w:t>│     'organ': doc.get('organ', ''),                  │</w:t>
      </w:r>
      <w:r>
        <w:rPr>
          <w:rFonts w:ascii="Courier New" w:hAnsi="Courier New"/>
          <w:color w:val="333333"/>
          <w:sz w:val="16"/>
        </w:rPr>
        <w:br/>
        <w:t>│     'gene_symbol': doc.get('gene_symbol', ''),      │</w:t>
      </w:r>
      <w:r>
        <w:rPr>
          <w:rFonts w:ascii="Courier New" w:hAnsi="Courier New"/>
          <w:color w:val="333333"/>
          <w:sz w:val="16"/>
        </w:rPr>
        <w:br/>
        <w:t>│     'gene_name': doc.get('gene_name', ''),          │</w:t>
      </w:r>
      <w:r>
        <w:rPr>
          <w:rFonts w:ascii="Courier New" w:hAnsi="Courier New"/>
          <w:color w:val="333333"/>
          <w:sz w:val="16"/>
        </w:rPr>
        <w:br/>
        <w:t>│     'p_value': doc.get('p_value_10_mgkg_vs_control', ''),│</w:t>
      </w:r>
      <w:r>
        <w:rPr>
          <w:rFonts w:ascii="Courier New" w:hAnsi="Courier New"/>
          <w:color w:val="333333"/>
          <w:sz w:val="16"/>
        </w:rPr>
        <w:br/>
        <w:t>│     # ... other fields                              │</w:t>
      </w:r>
      <w:r>
        <w:rPr>
          <w:rFonts w:ascii="Courier New" w:hAnsi="Courier New"/>
          <w:color w:val="333333"/>
          <w:sz w:val="16"/>
        </w:rPr>
        <w:br/>
        <w:t>│ })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5: Return result list                          │</w:t>
      </w:r>
      <w:r>
        <w:rPr>
          <w:rFonts w:ascii="Courier New" w:hAnsi="Courier New"/>
          <w:color w:val="333333"/>
          <w:sz w:val="16"/>
        </w:rPr>
        <w:br/>
        <w:t>│                                                      │</w:t>
      </w:r>
      <w:r>
        <w:rPr>
          <w:rFonts w:ascii="Courier New" w:hAnsi="Courier New"/>
          <w:color w:val="333333"/>
          <w:sz w:val="16"/>
        </w:rPr>
        <w:br/>
        <w:t>│ return results  # List[Dict]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FastAPI automatically serializes to JSON            │</w:t>
      </w:r>
      <w:r>
        <w:rPr>
          <w:rFonts w:ascii="Courier New" w:hAnsi="Courier New"/>
          <w:color w:val="333333"/>
          <w:sz w:val="16"/>
        </w:rPr>
        <w:br/>
        <w:t>│                                                      │</w:t>
      </w:r>
      <w:r>
        <w:rPr>
          <w:rFonts w:ascii="Courier New" w:hAnsi="Courier New"/>
          <w:color w:val="333333"/>
          <w:sz w:val="16"/>
        </w:rPr>
        <w:br/>
        <w:t>│ return {                                            │</w:t>
      </w:r>
      <w:r>
        <w:rPr>
          <w:rFonts w:ascii="Courier New" w:hAnsi="Courier New"/>
          <w:color w:val="333333"/>
          <w:sz w:val="16"/>
        </w:rPr>
        <w:br/>
        <w:t>│     "gene_symbol": "GAPDH",                         │</w:t>
      </w:r>
      <w:r>
        <w:rPr>
          <w:rFonts w:ascii="Courier New" w:hAnsi="Courier New"/>
          <w:color w:val="333333"/>
          <w:sz w:val="16"/>
        </w:rPr>
        <w:br/>
        <w:t>│     "data": [                                       │</w:t>
      </w:r>
      <w:r>
        <w:rPr>
          <w:rFonts w:ascii="Courier New" w:hAnsi="Courier New"/>
          <w:color w:val="333333"/>
          <w:sz w:val="16"/>
        </w:rPr>
        <w:br/>
        <w:t>│         {                                           │</w:t>
      </w:r>
      <w:r>
        <w:rPr>
          <w:rFonts w:ascii="Courier New" w:hAnsi="Courier New"/>
          <w:color w:val="333333"/>
          <w:sz w:val="16"/>
        </w:rPr>
        <w:br/>
        <w:t>│             "organ": "Heart",                       │</w:t>
      </w:r>
      <w:r>
        <w:rPr>
          <w:rFonts w:ascii="Courier New" w:hAnsi="Courier New"/>
          <w:color w:val="333333"/>
          <w:sz w:val="16"/>
        </w:rPr>
        <w:br/>
        <w:t>│             "gene_symbol": "GAPDH",                 │</w:t>
      </w:r>
      <w:r>
        <w:rPr>
          <w:rFonts w:ascii="Courier New" w:hAnsi="Courier New"/>
          <w:color w:val="333333"/>
          <w:sz w:val="16"/>
        </w:rPr>
        <w:br/>
        <w:t>│             ...                                     │</w:t>
      </w:r>
      <w:r>
        <w:rPr>
          <w:rFonts w:ascii="Courier New" w:hAnsi="Courier New"/>
          <w:color w:val="333333"/>
          <w:sz w:val="16"/>
        </w:rPr>
        <w:br/>
        <w:t>│         },                                          │</w:t>
      </w:r>
      <w:r>
        <w:rPr>
          <w:rFonts w:ascii="Courier New" w:hAnsi="Courier New"/>
          <w:color w:val="333333"/>
          <w:sz w:val="16"/>
        </w:rPr>
        <w:br/>
        <w:t>│         {                                           │</w:t>
      </w:r>
      <w:r>
        <w:rPr>
          <w:rFonts w:ascii="Courier New" w:hAnsi="Courier New"/>
          <w:color w:val="333333"/>
          <w:sz w:val="16"/>
        </w:rPr>
        <w:br/>
        <w:t>│             "organ": "Liver",                       │</w:t>
      </w:r>
      <w:r>
        <w:rPr>
          <w:rFonts w:ascii="Courier New" w:hAnsi="Courier New"/>
          <w:color w:val="333333"/>
          <w:sz w:val="16"/>
        </w:rPr>
        <w:br/>
        <w:t>│             "gene_symbol": "GAPDH",                 │</w:t>
      </w:r>
      <w:r>
        <w:rPr>
          <w:rFonts w:ascii="Courier New" w:hAnsi="Courier New"/>
          <w:color w:val="333333"/>
          <w:sz w:val="16"/>
        </w:rPr>
        <w:br/>
        <w:t>│             ...                                     │</w:t>
      </w:r>
      <w:r>
        <w:rPr>
          <w:rFonts w:ascii="Courier New" w:hAnsi="Courier New"/>
          <w:color w:val="333333"/>
          <w:sz w:val="16"/>
        </w:rPr>
        <w:br/>
        <w:t>│         }                                           │</w:t>
      </w:r>
      <w:r>
        <w:rPr>
          <w:rFonts w:ascii="Courier New" w:hAnsi="Courier New"/>
          <w:color w:val="333333"/>
          <w:sz w:val="16"/>
        </w:rPr>
        <w:br/>
        <w:t>│     ]                                               │</w:t>
      </w:r>
      <w:r>
        <w:rPr>
          <w:rFonts w:ascii="Courier New" w:hAnsi="Courier New"/>
          <w:color w:val="333333"/>
          <w:sz w:val="16"/>
        </w:rPr>
        <w:br/>
        <w:t>│ }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 HTTP 200 Response</w:t>
      </w:r>
      <w:r>
        <w:rPr>
          <w:rFonts w:ascii="Courier New" w:hAnsi="Courier New"/>
          <w:color w:val="333333"/>
          <w:sz w:val="16"/>
        </w:rPr>
        <w:br/>
        <w:t xml:space="preserve">    │ Content-Type: application/json</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Frontend: Process response                          │</w:t>
      </w:r>
      <w:r>
        <w:rPr>
          <w:rFonts w:ascii="Courier New" w:hAnsi="Courier New"/>
          <w:color w:val="333333"/>
          <w:sz w:val="16"/>
        </w:rPr>
        <w:br/>
        <w:t>│                                                      │</w:t>
      </w:r>
      <w:r>
        <w:rPr>
          <w:rFonts w:ascii="Courier New" w:hAnsi="Courier New"/>
          <w:color w:val="333333"/>
          <w:sz w:val="16"/>
        </w:rPr>
        <w:br/>
        <w:t>│ const data = await response.json()                  │</w:t>
      </w:r>
      <w:r>
        <w:rPr>
          <w:rFonts w:ascii="Courier New" w:hAnsi="Courier New"/>
          <w:color w:val="333333"/>
          <w:sz w:val="16"/>
        </w:rPr>
        <w:br/>
        <w:t>│ setSearchResults(data.data)  # Update state         │</w:t>
      </w:r>
      <w:r>
        <w:rPr>
          <w:rFonts w:ascii="Courier New" w:hAnsi="Courier New"/>
          <w:color w:val="333333"/>
          <w:sz w:val="16"/>
        </w:rPr>
        <w:br/>
        <w:t>│ setIsLoading(false)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React re-renders                                    │</w:t>
      </w:r>
      <w:r>
        <w:rPr>
          <w:rFonts w:ascii="Courier New" w:hAnsi="Courier New"/>
          <w:color w:val="333333"/>
          <w:sz w:val="16"/>
        </w:rPr>
        <w:br/>
        <w:t>│                                                      │</w:t>
      </w:r>
      <w:r>
        <w:rPr>
          <w:rFonts w:ascii="Courier New" w:hAnsi="Courier New"/>
          <w:color w:val="333333"/>
          <w:sz w:val="16"/>
        </w:rPr>
        <w:br/>
        <w:t>│ ResultsTable component displays data                 │</w:t>
      </w:r>
      <w:r>
        <w:rPr>
          <w:rFonts w:ascii="Courier New" w:hAnsi="Courier New"/>
          <w:color w:val="333333"/>
          <w:sz w:val="16"/>
        </w:rPr>
        <w:br/>
        <w:t>│ - Iterate through searchResults                     │</w:t>
      </w:r>
      <w:r>
        <w:rPr>
          <w:rFonts w:ascii="Courier New" w:hAnsi="Courier New"/>
          <w:color w:val="333333"/>
          <w:sz w:val="16"/>
        </w:rPr>
        <w:br/>
        <w:t>│ - Render table rows                                 │</w:t>
      </w:r>
      <w:r>
        <w:rPr>
          <w:rFonts w:ascii="Courier New" w:hAnsi="Courier New"/>
          <w:color w:val="333333"/>
          <w:sz w:val="16"/>
        </w:rPr>
        <w:br/>
        <w:t>│ - Display expression data for each organ            │</w:t>
      </w:r>
      <w:r>
        <w:rPr>
          <w:rFonts w:ascii="Courier New" w:hAnsi="Courier New"/>
          <w:color w:val="333333"/>
          <w:sz w:val="16"/>
        </w:rPr>
        <w:br/>
        <w:t>└─────────────────────────────────────────────────────┘</w:t>
      </w:r>
    </w:p>
    <w:p w14:paraId="3C0E9B6F" w14:textId="77777777" w:rsidR="0016627A" w:rsidRDefault="00000000">
      <w:pPr>
        <w:pStyle w:val="31"/>
        <w:spacing w:before="120" w:after="120"/>
      </w:pPr>
      <w:r>
        <w:lastRenderedPageBreak/>
        <w:t>2.3 Visualization Generation Flow</w:t>
      </w:r>
    </w:p>
    <w:p w14:paraId="176DB523" w14:textId="77777777" w:rsidR="0016627A" w:rsidRDefault="00000000">
      <w:pPr>
        <w:spacing w:before="120" w:after="120"/>
        <w:jc w:val="center"/>
      </w:pPr>
      <w:r>
        <w:rPr>
          <w:rFonts w:ascii="Courier New" w:hAnsi="Courier New"/>
          <w:color w:val="333333"/>
          <w:sz w:val="16"/>
        </w:rPr>
        <w:t>┌─────────────────────────────────────────────────────┐</w:t>
      </w:r>
      <w:r>
        <w:rPr>
          <w:rFonts w:ascii="Courier New" w:hAnsi="Courier New"/>
          <w:color w:val="333333"/>
          <w:sz w:val="16"/>
        </w:rPr>
        <w:br/>
        <w:t>│ User clicks "Show Fold Change Chart" button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Frontend: Call API                                  │</w:t>
      </w:r>
      <w:r>
        <w:rPr>
          <w:rFonts w:ascii="Courier New" w:hAnsi="Courier New"/>
          <w:color w:val="333333"/>
          <w:sz w:val="16"/>
        </w:rPr>
        <w:br/>
        <w:t>│                                                      │</w:t>
      </w:r>
      <w:r>
        <w:rPr>
          <w:rFonts w:ascii="Courier New" w:hAnsi="Courier New"/>
          <w:color w:val="333333"/>
          <w:sz w:val="16"/>
        </w:rPr>
        <w:br/>
        <w:t>│ fetch(`${API_BASE_URL}/api/gene/symbol/            │</w:t>
      </w:r>
      <w:r>
        <w:rPr>
          <w:rFonts w:ascii="Courier New" w:hAnsi="Courier New"/>
          <w:color w:val="333333"/>
          <w:sz w:val="16"/>
        </w:rPr>
        <w:br/>
        <w:t>│       showFoldChange?gene_symbol=GAPDH`)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Backend: create_fold_change_plot()                 │</w:t>
      </w:r>
      <w:r>
        <w:rPr>
          <w:rFonts w:ascii="Courier New" w:hAnsi="Courier New"/>
          <w:color w:val="333333"/>
          <w:sz w:val="16"/>
        </w:rPr>
        <w:br/>
        <w:t>│                                                      │</w:t>
      </w:r>
      <w:r>
        <w:rPr>
          <w:rFonts w:ascii="Courier New" w:hAnsi="Courier New"/>
          <w:color w:val="333333"/>
          <w:sz w:val="16"/>
        </w:rPr>
        <w:br/>
        <w:t>│ Step 1: Query gene data                             │</w:t>
      </w:r>
      <w:r>
        <w:rPr>
          <w:rFonts w:ascii="Courier New" w:hAnsi="Courier New"/>
          <w:color w:val="333333"/>
          <w:sz w:val="16"/>
        </w:rPr>
        <w:br/>
        <w:t>│     results = search_gene_data(gene_symbol)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2: Extract data                                │</w:t>
      </w:r>
      <w:r>
        <w:rPr>
          <w:rFonts w:ascii="Courier New" w:hAnsi="Courier New"/>
          <w:color w:val="333333"/>
          <w:sz w:val="16"/>
        </w:rPr>
        <w:br/>
        <w:t>│                                                      │</w:t>
      </w:r>
      <w:r>
        <w:rPr>
          <w:rFonts w:ascii="Courier New" w:hAnsi="Courier New"/>
          <w:color w:val="333333"/>
          <w:sz w:val="16"/>
        </w:rPr>
        <w:br/>
        <w:t>│ organs = []                                         │</w:t>
      </w:r>
      <w:r>
        <w:rPr>
          <w:rFonts w:ascii="Courier New" w:hAnsi="Courier New"/>
          <w:color w:val="333333"/>
          <w:sz w:val="16"/>
        </w:rPr>
        <w:br/>
        <w:t>│ fold_changes = []                                   │</w:t>
      </w:r>
      <w:r>
        <w:rPr>
          <w:rFonts w:ascii="Courier New" w:hAnsi="Courier New"/>
          <w:color w:val="333333"/>
          <w:sz w:val="16"/>
        </w:rPr>
        <w:br/>
        <w:t>│ colors = []                                         │</w:t>
      </w:r>
      <w:r>
        <w:rPr>
          <w:rFonts w:ascii="Courier New" w:hAnsi="Courier New"/>
          <w:color w:val="333333"/>
          <w:sz w:val="16"/>
        </w:rPr>
        <w:br/>
        <w:t>│                                                      │</w:t>
      </w:r>
      <w:r>
        <w:rPr>
          <w:rFonts w:ascii="Courier New" w:hAnsi="Courier New"/>
          <w:color w:val="333333"/>
          <w:sz w:val="16"/>
        </w:rPr>
        <w:br/>
        <w:t>│ for doc in results:                                 │</w:t>
      </w:r>
      <w:r>
        <w:rPr>
          <w:rFonts w:ascii="Courier New" w:hAnsi="Courier New"/>
          <w:color w:val="333333"/>
          <w:sz w:val="16"/>
        </w:rPr>
        <w:br/>
        <w:t>│     fold_change = float(doc['fold_change_...'])     │</w:t>
      </w:r>
      <w:r>
        <w:rPr>
          <w:rFonts w:ascii="Courier New" w:hAnsi="Courier New"/>
          <w:color w:val="333333"/>
          <w:sz w:val="16"/>
        </w:rPr>
        <w:br/>
        <w:t>│     organs.append(doc['organ'])                     │</w:t>
      </w:r>
      <w:r>
        <w:rPr>
          <w:rFonts w:ascii="Courier New" w:hAnsi="Courier New"/>
          <w:color w:val="333333"/>
          <w:sz w:val="16"/>
        </w:rPr>
        <w:br/>
        <w:t>│     fold_changes.append(fold_change)                │</w:t>
      </w:r>
      <w:r>
        <w:rPr>
          <w:rFonts w:ascii="Courier New" w:hAnsi="Courier New"/>
          <w:color w:val="333333"/>
          <w:sz w:val="16"/>
        </w:rPr>
        <w:br/>
        <w:t>│     colors.append('blue' if fold_change &gt;= 0        │</w:t>
      </w:r>
      <w:r>
        <w:rPr>
          <w:rFonts w:ascii="Courier New" w:hAnsi="Courier New"/>
          <w:color w:val="333333"/>
          <w:sz w:val="16"/>
        </w:rPr>
        <w:br/>
        <w:t>│                    else 'red')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3: Create matplotlib chart                    │</w:t>
      </w:r>
      <w:r>
        <w:rPr>
          <w:rFonts w:ascii="Courier New" w:hAnsi="Courier New"/>
          <w:color w:val="333333"/>
          <w:sz w:val="16"/>
        </w:rPr>
        <w:br/>
        <w:t>│                                                      │</w:t>
      </w:r>
      <w:r>
        <w:rPr>
          <w:rFonts w:ascii="Courier New" w:hAnsi="Courier New"/>
          <w:color w:val="333333"/>
          <w:sz w:val="16"/>
        </w:rPr>
        <w:br/>
        <w:t>│ fig, ax = plt.subplots(figsize=(10, 6))            │</w:t>
      </w:r>
      <w:r>
        <w:rPr>
          <w:rFonts w:ascii="Courier New" w:hAnsi="Courier New"/>
          <w:color w:val="333333"/>
          <w:sz w:val="16"/>
        </w:rPr>
        <w:br/>
        <w:t>│ ax.bar(organs, fold_changes, color=colors)         │</w:t>
      </w:r>
      <w:r>
        <w:rPr>
          <w:rFonts w:ascii="Courier New" w:hAnsi="Courier New"/>
          <w:color w:val="333333"/>
          <w:sz w:val="16"/>
        </w:rPr>
        <w:br/>
        <w:t>│ ax.set_title(f'Fold Change for {gene_symbol}')     │</w:t>
      </w:r>
      <w:r>
        <w:rPr>
          <w:rFonts w:ascii="Courier New" w:hAnsi="Courier New"/>
          <w:color w:val="333333"/>
          <w:sz w:val="16"/>
        </w:rPr>
        <w:br/>
        <w:t>│ ax.set_xlabel('Organ')                              │</w:t>
      </w:r>
      <w:r>
        <w:rPr>
          <w:rFonts w:ascii="Courier New" w:hAnsi="Courier New"/>
          <w:color w:val="333333"/>
          <w:sz w:val="16"/>
        </w:rPr>
        <w:br/>
        <w:t>│ ax.set_ylabel('Fold Change')                        │</w:t>
      </w:r>
      <w:r>
        <w:rPr>
          <w:rFonts w:ascii="Courier New" w:hAnsi="Courier New"/>
          <w:color w:val="333333"/>
          <w:sz w:val="16"/>
        </w:rPr>
        <w:br/>
        <w:t>│ plt.tight_layout()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4: Convert to base64                           │</w:t>
      </w:r>
      <w:r>
        <w:rPr>
          <w:rFonts w:ascii="Courier New" w:hAnsi="Courier New"/>
          <w:color w:val="333333"/>
          <w:sz w:val="16"/>
        </w:rPr>
        <w:br/>
        <w:t>│                                                      │</w:t>
      </w:r>
      <w:r>
        <w:rPr>
          <w:rFonts w:ascii="Courier New" w:hAnsi="Courier New"/>
          <w:color w:val="333333"/>
          <w:sz w:val="16"/>
        </w:rPr>
        <w:br/>
        <w:t>│ buffer = io.BytesIO()                               │</w:t>
      </w:r>
      <w:r>
        <w:rPr>
          <w:rFonts w:ascii="Courier New" w:hAnsi="Courier New"/>
          <w:color w:val="333333"/>
          <w:sz w:val="16"/>
        </w:rPr>
        <w:br/>
        <w:t>│ plt.savefig(buffer, format='jpg', dpi=300)         │</w:t>
      </w:r>
      <w:r>
        <w:rPr>
          <w:rFonts w:ascii="Courier New" w:hAnsi="Courier New"/>
          <w:color w:val="333333"/>
          <w:sz w:val="16"/>
        </w:rPr>
        <w:br/>
        <w:t>│ buffer.seek(0)                                      │</w:t>
      </w:r>
      <w:r>
        <w:rPr>
          <w:rFonts w:ascii="Courier New" w:hAnsi="Courier New"/>
          <w:color w:val="333333"/>
          <w:sz w:val="16"/>
        </w:rPr>
        <w:br/>
        <w:t>│ image_base64 = base64.b64encode(                    │</w:t>
      </w:r>
      <w:r>
        <w:rPr>
          <w:rFonts w:ascii="Courier New" w:hAnsi="Courier New"/>
          <w:color w:val="333333"/>
          <w:sz w:val="16"/>
        </w:rPr>
        <w:br/>
        <w:t>│     buffer.getvalue()                               │</w:t>
      </w:r>
      <w:r>
        <w:rPr>
          <w:rFonts w:ascii="Courier New" w:hAnsi="Courier New"/>
          <w:color w:val="333333"/>
          <w:sz w:val="16"/>
        </w:rPr>
        <w:br/>
        <w:t>│ ).decode()                                          │</w:t>
      </w:r>
      <w:r>
        <w:rPr>
          <w:rFonts w:ascii="Courier New" w:hAnsi="Courier New"/>
          <w:color w:val="333333"/>
          <w:sz w:val="16"/>
        </w:rPr>
        <w:br/>
        <w:t>│ plt.close()                                         │</w:t>
      </w:r>
      <w:r>
        <w:rPr>
          <w:rFonts w:ascii="Courier New" w:hAnsi="Courier New"/>
          <w:color w:val="333333"/>
          <w:sz w:val="16"/>
        </w:rPr>
        <w:br/>
        <w:t>└─────────────────────────────────────────────────────┘</w:t>
      </w:r>
      <w:r>
        <w:rPr>
          <w:rFonts w:ascii="Courier New" w:hAnsi="Courier New"/>
          <w:color w:val="333333"/>
          <w:sz w:val="16"/>
        </w:rPr>
        <w:br/>
      </w:r>
      <w:r>
        <w:rPr>
          <w:rFonts w:ascii="Courier New" w:hAnsi="Courier New"/>
          <w:color w:val="333333"/>
          <w:sz w:val="16"/>
        </w:rPr>
        <w:lastRenderedPageBreak/>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5: Return response                             │</w:t>
      </w:r>
      <w:r>
        <w:rPr>
          <w:rFonts w:ascii="Courier New" w:hAnsi="Courier New"/>
          <w:color w:val="333333"/>
          <w:sz w:val="16"/>
        </w:rPr>
        <w:br/>
        <w:t>│                                                      │</w:t>
      </w:r>
      <w:r>
        <w:rPr>
          <w:rFonts w:ascii="Courier New" w:hAnsi="Courier New"/>
          <w:color w:val="333333"/>
          <w:sz w:val="16"/>
        </w:rPr>
        <w:br/>
        <w:t>│ return {                                            │</w:t>
      </w:r>
      <w:r>
        <w:rPr>
          <w:rFonts w:ascii="Courier New" w:hAnsi="Courier New"/>
          <w:color w:val="333333"/>
          <w:sz w:val="16"/>
        </w:rPr>
        <w:br/>
        <w:t>│     "gene_symbol": "GAPDH",                         │</w:t>
      </w:r>
      <w:r>
        <w:rPr>
          <w:rFonts w:ascii="Courier New" w:hAnsi="Courier New"/>
          <w:color w:val="333333"/>
          <w:sz w:val="16"/>
        </w:rPr>
        <w:br/>
        <w:t>│     "image_base64": "iVBORw0KGgoAAAANSUhEUg..."    │</w:t>
      </w:r>
      <w:r>
        <w:rPr>
          <w:rFonts w:ascii="Courier New" w:hAnsi="Courier New"/>
          <w:color w:val="333333"/>
          <w:sz w:val="16"/>
        </w:rPr>
        <w:br/>
        <w:t>│ }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Frontend: Display image                             │</w:t>
      </w:r>
      <w:r>
        <w:rPr>
          <w:rFonts w:ascii="Courier New" w:hAnsi="Courier New"/>
          <w:color w:val="333333"/>
          <w:sz w:val="16"/>
        </w:rPr>
        <w:br/>
        <w:t>│                                                      │</w:t>
      </w:r>
      <w:r>
        <w:rPr>
          <w:rFonts w:ascii="Courier New" w:hAnsi="Courier New"/>
          <w:color w:val="333333"/>
          <w:sz w:val="16"/>
        </w:rPr>
        <w:br/>
        <w:t>│ &lt;img src={`data:image/jpeg;base64,${image_base64}`} │</w:t>
      </w:r>
      <w:r>
        <w:rPr>
          <w:rFonts w:ascii="Courier New" w:hAnsi="Courier New"/>
          <w:color w:val="333333"/>
          <w:sz w:val="16"/>
        </w:rPr>
        <w:br/>
        <w:t>│      alt="Fold Change Chart" /&gt;                     │</w:t>
      </w:r>
      <w:r>
        <w:rPr>
          <w:rFonts w:ascii="Courier New" w:hAnsi="Courier New"/>
          <w:color w:val="333333"/>
          <w:sz w:val="16"/>
        </w:rPr>
        <w:br/>
        <w:t>└─────────────────────────────────────────────────────┘</w:t>
      </w:r>
    </w:p>
    <w:p w14:paraId="66CAC1F3" w14:textId="77777777" w:rsidR="0016627A" w:rsidRDefault="00000000">
      <w:pPr>
        <w:spacing w:before="240" w:after="240"/>
        <w:jc w:val="center"/>
      </w:pPr>
      <w:r>
        <w:t>________________________________________________________________________________</w:t>
      </w:r>
    </w:p>
    <w:p w14:paraId="0B7F7700" w14:textId="77777777" w:rsidR="0016627A" w:rsidRDefault="00000000">
      <w:pPr>
        <w:pStyle w:val="21"/>
        <w:spacing w:before="120" w:after="120"/>
      </w:pPr>
      <w:r>
        <w:t>III. Theme Analysis Module Detailed Flow</w:t>
      </w:r>
    </w:p>
    <w:p w14:paraId="3404E7CF" w14:textId="77777777" w:rsidR="0016627A" w:rsidRDefault="00000000">
      <w:pPr>
        <w:pStyle w:val="31"/>
        <w:spacing w:before="120" w:after="120"/>
      </w:pPr>
      <w:r>
        <w:t>3.1 Complete Analysis Flow</w:t>
      </w:r>
    </w:p>
    <w:p w14:paraId="3B3DBB81" w14:textId="77777777" w:rsidR="0016627A" w:rsidRDefault="00000000">
      <w:pPr>
        <w:spacing w:before="120" w:after="120"/>
        <w:jc w:val="center"/>
      </w:pPr>
      <w:r>
        <w:rPr>
          <w:rFonts w:ascii="Courier New" w:hAnsi="Courier New"/>
          <w:color w:val="333333"/>
          <w:sz w:val="16"/>
        </w:rPr>
        <w:t>┌─────────────────────────────────────────────────────┐</w:t>
      </w:r>
      <w:r>
        <w:rPr>
          <w:rFonts w:ascii="Courier New" w:hAnsi="Courier New"/>
          <w:color w:val="333333"/>
          <w:sz w:val="16"/>
        </w:rPr>
        <w:br/>
        <w:t>│ User uploads gene list file (.txt)                  │</w:t>
      </w:r>
      <w:r>
        <w:rPr>
          <w:rFonts w:ascii="Courier New" w:hAnsi="Courier New"/>
          <w:color w:val="333333"/>
          <w:sz w:val="16"/>
        </w:rPr>
        <w:br/>
        <w:t>│                                                      │</w:t>
      </w:r>
      <w:r>
        <w:rPr>
          <w:rFonts w:ascii="Courier New" w:hAnsi="Courier New"/>
          <w:color w:val="333333"/>
          <w:sz w:val="16"/>
        </w:rPr>
        <w:br/>
        <w:t>│ File content example:                               │</w:t>
      </w:r>
      <w:r>
        <w:rPr>
          <w:rFonts w:ascii="Courier New" w:hAnsi="Courier New"/>
          <w:color w:val="333333"/>
          <w:sz w:val="16"/>
        </w:rPr>
        <w:br/>
        <w:t>│ GAPDH                                               │</w:t>
      </w:r>
      <w:r>
        <w:rPr>
          <w:rFonts w:ascii="Courier New" w:hAnsi="Courier New"/>
          <w:color w:val="333333"/>
          <w:sz w:val="16"/>
        </w:rPr>
        <w:br/>
        <w:t>│ ACTB                                                │</w:t>
      </w:r>
      <w:r>
        <w:rPr>
          <w:rFonts w:ascii="Courier New" w:hAnsi="Courier New"/>
          <w:color w:val="333333"/>
          <w:sz w:val="16"/>
        </w:rPr>
        <w:br/>
        <w:t>│ TUBB                                                │</w:t>
      </w:r>
      <w:r>
        <w:rPr>
          <w:rFonts w:ascii="Courier New" w:hAnsi="Courier New"/>
          <w:color w:val="333333"/>
          <w:sz w:val="16"/>
        </w:rPr>
        <w:br/>
        <w:t>│ ...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Frontend: Read file content                         │</w:t>
      </w:r>
      <w:r>
        <w:rPr>
          <w:rFonts w:ascii="Courier New" w:hAnsi="Courier New"/>
          <w:color w:val="333333"/>
          <w:sz w:val="16"/>
        </w:rPr>
        <w:br/>
        <w:t>│                                                      │</w:t>
      </w:r>
      <w:r>
        <w:rPr>
          <w:rFonts w:ascii="Courier New" w:hAnsi="Courier New"/>
          <w:color w:val="333333"/>
          <w:sz w:val="16"/>
        </w:rPr>
        <w:br/>
        <w:t>│ const fileContent = await file.text()               │</w:t>
      </w:r>
      <w:r>
        <w:rPr>
          <w:rFonts w:ascii="Courier New" w:hAnsi="Courier New"/>
          <w:color w:val="333333"/>
          <w:sz w:val="16"/>
        </w:rPr>
        <w:br/>
        <w:t>│ # Result: "GAPDH\nACTB\nTUBB\n..."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Build FormData                                      │</w:t>
      </w:r>
      <w:r>
        <w:rPr>
          <w:rFonts w:ascii="Courier New" w:hAnsi="Courier New"/>
          <w:color w:val="333333"/>
          <w:sz w:val="16"/>
        </w:rPr>
        <w:br/>
        <w:t>│                                                      │</w:t>
      </w:r>
      <w:r>
        <w:rPr>
          <w:rFonts w:ascii="Courier New" w:hAnsi="Courier New"/>
          <w:color w:val="333333"/>
          <w:sz w:val="16"/>
        </w:rPr>
        <w:br/>
        <w:t>│ const formData = new FormData()                     │</w:t>
      </w:r>
      <w:r>
        <w:rPr>
          <w:rFonts w:ascii="Courier New" w:hAnsi="Courier New"/>
          <w:color w:val="333333"/>
          <w:sz w:val="16"/>
        </w:rPr>
        <w:br/>
        <w:t>│ formData.append('file', file)                       │</w:t>
      </w:r>
      <w:r>
        <w:rPr>
          <w:rFonts w:ascii="Courier New" w:hAnsi="Courier New"/>
          <w:color w:val="333333"/>
          <w:sz w:val="16"/>
        </w:rPr>
        <w:br/>
        <w:t>│ formData.append('selected_themes', JSON.stringify(  │</w:t>
      </w:r>
      <w:r>
        <w:rPr>
          <w:rFonts w:ascii="Courier New" w:hAnsi="Courier New"/>
          <w:color w:val="333333"/>
          <w:sz w:val="16"/>
        </w:rPr>
        <w:br/>
        <w:t>│     ['Inflammation &amp; immune signaling', ...]        │</w:t>
      </w:r>
      <w:r>
        <w:rPr>
          <w:rFonts w:ascii="Courier New" w:hAnsi="Courier New"/>
          <w:color w:val="333333"/>
          <w:sz w:val="16"/>
        </w:rPr>
        <w:br/>
        <w:t>│ ))                                                  │</w:t>
      </w:r>
      <w:r>
        <w:rPr>
          <w:rFonts w:ascii="Courier New" w:hAnsi="Courier New"/>
          <w:color w:val="333333"/>
          <w:sz w:val="16"/>
        </w:rPr>
        <w:br/>
        <w:t>│ formData.append('custom_themes', JSON.stringify([   │</w:t>
      </w:r>
      <w:r>
        <w:rPr>
          <w:rFonts w:ascii="Courier New" w:hAnsi="Courier New"/>
          <w:color w:val="333333"/>
          <w:sz w:val="16"/>
        </w:rPr>
        <w:br/>
        <w:t>│     {name: 'DNA Repair', keywords: [...]}           │</w:t>
      </w:r>
      <w:r>
        <w:rPr>
          <w:rFonts w:ascii="Courier New" w:hAnsi="Courier New"/>
          <w:color w:val="333333"/>
          <w:sz w:val="16"/>
        </w:rPr>
        <w:br/>
        <w:t>│ ]))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 HTTP POST</w:t>
      </w:r>
      <w:r>
        <w:rPr>
          <w:rFonts w:ascii="Courier New" w:hAnsi="Courier New"/>
          <w:color w:val="333333"/>
          <w:sz w:val="16"/>
        </w:rPr>
        <w:br/>
        <w:t xml:space="preserve">    ▼</w:t>
      </w:r>
      <w:r>
        <w:rPr>
          <w:rFonts w:ascii="Courier New" w:hAnsi="Courier New"/>
          <w:color w:val="333333"/>
          <w:sz w:val="16"/>
        </w:rPr>
        <w:br/>
      </w:r>
      <w:r>
        <w:rPr>
          <w:rFonts w:ascii="Courier New" w:hAnsi="Courier New"/>
          <w:color w:val="333333"/>
          <w:sz w:val="16"/>
        </w:rPr>
        <w:lastRenderedPageBreak/>
        <w:t>┌─────────────────────────────────────────────────────┐</w:t>
      </w:r>
      <w:r>
        <w:rPr>
          <w:rFonts w:ascii="Courier New" w:hAnsi="Courier New"/>
          <w:color w:val="333333"/>
          <w:sz w:val="16"/>
        </w:rPr>
        <w:br/>
        <w:t>│ Backend: /api/ontology/custom-analyze              │</w:t>
      </w:r>
      <w:r>
        <w:rPr>
          <w:rFonts w:ascii="Courier New" w:hAnsi="Courier New"/>
          <w:color w:val="333333"/>
          <w:sz w:val="16"/>
        </w:rPr>
        <w:br/>
        <w:t>│                                                      │</w:t>
      </w:r>
      <w:r>
        <w:rPr>
          <w:rFonts w:ascii="Courier New" w:hAnsi="Courier New"/>
          <w:color w:val="333333"/>
          <w:sz w:val="16"/>
        </w:rPr>
        <w:br/>
        <w:t>│ async def custom_analyze(                           │</w:t>
      </w:r>
      <w:r>
        <w:rPr>
          <w:rFonts w:ascii="Courier New" w:hAnsi="Courier New"/>
          <w:color w:val="333333"/>
          <w:sz w:val="16"/>
        </w:rPr>
        <w:br/>
        <w:t>│     file: UploadFile,                               │</w:t>
      </w:r>
      <w:r>
        <w:rPr>
          <w:rFonts w:ascii="Courier New" w:hAnsi="Courier New"/>
          <w:color w:val="333333"/>
          <w:sz w:val="16"/>
        </w:rPr>
        <w:br/>
        <w:t>│     selected_themes: str = Form(...),               │</w:t>
      </w:r>
      <w:r>
        <w:rPr>
          <w:rFonts w:ascii="Courier New" w:hAnsi="Courier New"/>
          <w:color w:val="333333"/>
          <w:sz w:val="16"/>
        </w:rPr>
        <w:br/>
        <w:t>│     custom_themes: str = Form(None)                 │</w:t>
      </w:r>
      <w:r>
        <w:rPr>
          <w:rFonts w:ascii="Courier New" w:hAnsi="Courier New"/>
          <w:color w:val="333333"/>
          <w:sz w:val="16"/>
        </w:rPr>
        <w:br/>
        <w:t>│ ):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1: Parse request parameters                    │</w:t>
      </w:r>
      <w:r>
        <w:rPr>
          <w:rFonts w:ascii="Courier New" w:hAnsi="Courier New"/>
          <w:color w:val="333333"/>
          <w:sz w:val="16"/>
        </w:rPr>
        <w:br/>
        <w:t>│                                                      │</w:t>
      </w:r>
      <w:r>
        <w:rPr>
          <w:rFonts w:ascii="Courier New" w:hAnsi="Courier New"/>
          <w:color w:val="333333"/>
          <w:sz w:val="16"/>
        </w:rPr>
        <w:br/>
        <w:t>│ file_content = await file.read()                    │</w:t>
      </w:r>
      <w:r>
        <w:rPr>
          <w:rFonts w:ascii="Courier New" w:hAnsi="Courier New"/>
          <w:color w:val="333333"/>
          <w:sz w:val="16"/>
        </w:rPr>
        <w:br/>
        <w:t>│ file_content = file_content.decode('utf-8')         │</w:t>
      </w:r>
      <w:r>
        <w:rPr>
          <w:rFonts w:ascii="Courier New" w:hAnsi="Courier New"/>
          <w:color w:val="333333"/>
          <w:sz w:val="16"/>
        </w:rPr>
        <w:br/>
        <w:t>│                                                      │</w:t>
      </w:r>
      <w:r>
        <w:rPr>
          <w:rFonts w:ascii="Courier New" w:hAnsi="Courier New"/>
          <w:color w:val="333333"/>
          <w:sz w:val="16"/>
        </w:rPr>
        <w:br/>
        <w:t>│ selected_theme_names = json.loads(selected_themes)  │</w:t>
      </w:r>
      <w:r>
        <w:rPr>
          <w:rFonts w:ascii="Courier New" w:hAnsi="Courier New"/>
          <w:color w:val="333333"/>
          <w:sz w:val="16"/>
        </w:rPr>
        <w:br/>
        <w:t>│ custom_theme_data = json.loads(custom_themes) if custom_themes else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2: Load gene list                              │</w:t>
      </w:r>
      <w:r>
        <w:rPr>
          <w:rFonts w:ascii="Courier New" w:hAnsi="Courier New"/>
          <w:color w:val="333333"/>
          <w:sz w:val="16"/>
        </w:rPr>
        <w:br/>
        <w:t>│                                                      │</w:t>
      </w:r>
      <w:r>
        <w:rPr>
          <w:rFonts w:ascii="Courier New" w:hAnsi="Courier New"/>
          <w:color w:val="333333"/>
          <w:sz w:val="16"/>
        </w:rPr>
        <w:br/>
        <w:t>│ genes = ontology_api.load_genes_from_file(          │</w:t>
      </w:r>
      <w:r>
        <w:rPr>
          <w:rFonts w:ascii="Courier New" w:hAnsi="Courier New"/>
          <w:color w:val="333333"/>
          <w:sz w:val="16"/>
        </w:rPr>
        <w:br/>
        <w:t>│     file_content                                    │</w:t>
      </w:r>
      <w:r>
        <w:rPr>
          <w:rFonts w:ascii="Courier New" w:hAnsi="Courier New"/>
          <w:color w:val="333333"/>
          <w:sz w:val="16"/>
        </w:rPr>
        <w:br/>
        <w:t>│ )                                                   │</w:t>
      </w:r>
      <w:r>
        <w:rPr>
          <w:rFonts w:ascii="Courier New" w:hAnsi="Courier New"/>
          <w:color w:val="333333"/>
          <w:sz w:val="16"/>
        </w:rPr>
        <w:br/>
        <w:t>│ # Implementation:                                   │</w:t>
      </w:r>
      <w:r>
        <w:rPr>
          <w:rFonts w:ascii="Courier New" w:hAnsi="Courier New"/>
          <w:color w:val="333333"/>
          <w:sz w:val="16"/>
        </w:rPr>
        <w:br/>
        <w:t>│ # genes = []                                        │</w:t>
      </w:r>
      <w:r>
        <w:rPr>
          <w:rFonts w:ascii="Courier New" w:hAnsi="Courier New"/>
          <w:color w:val="333333"/>
          <w:sz w:val="16"/>
        </w:rPr>
        <w:br/>
        <w:t>│ # for line in file_content.strip().split('\n'):    │</w:t>
      </w:r>
      <w:r>
        <w:rPr>
          <w:rFonts w:ascii="Courier New" w:hAnsi="Courier New"/>
          <w:color w:val="333333"/>
          <w:sz w:val="16"/>
        </w:rPr>
        <w:br/>
        <w:t>│ #     gene = line.strip()                           │</w:t>
      </w:r>
      <w:r>
        <w:rPr>
          <w:rFonts w:ascii="Courier New" w:hAnsi="Courier New"/>
          <w:color w:val="333333"/>
          <w:sz w:val="16"/>
        </w:rPr>
        <w:br/>
        <w:t>│ #     if gene:                                      │</w:t>
      </w:r>
      <w:r>
        <w:rPr>
          <w:rFonts w:ascii="Courier New" w:hAnsi="Courier New"/>
          <w:color w:val="333333"/>
          <w:sz w:val="16"/>
        </w:rPr>
        <w:br/>
        <w:t>│ #         genes.append(gene)                        │</w:t>
      </w:r>
      <w:r>
        <w:rPr>
          <w:rFonts w:ascii="Courier New" w:hAnsi="Courier New"/>
          <w:color w:val="333333"/>
          <w:sz w:val="16"/>
        </w:rPr>
        <w:br/>
        <w:t>│ # return genes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3: Temporarily add custom themes               │</w:t>
      </w:r>
      <w:r>
        <w:rPr>
          <w:rFonts w:ascii="Courier New" w:hAnsi="Courier New"/>
          <w:color w:val="333333"/>
          <w:sz w:val="16"/>
        </w:rPr>
        <w:br/>
        <w:t>│                                                      │</w:t>
      </w:r>
      <w:r>
        <w:rPr>
          <w:rFonts w:ascii="Courier New" w:hAnsi="Courier New"/>
          <w:color w:val="333333"/>
          <w:sz w:val="16"/>
        </w:rPr>
        <w:br/>
        <w:t>│ original_themes = ontology_api.themes.copy()        │</w:t>
      </w:r>
      <w:r>
        <w:rPr>
          <w:rFonts w:ascii="Courier New" w:hAnsi="Courier New"/>
          <w:color w:val="333333"/>
          <w:sz w:val="16"/>
        </w:rPr>
        <w:br/>
        <w:t>│                                                      │</w:t>
      </w:r>
      <w:r>
        <w:rPr>
          <w:rFonts w:ascii="Courier New" w:hAnsi="Courier New"/>
          <w:color w:val="333333"/>
          <w:sz w:val="16"/>
        </w:rPr>
        <w:br/>
        <w:t>│ for custom_theme in custom_theme_data:              │</w:t>
      </w:r>
      <w:r>
        <w:rPr>
          <w:rFonts w:ascii="Courier New" w:hAnsi="Courier New"/>
          <w:color w:val="333333"/>
          <w:sz w:val="16"/>
        </w:rPr>
        <w:br/>
        <w:t>│     theme_name = custom_theme.get('name')           │</w:t>
      </w:r>
      <w:r>
        <w:rPr>
          <w:rFonts w:ascii="Courier New" w:hAnsi="Courier New"/>
          <w:color w:val="333333"/>
          <w:sz w:val="16"/>
        </w:rPr>
        <w:br/>
        <w:t>│     keywords = custom_theme.get('keywords', [])     │</w:t>
      </w:r>
      <w:r>
        <w:rPr>
          <w:rFonts w:ascii="Courier New" w:hAnsi="Courier New"/>
          <w:color w:val="333333"/>
          <w:sz w:val="16"/>
        </w:rPr>
        <w:br/>
        <w:t>│     ontology_api.themes[theme_name] = keywords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4: Execute enrichment analysis                 │</w:t>
      </w:r>
      <w:r>
        <w:rPr>
          <w:rFonts w:ascii="Courier New" w:hAnsi="Courier New"/>
          <w:color w:val="333333"/>
          <w:sz w:val="16"/>
        </w:rPr>
        <w:br/>
        <w:t>│                                                      │</w:t>
      </w:r>
      <w:r>
        <w:rPr>
          <w:rFonts w:ascii="Courier New" w:hAnsi="Courier New"/>
          <w:color w:val="333333"/>
          <w:sz w:val="16"/>
        </w:rPr>
        <w:br/>
        <w:t>│ enr_df = ontology_api.enrich(genes, p_thresh=1e-2) │</w:t>
      </w:r>
      <w:r>
        <w:rPr>
          <w:rFonts w:ascii="Courier New" w:hAnsi="Courier New"/>
          <w:color w:val="333333"/>
          <w:sz w:val="16"/>
        </w:rPr>
        <w:br/>
        <w:t>│                                                      │</w:t>
      </w:r>
      <w:r>
        <w:rPr>
          <w:rFonts w:ascii="Courier New" w:hAnsi="Courier New"/>
          <w:color w:val="333333"/>
          <w:sz w:val="16"/>
        </w:rPr>
        <w:br/>
        <w:t>│ # enrich() internal flow:                           │</w:t>
      </w:r>
      <w:r>
        <w:rPr>
          <w:rFonts w:ascii="Courier New" w:hAnsi="Courier New"/>
          <w:color w:val="333333"/>
          <w:sz w:val="16"/>
        </w:rPr>
        <w:br/>
        <w:t>│ # 1. Call GProfiler API:                            │</w:t>
      </w:r>
      <w:r>
        <w:rPr>
          <w:rFonts w:ascii="Courier New" w:hAnsi="Courier New"/>
          <w:color w:val="333333"/>
          <w:sz w:val="16"/>
        </w:rPr>
        <w:br/>
        <w:t>│ #    df = self.gp.profile(                          │</w:t>
      </w:r>
      <w:r>
        <w:rPr>
          <w:rFonts w:ascii="Courier New" w:hAnsi="Courier New"/>
          <w:color w:val="333333"/>
          <w:sz w:val="16"/>
        </w:rPr>
        <w:br/>
        <w:t>│ #        organism="mmusculus",                      │</w:t>
      </w:r>
      <w:r>
        <w:rPr>
          <w:rFonts w:ascii="Courier New" w:hAnsi="Courier New"/>
          <w:color w:val="333333"/>
          <w:sz w:val="16"/>
        </w:rPr>
        <w:br/>
        <w:t>│ #        query=genes                                │</w:t>
      </w:r>
      <w:r>
        <w:rPr>
          <w:rFonts w:ascii="Courier New" w:hAnsi="Courier New"/>
          <w:color w:val="333333"/>
          <w:sz w:val="16"/>
        </w:rPr>
        <w:br/>
        <w:t>│ #    )                                              │</w:t>
      </w:r>
      <w:r>
        <w:rPr>
          <w:rFonts w:ascii="Courier New" w:hAnsi="Courier New"/>
          <w:color w:val="333333"/>
          <w:sz w:val="16"/>
        </w:rPr>
        <w:br/>
        <w:t>│ # 2. Filter P-value:                                │</w:t>
      </w:r>
      <w:r>
        <w:rPr>
          <w:rFonts w:ascii="Courier New" w:hAnsi="Courier New"/>
          <w:color w:val="333333"/>
          <w:sz w:val="16"/>
        </w:rPr>
        <w:br/>
      </w:r>
      <w:r>
        <w:rPr>
          <w:rFonts w:ascii="Courier New" w:hAnsi="Courier New"/>
          <w:color w:val="333333"/>
          <w:sz w:val="16"/>
        </w:rPr>
        <w:lastRenderedPageBreak/>
        <w:t>│ #    df = df[df["p_value"] &lt; p_thresh]             │</w:t>
      </w:r>
      <w:r>
        <w:rPr>
          <w:rFonts w:ascii="Courier New" w:hAnsi="Courier New"/>
          <w:color w:val="333333"/>
          <w:sz w:val="16"/>
        </w:rPr>
        <w:br/>
        <w:t>│ # 3. Calculate Score:                               │</w:t>
      </w:r>
      <w:r>
        <w:rPr>
          <w:rFonts w:ascii="Courier New" w:hAnsi="Courier New"/>
          <w:color w:val="333333"/>
          <w:sz w:val="16"/>
        </w:rPr>
        <w:br/>
        <w:t>│ #    df["Score"] = -np.log10(df["p_value"])        │</w:t>
      </w:r>
      <w:r>
        <w:rPr>
          <w:rFonts w:ascii="Courier New" w:hAnsi="Courier New"/>
          <w:color w:val="333333"/>
          <w:sz w:val="16"/>
        </w:rPr>
        <w:br/>
        <w:t>│ # 4. Sort:                                          │</w:t>
      </w:r>
      <w:r>
        <w:rPr>
          <w:rFonts w:ascii="Courier New" w:hAnsi="Courier New"/>
          <w:color w:val="333333"/>
          <w:sz w:val="16"/>
        </w:rPr>
        <w:br/>
        <w:t>│ #    df = df.sort_values("p_value")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 GProfiler API call (external service)</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GProfiler server processing                         │</w:t>
      </w:r>
      <w:r>
        <w:rPr>
          <w:rFonts w:ascii="Courier New" w:hAnsi="Courier New"/>
          <w:color w:val="333333"/>
          <w:sz w:val="16"/>
        </w:rPr>
        <w:br/>
        <w:t>│                                                      │</w:t>
      </w:r>
      <w:r>
        <w:rPr>
          <w:rFonts w:ascii="Courier New" w:hAnsi="Courier New"/>
          <w:color w:val="333333"/>
          <w:sz w:val="16"/>
        </w:rPr>
        <w:br/>
        <w:t>│ 1. Receive gene list                                │</w:t>
      </w:r>
      <w:r>
        <w:rPr>
          <w:rFonts w:ascii="Courier New" w:hAnsi="Courier New"/>
          <w:color w:val="333333"/>
          <w:sz w:val="16"/>
        </w:rPr>
        <w:br/>
        <w:t>│ 2. Query GO database                                │</w:t>
      </w:r>
      <w:r>
        <w:rPr>
          <w:rFonts w:ascii="Courier New" w:hAnsi="Courier New"/>
          <w:color w:val="333333"/>
          <w:sz w:val="16"/>
        </w:rPr>
        <w:br/>
        <w:t>│ 3. Execute hypergeometric test for each GO term:    │</w:t>
      </w:r>
      <w:r>
        <w:rPr>
          <w:rFonts w:ascii="Courier New" w:hAnsi="Courier New"/>
          <w:color w:val="333333"/>
          <w:sz w:val="16"/>
        </w:rPr>
        <w:br/>
        <w:t>│    P(X ≥ k) = Σ C(M,i) × C(N-M,n-i) / C(N,n)      │</w:t>
      </w:r>
      <w:r>
        <w:rPr>
          <w:rFonts w:ascii="Courier New" w:hAnsi="Courier New"/>
          <w:color w:val="333333"/>
          <w:sz w:val="16"/>
        </w:rPr>
        <w:br/>
        <w:t>│    (i from k to min(n,M))                           │</w:t>
      </w:r>
      <w:r>
        <w:rPr>
          <w:rFonts w:ascii="Courier New" w:hAnsi="Courier New"/>
          <w:color w:val="333333"/>
          <w:sz w:val="16"/>
        </w:rPr>
        <w:br/>
        <w:t>│ 4. Calculate FDR correction                         │</w:t>
      </w:r>
      <w:r>
        <w:rPr>
          <w:rFonts w:ascii="Courier New" w:hAnsi="Courier New"/>
          <w:color w:val="333333"/>
          <w:sz w:val="16"/>
        </w:rPr>
        <w:br/>
        <w:t>│ 5. Return DataFrame                                 │</w:t>
      </w:r>
      <w:r>
        <w:rPr>
          <w:rFonts w:ascii="Courier New" w:hAnsi="Courier New"/>
          <w:color w:val="333333"/>
          <w:sz w:val="16"/>
        </w:rPr>
        <w:br/>
        <w:t>│    Columns: name, p_value, term_size, ...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 Return DataFrame</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5: Assign themes                               │</w:t>
      </w:r>
      <w:r>
        <w:rPr>
          <w:rFonts w:ascii="Courier New" w:hAnsi="Courier New"/>
          <w:color w:val="333333"/>
          <w:sz w:val="16"/>
        </w:rPr>
        <w:br/>
        <w:t>│                                                      │</w:t>
      </w:r>
      <w:r>
        <w:rPr>
          <w:rFonts w:ascii="Courier New" w:hAnsi="Courier New"/>
          <w:color w:val="333333"/>
          <w:sz w:val="16"/>
        </w:rPr>
        <w:br/>
        <w:t>│ enr_df["Theme"] = enr_df["name"].apply(             │</w:t>
      </w:r>
      <w:r>
        <w:rPr>
          <w:rFonts w:ascii="Courier New" w:hAnsi="Courier New"/>
          <w:color w:val="333333"/>
          <w:sz w:val="16"/>
        </w:rPr>
        <w:br/>
        <w:t>│     ontology_api.assign_theme                       │</w:t>
      </w:r>
      <w:r>
        <w:rPr>
          <w:rFonts w:ascii="Courier New" w:hAnsi="Courier New"/>
          <w:color w:val="333333"/>
          <w:sz w:val="16"/>
        </w:rPr>
        <w:br/>
        <w:t>│ )                                                   │</w:t>
      </w:r>
      <w:r>
        <w:rPr>
          <w:rFonts w:ascii="Courier New" w:hAnsi="Courier New"/>
          <w:color w:val="333333"/>
          <w:sz w:val="16"/>
        </w:rPr>
        <w:br/>
        <w:t>│                                                      │</w:t>
      </w:r>
      <w:r>
        <w:rPr>
          <w:rFonts w:ascii="Courier New" w:hAnsi="Courier New"/>
          <w:color w:val="333333"/>
          <w:sz w:val="16"/>
        </w:rPr>
        <w:br/>
        <w:t>│ # assign_theme() internal:                          │</w:t>
      </w:r>
      <w:r>
        <w:rPr>
          <w:rFonts w:ascii="Courier New" w:hAnsi="Courier New"/>
          <w:color w:val="333333"/>
          <w:sz w:val="16"/>
        </w:rPr>
        <w:br/>
        <w:t>│ # 1. go_term_lower = name.lower()                   │</w:t>
      </w:r>
      <w:r>
        <w:rPr>
          <w:rFonts w:ascii="Courier New" w:hAnsi="Courier New"/>
          <w:color w:val="333333"/>
          <w:sz w:val="16"/>
        </w:rPr>
        <w:br/>
        <w:t>│ # 2. for theme, keywords in themes.items():         │</w:t>
      </w:r>
      <w:r>
        <w:rPr>
          <w:rFonts w:ascii="Courier New" w:hAnsi="Courier New"/>
          <w:color w:val="333333"/>
          <w:sz w:val="16"/>
        </w:rPr>
        <w:br/>
        <w:t>│ #    for keyword in keywords:                       │</w:t>
      </w:r>
      <w:r>
        <w:rPr>
          <w:rFonts w:ascii="Courier New" w:hAnsi="Courier New"/>
          <w:color w:val="333333"/>
          <w:sz w:val="16"/>
        </w:rPr>
        <w:br/>
        <w:t>│ #        if keyword.lower() in go_term_lower:       │</w:t>
      </w:r>
      <w:r>
        <w:rPr>
          <w:rFonts w:ascii="Courier New" w:hAnsi="Courier New"/>
          <w:color w:val="333333"/>
          <w:sz w:val="16"/>
        </w:rPr>
        <w:br/>
        <w:t>│ #            return theme                           │</w:t>
      </w:r>
      <w:r>
        <w:rPr>
          <w:rFonts w:ascii="Courier New" w:hAnsi="Courier New"/>
          <w:color w:val="333333"/>
          <w:sz w:val="16"/>
        </w:rPr>
        <w:br/>
        <w:t>│ # 3. return None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6: Filter selected themes                      │</w:t>
      </w:r>
      <w:r>
        <w:rPr>
          <w:rFonts w:ascii="Courier New" w:hAnsi="Courier New"/>
          <w:color w:val="333333"/>
          <w:sz w:val="16"/>
        </w:rPr>
        <w:br/>
        <w:t>│                                                      │</w:t>
      </w:r>
      <w:r>
        <w:rPr>
          <w:rFonts w:ascii="Courier New" w:hAnsi="Courier New"/>
          <w:color w:val="333333"/>
          <w:sz w:val="16"/>
        </w:rPr>
        <w:br/>
        <w:t>│ if selected_theme_names:                            │</w:t>
      </w:r>
      <w:r>
        <w:rPr>
          <w:rFonts w:ascii="Courier New" w:hAnsi="Courier New"/>
          <w:color w:val="333333"/>
          <w:sz w:val="16"/>
        </w:rPr>
        <w:br/>
        <w:t>│     enr_df = enr_df[                                │</w:t>
      </w:r>
      <w:r>
        <w:rPr>
          <w:rFonts w:ascii="Courier New" w:hAnsi="Courier New"/>
          <w:color w:val="333333"/>
          <w:sz w:val="16"/>
        </w:rPr>
        <w:br/>
        <w:t>│         enr_df["Theme"].isin(selected_theme_names)  │</w:t>
      </w:r>
      <w:r>
        <w:rPr>
          <w:rFonts w:ascii="Courier New" w:hAnsi="Courier New"/>
          <w:color w:val="333333"/>
          <w:sz w:val="16"/>
        </w:rPr>
        <w:br/>
        <w:t>│     ]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7: Aggregate themes                            │</w:t>
      </w:r>
      <w:r>
        <w:rPr>
          <w:rFonts w:ascii="Courier New" w:hAnsi="Courier New"/>
          <w:color w:val="333333"/>
          <w:sz w:val="16"/>
        </w:rPr>
        <w:br/>
        <w:t>│                                                      │</w:t>
      </w:r>
      <w:r>
        <w:rPr>
          <w:rFonts w:ascii="Courier New" w:hAnsi="Courier New"/>
          <w:color w:val="333333"/>
          <w:sz w:val="16"/>
        </w:rPr>
        <w:br/>
        <w:t>│ themed_df = ontology_api.aggregate(enr_df)          │</w:t>
      </w:r>
      <w:r>
        <w:rPr>
          <w:rFonts w:ascii="Courier New" w:hAnsi="Courier New"/>
          <w:color w:val="333333"/>
          <w:sz w:val="16"/>
        </w:rPr>
        <w:br/>
        <w:t>│                                                      │</w:t>
      </w:r>
      <w:r>
        <w:rPr>
          <w:rFonts w:ascii="Courier New" w:hAnsi="Courier New"/>
          <w:color w:val="333333"/>
          <w:sz w:val="16"/>
        </w:rPr>
        <w:br/>
        <w:t>│ # aggregate() internal:                             │</w:t>
      </w:r>
      <w:r>
        <w:rPr>
          <w:rFonts w:ascii="Courier New" w:hAnsi="Courier New"/>
          <w:color w:val="333333"/>
          <w:sz w:val="16"/>
        </w:rPr>
        <w:br/>
        <w:t>│ # 1. Remove GO terms without themes:                │</w:t>
      </w:r>
      <w:r>
        <w:rPr>
          <w:rFonts w:ascii="Courier New" w:hAnsi="Courier New"/>
          <w:color w:val="333333"/>
          <w:sz w:val="16"/>
        </w:rPr>
        <w:br/>
        <w:t>│ #    themed = df.dropna(subset=["Theme"])           │</w:t>
      </w:r>
      <w:r>
        <w:rPr>
          <w:rFonts w:ascii="Courier New" w:hAnsi="Courier New"/>
          <w:color w:val="333333"/>
          <w:sz w:val="16"/>
        </w:rPr>
        <w:br/>
        <w:t>│ # 2. Group by theme:                                │</w:t>
      </w:r>
      <w:r>
        <w:rPr>
          <w:rFonts w:ascii="Courier New" w:hAnsi="Courier New"/>
          <w:color w:val="333333"/>
          <w:sz w:val="16"/>
        </w:rPr>
        <w:br/>
        <w:t>│ #    grouped = themed.groupby("Theme")              │</w:t>
      </w:r>
      <w:r>
        <w:rPr>
          <w:rFonts w:ascii="Courier New" w:hAnsi="Courier New"/>
          <w:color w:val="333333"/>
          <w:sz w:val="16"/>
        </w:rPr>
        <w:br/>
        <w:t>│ # 3. Aggregate calculation:                         │</w:t>
      </w:r>
      <w:r>
        <w:rPr>
          <w:rFonts w:ascii="Courier New" w:hAnsi="Courier New"/>
          <w:color w:val="333333"/>
          <w:sz w:val="16"/>
        </w:rPr>
        <w:br/>
      </w:r>
      <w:r>
        <w:rPr>
          <w:rFonts w:ascii="Courier New" w:hAnsi="Courier New"/>
          <w:color w:val="333333"/>
          <w:sz w:val="16"/>
        </w:rPr>
        <w:lastRenderedPageBreak/>
        <w:t>│ #    aggregated = grouped.agg(                      │</w:t>
      </w:r>
      <w:r>
        <w:rPr>
          <w:rFonts w:ascii="Courier New" w:hAnsi="Courier New"/>
          <w:color w:val="333333"/>
          <w:sz w:val="16"/>
        </w:rPr>
        <w:br/>
        <w:t>│ #        Score=("Score", "sum"),                    │</w:t>
      </w:r>
      <w:r>
        <w:rPr>
          <w:rFonts w:ascii="Courier New" w:hAnsi="Courier New"/>
          <w:color w:val="333333"/>
          <w:sz w:val="16"/>
        </w:rPr>
        <w:br/>
        <w:t>│ #        Terms=("Theme", "count")                   │</w:t>
      </w:r>
      <w:r>
        <w:rPr>
          <w:rFonts w:ascii="Courier New" w:hAnsi="Courier New"/>
          <w:color w:val="333333"/>
          <w:sz w:val="16"/>
        </w:rPr>
        <w:br/>
        <w:t>│ #    )                                              │</w:t>
      </w:r>
      <w:r>
        <w:rPr>
          <w:rFonts w:ascii="Courier New" w:hAnsi="Courier New"/>
          <w:color w:val="333333"/>
          <w:sz w:val="16"/>
        </w:rPr>
        <w:br/>
        <w:t>│ # 4. Sort:                                          │</w:t>
      </w:r>
      <w:r>
        <w:rPr>
          <w:rFonts w:ascii="Courier New" w:hAnsi="Courier New"/>
          <w:color w:val="333333"/>
          <w:sz w:val="16"/>
        </w:rPr>
        <w:br/>
        <w:t>│ #    aggregated = aggregated.sort_values(           │</w:t>
      </w:r>
      <w:r>
        <w:rPr>
          <w:rFonts w:ascii="Courier New" w:hAnsi="Courier New"/>
          <w:color w:val="333333"/>
          <w:sz w:val="16"/>
        </w:rPr>
        <w:br/>
        <w:t>│ #        "Score", ascending=False                   │</w:t>
      </w:r>
      <w:r>
        <w:rPr>
          <w:rFonts w:ascii="Courier New" w:hAnsi="Courier New"/>
          <w:color w:val="333333"/>
          <w:sz w:val="16"/>
        </w:rPr>
        <w:br/>
        <w:t>│ #    )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8: Restore original themes                     │</w:t>
      </w:r>
      <w:r>
        <w:rPr>
          <w:rFonts w:ascii="Courier New" w:hAnsi="Courier New"/>
          <w:color w:val="333333"/>
          <w:sz w:val="16"/>
        </w:rPr>
        <w:br/>
        <w:t>│                                                      │</w:t>
      </w:r>
      <w:r>
        <w:rPr>
          <w:rFonts w:ascii="Courier New" w:hAnsi="Courier New"/>
          <w:color w:val="333333"/>
          <w:sz w:val="16"/>
        </w:rPr>
        <w:br/>
        <w:t>│ ontology_api.themes = original_themes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9: Prepare response data                       │</w:t>
      </w:r>
      <w:r>
        <w:rPr>
          <w:rFonts w:ascii="Courier New" w:hAnsi="Courier New"/>
          <w:color w:val="333333"/>
          <w:sz w:val="16"/>
        </w:rPr>
        <w:br/>
        <w:t>│                                                      │</w:t>
      </w:r>
      <w:r>
        <w:rPr>
          <w:rFonts w:ascii="Courier New" w:hAnsi="Courier New"/>
          <w:color w:val="333333"/>
          <w:sz w:val="16"/>
        </w:rPr>
        <w:br/>
        <w:t>│ results = []                                        │</w:t>
      </w:r>
      <w:r>
        <w:rPr>
          <w:rFonts w:ascii="Courier New" w:hAnsi="Courier New"/>
          <w:color w:val="333333"/>
          <w:sz w:val="16"/>
        </w:rPr>
        <w:br/>
        <w:t>│ for theme_name, row in themed_df.iterrows():        │</w:t>
      </w:r>
      <w:r>
        <w:rPr>
          <w:rFonts w:ascii="Courier New" w:hAnsi="Courier New"/>
          <w:color w:val="333333"/>
          <w:sz w:val="16"/>
        </w:rPr>
        <w:br/>
        <w:t>│     theme_go_terms = enr_df[                        │</w:t>
      </w:r>
      <w:r>
        <w:rPr>
          <w:rFonts w:ascii="Courier New" w:hAnsi="Courier New"/>
          <w:color w:val="333333"/>
          <w:sz w:val="16"/>
        </w:rPr>
        <w:br/>
        <w:t>│         enr_df["Theme"] == theme_name               │</w:t>
      </w:r>
      <w:r>
        <w:rPr>
          <w:rFonts w:ascii="Courier New" w:hAnsi="Courier New"/>
          <w:color w:val="333333"/>
          <w:sz w:val="16"/>
        </w:rPr>
        <w:br/>
        <w:t>│     ]                                               │</w:t>
      </w:r>
      <w:r>
        <w:rPr>
          <w:rFonts w:ascii="Courier New" w:hAnsi="Courier New"/>
          <w:color w:val="333333"/>
          <w:sz w:val="16"/>
        </w:rPr>
        <w:br/>
        <w:t>│     results.append({                                │</w:t>
      </w:r>
      <w:r>
        <w:rPr>
          <w:rFonts w:ascii="Courier New" w:hAnsi="Courier New"/>
          <w:color w:val="333333"/>
          <w:sz w:val="16"/>
        </w:rPr>
        <w:br/>
        <w:t>│         "theme": theme_name,                        │</w:t>
      </w:r>
      <w:r>
        <w:rPr>
          <w:rFonts w:ascii="Courier New" w:hAnsi="Courier New"/>
          <w:color w:val="333333"/>
          <w:sz w:val="16"/>
        </w:rPr>
        <w:br/>
        <w:t>│         "score": float(row["Score"]),               │</w:t>
      </w:r>
      <w:r>
        <w:rPr>
          <w:rFonts w:ascii="Courier New" w:hAnsi="Courier New"/>
          <w:color w:val="333333"/>
          <w:sz w:val="16"/>
        </w:rPr>
        <w:br/>
        <w:t>│         "terms_count": int(row["Terms"]),           │</w:t>
      </w:r>
      <w:r>
        <w:rPr>
          <w:rFonts w:ascii="Courier New" w:hAnsi="Courier New"/>
          <w:color w:val="333333"/>
          <w:sz w:val="16"/>
        </w:rPr>
        <w:br/>
        <w:t>│         "go_terms": theme_go_terms.to_dict('records')│</w:t>
      </w:r>
      <w:r>
        <w:rPr>
          <w:rFonts w:ascii="Courier New" w:hAnsi="Courier New"/>
          <w:color w:val="333333"/>
          <w:sz w:val="16"/>
        </w:rPr>
        <w:br/>
        <w:t>│     })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10: Return JSON response                       │</w:t>
      </w:r>
      <w:r>
        <w:rPr>
          <w:rFonts w:ascii="Courier New" w:hAnsi="Courier New"/>
          <w:color w:val="333333"/>
          <w:sz w:val="16"/>
        </w:rPr>
        <w:br/>
        <w:t>│                                                      │</w:t>
      </w:r>
      <w:r>
        <w:rPr>
          <w:rFonts w:ascii="Courier New" w:hAnsi="Courier New"/>
          <w:color w:val="333333"/>
          <w:sz w:val="16"/>
        </w:rPr>
        <w:br/>
        <w:t>│ return {                                            │</w:t>
      </w:r>
      <w:r>
        <w:rPr>
          <w:rFonts w:ascii="Courier New" w:hAnsi="Courier New"/>
          <w:color w:val="333333"/>
          <w:sz w:val="16"/>
        </w:rPr>
        <w:br/>
        <w:t>│     "results": results,                             │</w:t>
      </w:r>
      <w:r>
        <w:rPr>
          <w:rFonts w:ascii="Courier New" w:hAnsi="Courier New"/>
          <w:color w:val="333333"/>
          <w:sz w:val="16"/>
        </w:rPr>
        <w:br/>
        <w:t>│     "message": "Analysis completed"                 │</w:t>
      </w:r>
      <w:r>
        <w:rPr>
          <w:rFonts w:ascii="Courier New" w:hAnsi="Courier New"/>
          <w:color w:val="333333"/>
          <w:sz w:val="16"/>
        </w:rPr>
        <w:br/>
        <w:t>│ }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 HTTP 200 Response</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Frontend: Display results                           │</w:t>
      </w:r>
      <w:r>
        <w:rPr>
          <w:rFonts w:ascii="Courier New" w:hAnsi="Courier New"/>
          <w:color w:val="333333"/>
          <w:sz w:val="16"/>
        </w:rPr>
        <w:br/>
        <w:t>│                                                      │</w:t>
      </w:r>
      <w:r>
        <w:rPr>
          <w:rFonts w:ascii="Courier New" w:hAnsi="Courier New"/>
          <w:color w:val="333333"/>
          <w:sz w:val="16"/>
        </w:rPr>
        <w:br/>
        <w:t>│ setResults(data.results)                            │</w:t>
      </w:r>
      <w:r>
        <w:rPr>
          <w:rFonts w:ascii="Courier New" w:hAnsi="Courier New"/>
          <w:color w:val="333333"/>
          <w:sz w:val="16"/>
        </w:rPr>
        <w:br/>
        <w:t>│ # Render results table                              │</w:t>
      </w:r>
      <w:r>
        <w:rPr>
          <w:rFonts w:ascii="Courier New" w:hAnsi="Courier New"/>
          <w:color w:val="333333"/>
          <w:sz w:val="16"/>
        </w:rPr>
        <w:br/>
        <w:t>│ # Display theme, score, GO term count               │</w:t>
      </w:r>
      <w:r>
        <w:rPr>
          <w:rFonts w:ascii="Courier New" w:hAnsi="Courier New"/>
          <w:color w:val="333333"/>
          <w:sz w:val="16"/>
        </w:rPr>
        <w:br/>
        <w:t>└─────────────────────────────────────────────────────┘</w:t>
      </w:r>
    </w:p>
    <w:p w14:paraId="4A4F0C65" w14:textId="77777777" w:rsidR="0016627A" w:rsidRDefault="00000000">
      <w:pPr>
        <w:pStyle w:val="31"/>
        <w:spacing w:before="120" w:after="120"/>
      </w:pPr>
      <w:r>
        <w:t>3.2 Theme Matching Algorithm Detailed Flow</w:t>
      </w:r>
    </w:p>
    <w:p w14:paraId="559B51F0" w14:textId="77777777" w:rsidR="0016627A" w:rsidRDefault="00000000">
      <w:pPr>
        <w:spacing w:before="120" w:after="120"/>
        <w:jc w:val="center"/>
      </w:pPr>
      <w:r>
        <w:rPr>
          <w:rFonts w:ascii="Courier New" w:hAnsi="Courier New"/>
          <w:color w:val="333333"/>
          <w:sz w:val="16"/>
        </w:rPr>
        <w:t>Input: GO term name "inflammatory response"</w:t>
      </w:r>
      <w:r>
        <w:rPr>
          <w:rFonts w:ascii="Courier New" w:hAnsi="Courier New"/>
          <w:color w:val="333333"/>
          <w:sz w:val="16"/>
        </w:rPr>
        <w:br/>
      </w:r>
      <w:r>
        <w:rPr>
          <w:rFonts w:ascii="Courier New" w:hAnsi="Courier New"/>
          <w:color w:val="333333"/>
          <w:sz w:val="16"/>
        </w:rPr>
        <w:br/>
        <w:t>┌─────────────────────────────────────────────────────┐</w:t>
      </w:r>
      <w:r>
        <w:rPr>
          <w:rFonts w:ascii="Courier New" w:hAnsi="Courier New"/>
          <w:color w:val="333333"/>
          <w:sz w:val="16"/>
        </w:rPr>
        <w:br/>
        <w:t>│ Step 1: Convert to lowercase                        │</w:t>
      </w:r>
      <w:r>
        <w:rPr>
          <w:rFonts w:ascii="Courier New" w:hAnsi="Courier New"/>
          <w:color w:val="333333"/>
          <w:sz w:val="16"/>
        </w:rPr>
        <w:br/>
        <w:t>│                                                      │</w:t>
      </w:r>
      <w:r>
        <w:rPr>
          <w:rFonts w:ascii="Courier New" w:hAnsi="Courier New"/>
          <w:color w:val="333333"/>
          <w:sz w:val="16"/>
        </w:rPr>
        <w:br/>
        <w:t>│ go_term_lower = "inflammatory response"             │</w:t>
      </w:r>
      <w:r>
        <w:rPr>
          <w:rFonts w:ascii="Courier New" w:hAnsi="Courier New"/>
          <w:color w:val="333333"/>
          <w:sz w:val="16"/>
        </w:rPr>
        <w:br/>
      </w:r>
      <w:r>
        <w:rPr>
          <w:rFonts w:ascii="Courier New" w:hAnsi="Courier New"/>
          <w:color w:val="333333"/>
          <w:sz w:val="16"/>
        </w:rPr>
        <w:lastRenderedPageBreak/>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2: Iterate through all themes                  │</w:t>
      </w:r>
      <w:r>
        <w:rPr>
          <w:rFonts w:ascii="Courier New" w:hAnsi="Courier New"/>
          <w:color w:val="333333"/>
          <w:sz w:val="16"/>
        </w:rPr>
        <w:br/>
        <w:t>│                                                      │</w:t>
      </w:r>
      <w:r>
        <w:rPr>
          <w:rFonts w:ascii="Courier New" w:hAnsi="Courier New"/>
          <w:color w:val="333333"/>
          <w:sz w:val="16"/>
        </w:rPr>
        <w:br/>
        <w:t>│ for theme_name, keywords in themes.items():         │</w:t>
      </w:r>
      <w:r>
        <w:rPr>
          <w:rFonts w:ascii="Courier New" w:hAnsi="Courier New"/>
          <w:color w:val="333333"/>
          <w:sz w:val="16"/>
        </w:rPr>
        <w:br/>
        <w:t>│     # theme_name: "Inflammation &amp; immune signaling" │</w:t>
      </w:r>
      <w:r>
        <w:rPr>
          <w:rFonts w:ascii="Courier New" w:hAnsi="Courier New"/>
          <w:color w:val="333333"/>
          <w:sz w:val="16"/>
        </w:rPr>
        <w:br/>
        <w:t>│     # keywords: ["inflammatory", "immune", ...]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3: Iterate through theme keywords              │</w:t>
      </w:r>
      <w:r>
        <w:rPr>
          <w:rFonts w:ascii="Courier New" w:hAnsi="Courier New"/>
          <w:color w:val="333333"/>
          <w:sz w:val="16"/>
        </w:rPr>
        <w:br/>
        <w:t>│                                                      │</w:t>
      </w:r>
      <w:r>
        <w:rPr>
          <w:rFonts w:ascii="Courier New" w:hAnsi="Courier New"/>
          <w:color w:val="333333"/>
          <w:sz w:val="16"/>
        </w:rPr>
        <w:br/>
        <w:t>│ for keyword in keywords:                            │</w:t>
      </w:r>
      <w:r>
        <w:rPr>
          <w:rFonts w:ascii="Courier New" w:hAnsi="Courier New"/>
          <w:color w:val="333333"/>
          <w:sz w:val="16"/>
        </w:rPr>
        <w:br/>
        <w:t>│     # keyword: "inflammatory"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4: Check if keyword is in GO term name         │</w:t>
      </w:r>
      <w:r>
        <w:rPr>
          <w:rFonts w:ascii="Courier New" w:hAnsi="Courier New"/>
          <w:color w:val="333333"/>
          <w:sz w:val="16"/>
        </w:rPr>
        <w:br/>
        <w:t>│                                                      │</w:t>
      </w:r>
      <w:r>
        <w:rPr>
          <w:rFonts w:ascii="Courier New" w:hAnsi="Courier New"/>
          <w:color w:val="333333"/>
          <w:sz w:val="16"/>
        </w:rPr>
        <w:br/>
        <w:t>│ if keyword.lower() in go_term_lower:                │</w:t>
      </w:r>
      <w:r>
        <w:rPr>
          <w:rFonts w:ascii="Courier New" w:hAnsi="Courier New"/>
          <w:color w:val="333333"/>
          <w:sz w:val="16"/>
        </w:rPr>
        <w:br/>
        <w:t>│     # "inflammatory" in "inflammatory response"      │</w:t>
      </w:r>
      <w:r>
        <w:rPr>
          <w:rFonts w:ascii="Courier New" w:hAnsi="Courier New"/>
          <w:color w:val="333333"/>
          <w:sz w:val="16"/>
        </w:rPr>
        <w:br/>
        <w:t>│     # → True                                        │</w:t>
      </w:r>
      <w:r>
        <w:rPr>
          <w:rFonts w:ascii="Courier New" w:hAnsi="Courier New"/>
          <w:color w:val="333333"/>
          <w:sz w:val="16"/>
        </w:rPr>
        <w:br/>
        <w:t>│     return theme_name  # Return first matching theme│</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Return: "Inflammation &amp; immune signaling"           │</w:t>
      </w:r>
      <w:r>
        <w:rPr>
          <w:rFonts w:ascii="Courier New" w:hAnsi="Courier New"/>
          <w:color w:val="333333"/>
          <w:sz w:val="16"/>
        </w:rPr>
        <w:br/>
        <w:t>└─────────────────────────────────────────────────────┘</w:t>
      </w:r>
      <w:r>
        <w:rPr>
          <w:rFonts w:ascii="Courier New" w:hAnsi="Courier New"/>
          <w:color w:val="333333"/>
          <w:sz w:val="16"/>
        </w:rPr>
        <w:br/>
      </w:r>
      <w:r>
        <w:rPr>
          <w:rFonts w:ascii="Courier New" w:hAnsi="Courier New"/>
          <w:color w:val="333333"/>
          <w:sz w:val="16"/>
        </w:rPr>
        <w:br/>
        <w:t>If no match:</w:t>
      </w:r>
      <w:r>
        <w:rPr>
          <w:rFonts w:ascii="Courier New" w:hAnsi="Courier New"/>
          <w:color w:val="333333"/>
          <w:sz w:val="16"/>
        </w:rPr>
        <w:br/>
        <w:t>┌─────────────────────────────────────────────────────┐</w:t>
      </w:r>
      <w:r>
        <w:rPr>
          <w:rFonts w:ascii="Courier New" w:hAnsi="Courier New"/>
          <w:color w:val="333333"/>
          <w:sz w:val="16"/>
        </w:rPr>
        <w:br/>
        <w:t>│ Return: None                                        │</w:t>
      </w:r>
      <w:r>
        <w:rPr>
          <w:rFonts w:ascii="Courier New" w:hAnsi="Courier New"/>
          <w:color w:val="333333"/>
          <w:sz w:val="16"/>
        </w:rPr>
        <w:br/>
        <w:t>│ (This GO term will be filtered out in aggregation) │</w:t>
      </w:r>
      <w:r>
        <w:rPr>
          <w:rFonts w:ascii="Courier New" w:hAnsi="Courier New"/>
          <w:color w:val="333333"/>
          <w:sz w:val="16"/>
        </w:rPr>
        <w:br/>
        <w:t>└─────────────────────────────────────────────────────┘</w:t>
      </w:r>
    </w:p>
    <w:p w14:paraId="42A33675" w14:textId="77777777" w:rsidR="0016627A" w:rsidRDefault="00000000">
      <w:pPr>
        <w:spacing w:before="240" w:after="240"/>
        <w:jc w:val="center"/>
      </w:pPr>
      <w:r>
        <w:t>________________________________________________________________________________</w:t>
      </w:r>
    </w:p>
    <w:p w14:paraId="0A6D1148" w14:textId="77777777" w:rsidR="0016627A" w:rsidRDefault="00000000">
      <w:pPr>
        <w:pStyle w:val="21"/>
        <w:spacing w:before="120" w:after="120"/>
      </w:pPr>
      <w:r>
        <w:t>IV. IVCCA Analysis Module Detailed Flow</w:t>
      </w:r>
    </w:p>
    <w:p w14:paraId="153CA46A" w14:textId="77777777" w:rsidR="0016627A" w:rsidRDefault="00000000">
      <w:pPr>
        <w:pStyle w:val="31"/>
        <w:spacing w:before="120" w:after="120"/>
      </w:pPr>
      <w:r>
        <w:t>4.1 Data Loading Flow</w:t>
      </w:r>
    </w:p>
    <w:p w14:paraId="527C4542" w14:textId="77777777" w:rsidR="0016627A" w:rsidRDefault="00000000">
      <w:pPr>
        <w:spacing w:before="120" w:after="120"/>
        <w:jc w:val="center"/>
      </w:pPr>
      <w:r>
        <w:rPr>
          <w:rFonts w:ascii="Courier New" w:hAnsi="Courier New"/>
          <w:color w:val="333333"/>
          <w:sz w:val="16"/>
        </w:rPr>
        <w:t>┌─────────────────────────────────────────────────────┐</w:t>
      </w:r>
      <w:r>
        <w:rPr>
          <w:rFonts w:ascii="Courier New" w:hAnsi="Courier New"/>
          <w:color w:val="333333"/>
          <w:sz w:val="16"/>
        </w:rPr>
        <w:br/>
        <w:t>│ User uploads data file (.xlsx/.csv/.tsv)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Frontend: POST /api/ivcca/load-data                │</w:t>
      </w:r>
      <w:r>
        <w:rPr>
          <w:rFonts w:ascii="Courier New" w:hAnsi="Courier New"/>
          <w:color w:val="333333"/>
          <w:sz w:val="16"/>
        </w:rPr>
        <w:br/>
        <w:t>│                                                      │</w:t>
      </w:r>
      <w:r>
        <w:rPr>
          <w:rFonts w:ascii="Courier New" w:hAnsi="Courier New"/>
          <w:color w:val="333333"/>
          <w:sz w:val="16"/>
        </w:rPr>
        <w:br/>
        <w:t>│ const formData = new FormData()                     │</w:t>
      </w:r>
      <w:r>
        <w:rPr>
          <w:rFonts w:ascii="Courier New" w:hAnsi="Courier New"/>
          <w:color w:val="333333"/>
          <w:sz w:val="16"/>
        </w:rPr>
        <w:br/>
        <w:t>│ formData.append('file', file)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r>
      <w:r>
        <w:rPr>
          <w:rFonts w:ascii="Courier New" w:hAnsi="Courier New"/>
          <w:color w:val="333333"/>
          <w:sz w:val="16"/>
        </w:rPr>
        <w:lastRenderedPageBreak/>
        <w:t>┌─────────────────────────────────────────────────────┐</w:t>
      </w:r>
      <w:r>
        <w:rPr>
          <w:rFonts w:ascii="Courier New" w:hAnsi="Courier New"/>
          <w:color w:val="333333"/>
          <w:sz w:val="16"/>
        </w:rPr>
        <w:br/>
        <w:t>│ Backend Processing                                  │</w:t>
      </w:r>
      <w:r>
        <w:rPr>
          <w:rFonts w:ascii="Courier New" w:hAnsi="Courier New"/>
          <w:color w:val="333333"/>
          <w:sz w:val="16"/>
        </w:rPr>
        <w:br/>
        <w:t>│                                                      │</w:t>
      </w:r>
      <w:r>
        <w:rPr>
          <w:rFonts w:ascii="Courier New" w:hAnsi="Courier New"/>
          <w:color w:val="333333"/>
          <w:sz w:val="16"/>
        </w:rPr>
        <w:br/>
        <w:t>│ Step 1: Create IVCCAAnalyzer instance               │</w:t>
      </w:r>
      <w:r>
        <w:rPr>
          <w:rFonts w:ascii="Courier New" w:hAnsi="Courier New"/>
          <w:color w:val="333333"/>
          <w:sz w:val="16"/>
        </w:rPr>
        <w:br/>
        <w:t>│     analyzer = IVCCAAnalyzer()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2: Call analyzer.load_data(file_path)          │</w:t>
      </w:r>
      <w:r>
        <w:rPr>
          <w:rFonts w:ascii="Courier New" w:hAnsi="Courier New"/>
          <w:color w:val="333333"/>
          <w:sz w:val="16"/>
        </w:rPr>
        <w:br/>
        <w:t>│                                                      │</w:t>
      </w:r>
      <w:r>
        <w:rPr>
          <w:rFonts w:ascii="Courier New" w:hAnsi="Courier New"/>
          <w:color w:val="333333"/>
          <w:sz w:val="16"/>
        </w:rPr>
        <w:br/>
        <w:t>│ def load_data(self, file_path: str):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3: Detect file type                            │</w:t>
      </w:r>
      <w:r>
        <w:rPr>
          <w:rFonts w:ascii="Courier New" w:hAnsi="Courier New"/>
          <w:color w:val="333333"/>
          <w:sz w:val="16"/>
        </w:rPr>
        <w:br/>
        <w:t>│                                                      │</w:t>
      </w:r>
      <w:r>
        <w:rPr>
          <w:rFonts w:ascii="Courier New" w:hAnsi="Courier New"/>
          <w:color w:val="333333"/>
          <w:sz w:val="16"/>
        </w:rPr>
        <w:br/>
        <w:t>│ if file_path.endswith('.xlsx'):                     │</w:t>
      </w:r>
      <w:r>
        <w:rPr>
          <w:rFonts w:ascii="Courier New" w:hAnsi="Courier New"/>
          <w:color w:val="333333"/>
          <w:sz w:val="16"/>
        </w:rPr>
        <w:br/>
        <w:t>│     df = pd.read_excel(file_path)                   │</w:t>
      </w:r>
      <w:r>
        <w:rPr>
          <w:rFonts w:ascii="Courier New" w:hAnsi="Courier New"/>
          <w:color w:val="333333"/>
          <w:sz w:val="16"/>
        </w:rPr>
        <w:br/>
        <w:t>│ elif file_path.endswith('.csv'):                    │</w:t>
      </w:r>
      <w:r>
        <w:rPr>
          <w:rFonts w:ascii="Courier New" w:hAnsi="Courier New"/>
          <w:color w:val="333333"/>
          <w:sz w:val="16"/>
        </w:rPr>
        <w:br/>
        <w:t>│     df = pd.read_csv(file_path)                     │</w:t>
      </w:r>
      <w:r>
        <w:rPr>
          <w:rFonts w:ascii="Courier New" w:hAnsi="Courier New"/>
          <w:color w:val="333333"/>
          <w:sz w:val="16"/>
        </w:rPr>
        <w:br/>
        <w:t>│ elif file_path.endswith('.tsv'):                    │</w:t>
      </w:r>
      <w:r>
        <w:rPr>
          <w:rFonts w:ascii="Courier New" w:hAnsi="Courier New"/>
          <w:color w:val="333333"/>
          <w:sz w:val="16"/>
        </w:rPr>
        <w:br/>
        <w:t>│     df = pd.read_csv(file_path, sep='\t')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4: Extract data structure                      │</w:t>
      </w:r>
      <w:r>
        <w:rPr>
          <w:rFonts w:ascii="Courier New" w:hAnsi="Courier New"/>
          <w:color w:val="333333"/>
          <w:sz w:val="16"/>
        </w:rPr>
        <w:br/>
        <w:t>│                                                      │</w:t>
      </w:r>
      <w:r>
        <w:rPr>
          <w:rFonts w:ascii="Courier New" w:hAnsi="Courier New"/>
          <w:color w:val="333333"/>
          <w:sz w:val="16"/>
        </w:rPr>
        <w:br/>
        <w:t>│ sample_col = df.columns[0]                          │</w:t>
      </w:r>
      <w:r>
        <w:rPr>
          <w:rFonts w:ascii="Courier New" w:hAnsi="Courier New"/>
          <w:color w:val="333333"/>
          <w:sz w:val="16"/>
        </w:rPr>
        <w:br/>
        <w:t>│ self.sample_names = df[sample_col].tolist()         │</w:t>
      </w:r>
      <w:r>
        <w:rPr>
          <w:rFonts w:ascii="Courier New" w:hAnsi="Courier New"/>
          <w:color w:val="333333"/>
          <w:sz w:val="16"/>
        </w:rPr>
        <w:br/>
        <w:t>│ # Result: ['Sample1', 'Sample2', ...]              │</w:t>
      </w:r>
      <w:r>
        <w:rPr>
          <w:rFonts w:ascii="Courier New" w:hAnsi="Courier New"/>
          <w:color w:val="333333"/>
          <w:sz w:val="16"/>
        </w:rPr>
        <w:br/>
        <w:t>│                                                      │</w:t>
      </w:r>
      <w:r>
        <w:rPr>
          <w:rFonts w:ascii="Courier New" w:hAnsi="Courier New"/>
          <w:color w:val="333333"/>
          <w:sz w:val="16"/>
        </w:rPr>
        <w:br/>
        <w:t>│ self.gene_names = [col for col in df.columns[1:]]   │</w:t>
      </w:r>
      <w:r>
        <w:rPr>
          <w:rFonts w:ascii="Courier New" w:hAnsi="Courier New"/>
          <w:color w:val="333333"/>
          <w:sz w:val="16"/>
        </w:rPr>
        <w:br/>
        <w:t>│ # Result: ['Gene1', 'Gene2', ...]                  │</w:t>
      </w:r>
      <w:r>
        <w:rPr>
          <w:rFonts w:ascii="Courier New" w:hAnsi="Courier New"/>
          <w:color w:val="333333"/>
          <w:sz w:val="16"/>
        </w:rPr>
        <w:br/>
        <w:t>│                                                      │</w:t>
      </w:r>
      <w:r>
        <w:rPr>
          <w:rFonts w:ascii="Courier New" w:hAnsi="Courier New"/>
          <w:color w:val="333333"/>
          <w:sz w:val="16"/>
        </w:rPr>
        <w:br/>
        <w:t>│ self.data = df.iloc[:, 1:].values                   │</w:t>
      </w:r>
      <w:r>
        <w:rPr>
          <w:rFonts w:ascii="Courier New" w:hAnsi="Courier New"/>
          <w:color w:val="333333"/>
          <w:sz w:val="16"/>
        </w:rPr>
        <w:br/>
        <w:t>│ # Result: numpy array (samples × genes)             │</w:t>
      </w:r>
      <w:r>
        <w:rPr>
          <w:rFonts w:ascii="Courier New" w:hAnsi="Courier New"/>
          <w:color w:val="333333"/>
          <w:sz w:val="16"/>
        </w:rPr>
        <w:br/>
        <w:t>│ # [[val11, val12, ...],                            │</w:t>
      </w:r>
      <w:r>
        <w:rPr>
          <w:rFonts w:ascii="Courier New" w:hAnsi="Courier New"/>
          <w:color w:val="333333"/>
          <w:sz w:val="16"/>
        </w:rPr>
        <w:br/>
        <w:t>│ #  [val21, val22, ...],                             │</w:t>
      </w:r>
      <w:r>
        <w:rPr>
          <w:rFonts w:ascii="Courier New" w:hAnsi="Courier New"/>
          <w:color w:val="333333"/>
          <w:sz w:val="16"/>
        </w:rPr>
        <w:br/>
        <w:t>│ #  ...]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5: Data type conversion and validation         │</w:t>
      </w:r>
      <w:r>
        <w:rPr>
          <w:rFonts w:ascii="Courier New" w:hAnsi="Courier New"/>
          <w:color w:val="333333"/>
          <w:sz w:val="16"/>
        </w:rPr>
        <w:br/>
        <w:t>│                                                      │</w:t>
      </w:r>
      <w:r>
        <w:rPr>
          <w:rFonts w:ascii="Courier New" w:hAnsi="Courier New"/>
          <w:color w:val="333333"/>
          <w:sz w:val="16"/>
        </w:rPr>
        <w:br/>
        <w:t>│ self.data = pd.DataFrame(self.data).apply(          │</w:t>
      </w:r>
      <w:r>
        <w:rPr>
          <w:rFonts w:ascii="Courier New" w:hAnsi="Courier New"/>
          <w:color w:val="333333"/>
          <w:sz w:val="16"/>
        </w:rPr>
        <w:br/>
        <w:t>│     pd.to_numeric, errors='coerce'                  │</w:t>
      </w:r>
      <w:r>
        <w:rPr>
          <w:rFonts w:ascii="Courier New" w:hAnsi="Courier New"/>
          <w:color w:val="333333"/>
          <w:sz w:val="16"/>
        </w:rPr>
        <w:br/>
        <w:t>│ ).values                                            │</w:t>
      </w:r>
      <w:r>
        <w:rPr>
          <w:rFonts w:ascii="Courier New" w:hAnsi="Courier New"/>
          <w:color w:val="333333"/>
          <w:sz w:val="16"/>
        </w:rPr>
        <w:br/>
        <w:t>│                                                      │</w:t>
      </w:r>
      <w:r>
        <w:rPr>
          <w:rFonts w:ascii="Courier New" w:hAnsi="Courier New"/>
          <w:color w:val="333333"/>
          <w:sz w:val="16"/>
        </w:rPr>
        <w:br/>
        <w:t>│ # Check NaN values:                                 │</w:t>
      </w:r>
      <w:r>
        <w:rPr>
          <w:rFonts w:ascii="Courier New" w:hAnsi="Courier New"/>
          <w:color w:val="333333"/>
          <w:sz w:val="16"/>
        </w:rPr>
        <w:br/>
        <w:t>│ nan_count = np.isnan(self.data).sum()               │</w:t>
      </w:r>
      <w:r>
        <w:rPr>
          <w:rFonts w:ascii="Courier New" w:hAnsi="Courier New"/>
          <w:color w:val="333333"/>
          <w:sz w:val="16"/>
        </w:rPr>
        <w:br/>
        <w:t>│ if nan_count &gt; 0:                                   │</w:t>
      </w:r>
      <w:r>
        <w:rPr>
          <w:rFonts w:ascii="Courier New" w:hAnsi="Courier New"/>
          <w:color w:val="333333"/>
          <w:sz w:val="16"/>
        </w:rPr>
        <w:br/>
        <w:t>│     print(f"Warning: {nan_count} NaN values")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6: Set status flags                            │</w:t>
      </w:r>
      <w:r>
        <w:rPr>
          <w:rFonts w:ascii="Courier New" w:hAnsi="Courier New"/>
          <w:color w:val="333333"/>
          <w:sz w:val="16"/>
        </w:rPr>
        <w:br/>
        <w:t>│                                                      │</w:t>
      </w:r>
      <w:r>
        <w:rPr>
          <w:rFonts w:ascii="Courier New" w:hAnsi="Courier New"/>
          <w:color w:val="333333"/>
          <w:sz w:val="16"/>
        </w:rPr>
        <w:br/>
      </w:r>
      <w:r>
        <w:rPr>
          <w:rFonts w:ascii="Courier New" w:hAnsi="Courier New"/>
          <w:color w:val="333333"/>
          <w:sz w:val="16"/>
        </w:rPr>
        <w:lastRenderedPageBreak/>
        <w:t>│ self.data_loaded = True                             │</w:t>
      </w:r>
      <w:r>
        <w:rPr>
          <w:rFonts w:ascii="Courier New" w:hAnsi="Courier New"/>
          <w:color w:val="333333"/>
          <w:sz w:val="16"/>
        </w:rPr>
        <w:br/>
        <w:t>│ self.correlation_calculated = False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7: Generate data preview                       │</w:t>
      </w:r>
      <w:r>
        <w:rPr>
          <w:rFonts w:ascii="Courier New" w:hAnsi="Courier New"/>
          <w:color w:val="333333"/>
          <w:sz w:val="16"/>
        </w:rPr>
        <w:br/>
        <w:t>│                                                      │</w:t>
      </w:r>
      <w:r>
        <w:rPr>
          <w:rFonts w:ascii="Courier New" w:hAnsi="Courier New"/>
          <w:color w:val="333333"/>
          <w:sz w:val="16"/>
        </w:rPr>
        <w:br/>
        <w:t>│ preview = {                                         │</w:t>
      </w:r>
      <w:r>
        <w:rPr>
          <w:rFonts w:ascii="Courier New" w:hAnsi="Courier New"/>
          <w:color w:val="333333"/>
          <w:sz w:val="16"/>
        </w:rPr>
        <w:br/>
        <w:t>│     "columns": [sample_col] + self.gene_names,      │</w:t>
      </w:r>
      <w:r>
        <w:rPr>
          <w:rFonts w:ascii="Courier New" w:hAnsi="Courier New"/>
          <w:color w:val="333333"/>
          <w:sz w:val="16"/>
        </w:rPr>
        <w:br/>
        <w:t>│     "rows": [...]  # First few rows of data         │</w:t>
      </w:r>
      <w:r>
        <w:rPr>
          <w:rFonts w:ascii="Courier New" w:hAnsi="Courier New"/>
          <w:color w:val="333333"/>
          <w:sz w:val="16"/>
        </w:rPr>
        <w:br/>
        <w:t>│ }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8: Store analyzer in memory                    │</w:t>
      </w:r>
      <w:r>
        <w:rPr>
          <w:rFonts w:ascii="Courier New" w:hAnsi="Courier New"/>
          <w:color w:val="333333"/>
          <w:sz w:val="16"/>
        </w:rPr>
        <w:br/>
        <w:t>│                                                      │</w:t>
      </w:r>
      <w:r>
        <w:rPr>
          <w:rFonts w:ascii="Courier New" w:hAnsi="Courier New"/>
          <w:color w:val="333333"/>
          <w:sz w:val="16"/>
        </w:rPr>
        <w:br/>
        <w:t>│ analyzer_id = str(uuid.uuid4())                     │</w:t>
      </w:r>
      <w:r>
        <w:rPr>
          <w:rFonts w:ascii="Courier New" w:hAnsi="Courier New"/>
          <w:color w:val="333333"/>
          <w:sz w:val="16"/>
        </w:rPr>
        <w:br/>
        <w:t>│ analyzers[analyzer_id] = analyzer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9: Return response                             │</w:t>
      </w:r>
      <w:r>
        <w:rPr>
          <w:rFonts w:ascii="Courier New" w:hAnsi="Courier New"/>
          <w:color w:val="333333"/>
          <w:sz w:val="16"/>
        </w:rPr>
        <w:br/>
        <w:t>│                                                      │</w:t>
      </w:r>
      <w:r>
        <w:rPr>
          <w:rFonts w:ascii="Courier New" w:hAnsi="Courier New"/>
          <w:color w:val="333333"/>
          <w:sz w:val="16"/>
        </w:rPr>
        <w:br/>
        <w:t>│ return {                                            │</w:t>
      </w:r>
      <w:r>
        <w:rPr>
          <w:rFonts w:ascii="Courier New" w:hAnsi="Courier New"/>
          <w:color w:val="333333"/>
          <w:sz w:val="16"/>
        </w:rPr>
        <w:br/>
        <w:t>│     "status": "success",                            │</w:t>
      </w:r>
      <w:r>
        <w:rPr>
          <w:rFonts w:ascii="Courier New" w:hAnsi="Courier New"/>
          <w:color w:val="333333"/>
          <w:sz w:val="16"/>
        </w:rPr>
        <w:br/>
        <w:t>│     "analyzer_id": analyzer_id,                     │</w:t>
      </w:r>
      <w:r>
        <w:rPr>
          <w:rFonts w:ascii="Courier New" w:hAnsi="Courier New"/>
          <w:color w:val="333333"/>
          <w:sz w:val="16"/>
        </w:rPr>
        <w:br/>
        <w:t>│     "n_samples": self.data.shape[0],                │</w:t>
      </w:r>
      <w:r>
        <w:rPr>
          <w:rFonts w:ascii="Courier New" w:hAnsi="Courier New"/>
          <w:color w:val="333333"/>
          <w:sz w:val="16"/>
        </w:rPr>
        <w:br/>
        <w:t>│     "n_genes": self.data.shape[1],                  │</w:t>
      </w:r>
      <w:r>
        <w:rPr>
          <w:rFonts w:ascii="Courier New" w:hAnsi="Courier New"/>
          <w:color w:val="333333"/>
          <w:sz w:val="16"/>
        </w:rPr>
        <w:br/>
        <w:t>│     "preview": preview                              │</w:t>
      </w:r>
      <w:r>
        <w:rPr>
          <w:rFonts w:ascii="Courier New" w:hAnsi="Courier New"/>
          <w:color w:val="333333"/>
          <w:sz w:val="16"/>
        </w:rPr>
        <w:br/>
        <w:t>│ }                                                   │</w:t>
      </w:r>
      <w:r>
        <w:rPr>
          <w:rFonts w:ascii="Courier New" w:hAnsi="Courier New"/>
          <w:color w:val="333333"/>
          <w:sz w:val="16"/>
        </w:rPr>
        <w:br/>
        <w:t>└─────────────────────────────────────────────────────┘</w:t>
      </w:r>
    </w:p>
    <w:p w14:paraId="0479CB26" w14:textId="77777777" w:rsidR="0016627A" w:rsidRDefault="00000000">
      <w:pPr>
        <w:pStyle w:val="31"/>
        <w:spacing w:before="120" w:after="120"/>
      </w:pPr>
      <w:r>
        <w:t>4.2 Correlation Calculation Flow</w:t>
      </w:r>
    </w:p>
    <w:p w14:paraId="4F731FEF" w14:textId="77777777" w:rsidR="0016627A" w:rsidRDefault="00000000">
      <w:pPr>
        <w:spacing w:before="120" w:after="120"/>
        <w:jc w:val="center"/>
      </w:pPr>
      <w:r>
        <w:rPr>
          <w:rFonts w:ascii="Courier New" w:hAnsi="Courier New"/>
          <w:color w:val="333333"/>
          <w:sz w:val="16"/>
        </w:rPr>
        <w:t>┌─────────────────────────────────────────────────────┐</w:t>
      </w:r>
      <w:r>
        <w:rPr>
          <w:rFonts w:ascii="Courier New" w:hAnsi="Courier New"/>
          <w:color w:val="333333"/>
          <w:sz w:val="16"/>
        </w:rPr>
        <w:br/>
        <w:t>│ User clicks "Calculate Correlation" button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Frontend: POST /api/ivcca/calculate-correlation    │</w:t>
      </w:r>
      <w:r>
        <w:rPr>
          <w:rFonts w:ascii="Courier New" w:hAnsi="Courier New"/>
          <w:color w:val="333333"/>
          <w:sz w:val="16"/>
        </w:rPr>
        <w:br/>
        <w:t>│                                                      │</w:t>
      </w:r>
      <w:r>
        <w:rPr>
          <w:rFonts w:ascii="Courier New" w:hAnsi="Courier New"/>
          <w:color w:val="333333"/>
          <w:sz w:val="16"/>
        </w:rPr>
        <w:br/>
        <w:t>│ Body: {                                             │</w:t>
      </w:r>
      <w:r>
        <w:rPr>
          <w:rFonts w:ascii="Courier New" w:hAnsi="Courier New"/>
          <w:color w:val="333333"/>
          <w:sz w:val="16"/>
        </w:rPr>
        <w:br/>
        <w:t>│     "analyzer_id": "uuid-string",                   │</w:t>
      </w:r>
      <w:r>
        <w:rPr>
          <w:rFonts w:ascii="Courier New" w:hAnsi="Courier New"/>
          <w:color w:val="333333"/>
          <w:sz w:val="16"/>
        </w:rPr>
        <w:br/>
        <w:t>│     "method": "pearson"                             │</w:t>
      </w:r>
      <w:r>
        <w:rPr>
          <w:rFonts w:ascii="Courier New" w:hAnsi="Courier New"/>
          <w:color w:val="333333"/>
          <w:sz w:val="16"/>
        </w:rPr>
        <w:br/>
        <w:t>│ }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Backend: Get analyzer from memory                   │</w:t>
      </w:r>
      <w:r>
        <w:rPr>
          <w:rFonts w:ascii="Courier New" w:hAnsi="Courier New"/>
          <w:color w:val="333333"/>
          <w:sz w:val="16"/>
        </w:rPr>
        <w:br/>
        <w:t>│                                                      │</w:t>
      </w:r>
      <w:r>
        <w:rPr>
          <w:rFonts w:ascii="Courier New" w:hAnsi="Courier New"/>
          <w:color w:val="333333"/>
          <w:sz w:val="16"/>
        </w:rPr>
        <w:br/>
        <w:t>│ analyzer = analyzers.get(analyzer_id)               │</w:t>
      </w:r>
      <w:r>
        <w:rPr>
          <w:rFonts w:ascii="Courier New" w:hAnsi="Courier New"/>
          <w:color w:val="333333"/>
          <w:sz w:val="16"/>
        </w:rPr>
        <w:br/>
        <w:t>│ if not analyzer:                                    │</w:t>
      </w:r>
      <w:r>
        <w:rPr>
          <w:rFonts w:ascii="Courier New" w:hAnsi="Courier New"/>
          <w:color w:val="333333"/>
          <w:sz w:val="16"/>
        </w:rPr>
        <w:br/>
        <w:t>│     raise HTTPException(404, "Analyzer not found")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r>
      <w:r>
        <w:rPr>
          <w:rFonts w:ascii="Courier New" w:hAnsi="Courier New"/>
          <w:color w:val="333333"/>
          <w:sz w:val="16"/>
        </w:rPr>
        <w:lastRenderedPageBreak/>
        <w:t>│ Call: analyzer.calculate_correlations(method)       │</w:t>
      </w:r>
      <w:r>
        <w:rPr>
          <w:rFonts w:ascii="Courier New" w:hAnsi="Courier New"/>
          <w:color w:val="333333"/>
          <w:sz w:val="16"/>
        </w:rPr>
        <w:br/>
        <w:t>│                                                      │</w:t>
      </w:r>
      <w:r>
        <w:rPr>
          <w:rFonts w:ascii="Courier New" w:hAnsi="Courier New"/>
          <w:color w:val="333333"/>
          <w:sz w:val="16"/>
        </w:rPr>
        <w:br/>
        <w:t>│ def calculate_correlations(self, method='pearson'):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1: Check if data is loaded                     │</w:t>
      </w:r>
      <w:r>
        <w:rPr>
          <w:rFonts w:ascii="Courier New" w:hAnsi="Courier New"/>
          <w:color w:val="333333"/>
          <w:sz w:val="16"/>
        </w:rPr>
        <w:br/>
        <w:t>│                                                      │</w:t>
      </w:r>
      <w:r>
        <w:rPr>
          <w:rFonts w:ascii="Courier New" w:hAnsi="Courier New"/>
          <w:color w:val="333333"/>
          <w:sz w:val="16"/>
        </w:rPr>
        <w:br/>
        <w:t>│ if not self.data_loaded:                            │</w:t>
      </w:r>
      <w:r>
        <w:rPr>
          <w:rFonts w:ascii="Courier New" w:hAnsi="Courier New"/>
          <w:color w:val="333333"/>
          <w:sz w:val="16"/>
        </w:rPr>
        <w:br/>
        <w:t>│     return {"status": "error", ...}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2: Convert to DataFrame                        │</w:t>
      </w:r>
      <w:r>
        <w:rPr>
          <w:rFonts w:ascii="Courier New" w:hAnsi="Courier New"/>
          <w:color w:val="333333"/>
          <w:sz w:val="16"/>
        </w:rPr>
        <w:br/>
        <w:t>│                                                      │</w:t>
      </w:r>
      <w:r>
        <w:rPr>
          <w:rFonts w:ascii="Courier New" w:hAnsi="Courier New"/>
          <w:color w:val="333333"/>
          <w:sz w:val="16"/>
        </w:rPr>
        <w:br/>
        <w:t>│ data_df = pd.DataFrame(                             │</w:t>
      </w:r>
      <w:r>
        <w:rPr>
          <w:rFonts w:ascii="Courier New" w:hAnsi="Courier New"/>
          <w:color w:val="333333"/>
          <w:sz w:val="16"/>
        </w:rPr>
        <w:br/>
        <w:t>│     self.data,                                      │</w:t>
      </w:r>
      <w:r>
        <w:rPr>
          <w:rFonts w:ascii="Courier New" w:hAnsi="Courier New"/>
          <w:color w:val="333333"/>
          <w:sz w:val="16"/>
        </w:rPr>
        <w:br/>
        <w:t>│     columns=self.gene_names                         │</w:t>
      </w:r>
      <w:r>
        <w:rPr>
          <w:rFonts w:ascii="Courier New" w:hAnsi="Courier New"/>
          <w:color w:val="333333"/>
          <w:sz w:val="16"/>
        </w:rPr>
        <w:br/>
        <w:t>│ )                                                   │</w:t>
      </w:r>
      <w:r>
        <w:rPr>
          <w:rFonts w:ascii="Courier New" w:hAnsi="Courier New"/>
          <w:color w:val="333333"/>
          <w:sz w:val="16"/>
        </w:rPr>
        <w:br/>
        <w:t>│ # Shape: (samples, genes)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3: Calculate correlation matrix                │</w:t>
      </w:r>
      <w:r>
        <w:rPr>
          <w:rFonts w:ascii="Courier New" w:hAnsi="Courier New"/>
          <w:color w:val="333333"/>
          <w:sz w:val="16"/>
        </w:rPr>
        <w:br/>
        <w:t>│                                                      │</w:t>
      </w:r>
      <w:r>
        <w:rPr>
          <w:rFonts w:ascii="Courier New" w:hAnsi="Courier New"/>
          <w:color w:val="333333"/>
          <w:sz w:val="16"/>
        </w:rPr>
        <w:br/>
        <w:t>│ if method == 'pearson':                             │</w:t>
      </w:r>
      <w:r>
        <w:rPr>
          <w:rFonts w:ascii="Courier New" w:hAnsi="Courier New"/>
          <w:color w:val="333333"/>
          <w:sz w:val="16"/>
        </w:rPr>
        <w:br/>
        <w:t>│     self.correlation_matrix = data_df.corr(         │</w:t>
      </w:r>
      <w:r>
        <w:rPr>
          <w:rFonts w:ascii="Courier New" w:hAnsi="Courier New"/>
          <w:color w:val="333333"/>
          <w:sz w:val="16"/>
        </w:rPr>
        <w:br/>
        <w:t>│         method='pearson'                            │</w:t>
      </w:r>
      <w:r>
        <w:rPr>
          <w:rFonts w:ascii="Courier New" w:hAnsi="Courier New"/>
          <w:color w:val="333333"/>
          <w:sz w:val="16"/>
        </w:rPr>
        <w:br/>
        <w:t>│     ).values                                        │</w:t>
      </w:r>
      <w:r>
        <w:rPr>
          <w:rFonts w:ascii="Courier New" w:hAnsi="Courier New"/>
          <w:color w:val="333333"/>
          <w:sz w:val="16"/>
        </w:rPr>
        <w:br/>
        <w:t>│ # pandas.corr() internal:                           │</w:t>
      </w:r>
      <w:r>
        <w:rPr>
          <w:rFonts w:ascii="Courier New" w:hAnsi="Courier New"/>
          <w:color w:val="333333"/>
          <w:sz w:val="16"/>
        </w:rPr>
        <w:br/>
        <w:t>│ # - Calculate Pearson correlation coefficient for each gene pair │</w:t>
      </w:r>
      <w:r>
        <w:rPr>
          <w:rFonts w:ascii="Courier New" w:hAnsi="Courier New"/>
          <w:color w:val="333333"/>
          <w:sz w:val="16"/>
        </w:rPr>
        <w:br/>
        <w:t>│ # - Return correlation matrix (genes × genes)        │</w:t>
      </w:r>
      <w:r>
        <w:rPr>
          <w:rFonts w:ascii="Courier New" w:hAnsi="Courier New"/>
          <w:color w:val="333333"/>
          <w:sz w:val="16"/>
        </w:rPr>
        <w:br/>
        <w:t>│ # - Diagonal is 1 (autocorrelation)                  │</w:t>
      </w:r>
      <w:r>
        <w:rPr>
          <w:rFonts w:ascii="Courier New" w:hAnsi="Courier New"/>
          <w:color w:val="333333"/>
          <w:sz w:val="16"/>
        </w:rPr>
        <w:br/>
        <w:t>│ # - Matrix is symmetric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4: Handle NaN values                           │</w:t>
      </w:r>
      <w:r>
        <w:rPr>
          <w:rFonts w:ascii="Courier New" w:hAnsi="Courier New"/>
          <w:color w:val="333333"/>
          <w:sz w:val="16"/>
        </w:rPr>
        <w:br/>
        <w:t>│                                                      │</w:t>
      </w:r>
      <w:r>
        <w:rPr>
          <w:rFonts w:ascii="Courier New" w:hAnsi="Courier New"/>
          <w:color w:val="333333"/>
          <w:sz w:val="16"/>
        </w:rPr>
        <w:br/>
        <w:t>│ self.correlation_matrix = np.nan_to_num(            │</w:t>
      </w:r>
      <w:r>
        <w:rPr>
          <w:rFonts w:ascii="Courier New" w:hAnsi="Courier New"/>
          <w:color w:val="333333"/>
          <w:sz w:val="16"/>
        </w:rPr>
        <w:br/>
        <w:t>│     self.correlation_matrix,                        │</w:t>
      </w:r>
      <w:r>
        <w:rPr>
          <w:rFonts w:ascii="Courier New" w:hAnsi="Courier New"/>
          <w:color w:val="333333"/>
          <w:sz w:val="16"/>
        </w:rPr>
        <w:br/>
        <w:t>│     nan=0.0                                         │</w:t>
      </w:r>
      <w:r>
        <w:rPr>
          <w:rFonts w:ascii="Courier New" w:hAnsi="Courier New"/>
          <w:color w:val="333333"/>
          <w:sz w:val="16"/>
        </w:rPr>
        <w:br/>
        <w:t>│ )                                                   │</w:t>
      </w:r>
      <w:r>
        <w:rPr>
          <w:rFonts w:ascii="Courier New" w:hAnsi="Courier New"/>
          <w:color w:val="333333"/>
          <w:sz w:val="16"/>
        </w:rPr>
        <w:br/>
        <w:t>│ # Replace NaN with 0 (usually due to constant values)│</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5: Calculate statistics                        │</w:t>
      </w:r>
      <w:r>
        <w:rPr>
          <w:rFonts w:ascii="Courier New" w:hAnsi="Courier New"/>
          <w:color w:val="333333"/>
          <w:sz w:val="16"/>
        </w:rPr>
        <w:br/>
        <w:t>│                                                      │</w:t>
      </w:r>
      <w:r>
        <w:rPr>
          <w:rFonts w:ascii="Courier New" w:hAnsi="Courier New"/>
          <w:color w:val="333333"/>
          <w:sz w:val="16"/>
        </w:rPr>
        <w:br/>
        <w:t>│ # Extract upper triangle matrix (exclude diagonal and lower triangle) │</w:t>
      </w:r>
      <w:r>
        <w:rPr>
          <w:rFonts w:ascii="Courier New" w:hAnsi="Courier New"/>
          <w:color w:val="333333"/>
          <w:sz w:val="16"/>
        </w:rPr>
        <w:br/>
        <w:t>│ corr_values = self.correlation_matrix[              │</w:t>
      </w:r>
      <w:r>
        <w:rPr>
          <w:rFonts w:ascii="Courier New" w:hAnsi="Courier New"/>
          <w:color w:val="333333"/>
          <w:sz w:val="16"/>
        </w:rPr>
        <w:br/>
        <w:t>│     np.triu_indices_from(                           │</w:t>
      </w:r>
      <w:r>
        <w:rPr>
          <w:rFonts w:ascii="Courier New" w:hAnsi="Courier New"/>
          <w:color w:val="333333"/>
          <w:sz w:val="16"/>
        </w:rPr>
        <w:br/>
        <w:t>│         self.correlation_matrix,                    │</w:t>
      </w:r>
      <w:r>
        <w:rPr>
          <w:rFonts w:ascii="Courier New" w:hAnsi="Courier New"/>
          <w:color w:val="333333"/>
          <w:sz w:val="16"/>
        </w:rPr>
        <w:br/>
        <w:t>│         k=1                                         │</w:t>
      </w:r>
      <w:r>
        <w:rPr>
          <w:rFonts w:ascii="Courier New" w:hAnsi="Courier New"/>
          <w:color w:val="333333"/>
          <w:sz w:val="16"/>
        </w:rPr>
        <w:br/>
        <w:t>│     )                                               │</w:t>
      </w:r>
      <w:r>
        <w:rPr>
          <w:rFonts w:ascii="Courier New" w:hAnsi="Courier New"/>
          <w:color w:val="333333"/>
          <w:sz w:val="16"/>
        </w:rPr>
        <w:br/>
        <w:t>│ ]                                                   │</w:t>
      </w:r>
      <w:r>
        <w:rPr>
          <w:rFonts w:ascii="Courier New" w:hAnsi="Courier New"/>
          <w:color w:val="333333"/>
          <w:sz w:val="16"/>
        </w:rPr>
        <w:br/>
        <w:t>│                                                      │</w:t>
      </w:r>
      <w:r>
        <w:rPr>
          <w:rFonts w:ascii="Courier New" w:hAnsi="Courier New"/>
          <w:color w:val="333333"/>
          <w:sz w:val="16"/>
        </w:rPr>
        <w:br/>
      </w:r>
      <w:r>
        <w:rPr>
          <w:rFonts w:ascii="Courier New" w:hAnsi="Courier New"/>
          <w:color w:val="333333"/>
          <w:sz w:val="16"/>
        </w:rPr>
        <w:lastRenderedPageBreak/>
        <w:t>│ stats = {                                           │</w:t>
      </w:r>
      <w:r>
        <w:rPr>
          <w:rFonts w:ascii="Courier New" w:hAnsi="Courier New"/>
          <w:color w:val="333333"/>
          <w:sz w:val="16"/>
        </w:rPr>
        <w:br/>
        <w:t>│     "mean": float(np.mean(corr_values)),            │</w:t>
      </w:r>
      <w:r>
        <w:rPr>
          <w:rFonts w:ascii="Courier New" w:hAnsi="Courier New"/>
          <w:color w:val="333333"/>
          <w:sz w:val="16"/>
        </w:rPr>
        <w:br/>
        <w:t>│     "std": float(np.std(corr_values)),              │</w:t>
      </w:r>
      <w:r>
        <w:rPr>
          <w:rFonts w:ascii="Courier New" w:hAnsi="Courier New"/>
          <w:color w:val="333333"/>
          <w:sz w:val="16"/>
        </w:rPr>
        <w:br/>
        <w:t>│     "min": float(np.min(corr_values)),              │</w:t>
      </w:r>
      <w:r>
        <w:rPr>
          <w:rFonts w:ascii="Courier New" w:hAnsi="Courier New"/>
          <w:color w:val="333333"/>
          <w:sz w:val="16"/>
        </w:rPr>
        <w:br/>
        <w:t>│     "max": float(np.max(corr_values)),              │</w:t>
      </w:r>
      <w:r>
        <w:rPr>
          <w:rFonts w:ascii="Courier New" w:hAnsi="Courier New"/>
          <w:color w:val="333333"/>
          <w:sz w:val="16"/>
        </w:rPr>
        <w:br/>
        <w:t>│     "median": float(np.median(corr_values))         │</w:t>
      </w:r>
      <w:r>
        <w:rPr>
          <w:rFonts w:ascii="Courier New" w:hAnsi="Courier New"/>
          <w:color w:val="333333"/>
          <w:sz w:val="16"/>
        </w:rPr>
        <w:br/>
        <w:t>│ }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6: Set status flag                             │</w:t>
      </w:r>
      <w:r>
        <w:rPr>
          <w:rFonts w:ascii="Courier New" w:hAnsi="Courier New"/>
          <w:color w:val="333333"/>
          <w:sz w:val="16"/>
        </w:rPr>
        <w:br/>
        <w:t>│                                                      │</w:t>
      </w:r>
      <w:r>
        <w:rPr>
          <w:rFonts w:ascii="Courier New" w:hAnsi="Courier New"/>
          <w:color w:val="333333"/>
          <w:sz w:val="16"/>
        </w:rPr>
        <w:br/>
        <w:t>│ self.correlation_calculated = True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7: Return response                             │</w:t>
      </w:r>
      <w:r>
        <w:rPr>
          <w:rFonts w:ascii="Courier New" w:hAnsi="Courier New"/>
          <w:color w:val="333333"/>
          <w:sz w:val="16"/>
        </w:rPr>
        <w:br/>
        <w:t>│                                                      │</w:t>
      </w:r>
      <w:r>
        <w:rPr>
          <w:rFonts w:ascii="Courier New" w:hAnsi="Courier New"/>
          <w:color w:val="333333"/>
          <w:sz w:val="16"/>
        </w:rPr>
        <w:br/>
        <w:t>│ return {                                            │</w:t>
      </w:r>
      <w:r>
        <w:rPr>
          <w:rFonts w:ascii="Courier New" w:hAnsi="Courier New"/>
          <w:color w:val="333333"/>
          <w:sz w:val="16"/>
        </w:rPr>
        <w:br/>
        <w:t>│     "status": "success",                            │</w:t>
      </w:r>
      <w:r>
        <w:rPr>
          <w:rFonts w:ascii="Courier New" w:hAnsi="Courier New"/>
          <w:color w:val="333333"/>
          <w:sz w:val="16"/>
        </w:rPr>
        <w:br/>
        <w:t>│     "matrix_size": self.correlation_matrix.shape,   │</w:t>
      </w:r>
      <w:r>
        <w:rPr>
          <w:rFonts w:ascii="Courier New" w:hAnsi="Courier New"/>
          <w:color w:val="333333"/>
          <w:sz w:val="16"/>
        </w:rPr>
        <w:br/>
        <w:t>│     "statistics": stats                             │</w:t>
      </w:r>
      <w:r>
        <w:rPr>
          <w:rFonts w:ascii="Courier New" w:hAnsi="Courier New"/>
          <w:color w:val="333333"/>
          <w:sz w:val="16"/>
        </w:rPr>
        <w:br/>
        <w:t>│ }                                                   │</w:t>
      </w:r>
      <w:r>
        <w:rPr>
          <w:rFonts w:ascii="Courier New" w:hAnsi="Courier New"/>
          <w:color w:val="333333"/>
          <w:sz w:val="16"/>
        </w:rPr>
        <w:br/>
        <w:t>└─────────────────────────────────────────────────────┘</w:t>
      </w:r>
    </w:p>
    <w:p w14:paraId="0E9CF755" w14:textId="77777777" w:rsidR="0016627A" w:rsidRDefault="00000000">
      <w:pPr>
        <w:pStyle w:val="31"/>
        <w:spacing w:before="120" w:after="120"/>
      </w:pPr>
      <w:r>
        <w:t>4.3 Matrix Sorting Flow</w:t>
      </w:r>
    </w:p>
    <w:p w14:paraId="36C933BF" w14:textId="77777777" w:rsidR="0016627A" w:rsidRDefault="00000000">
      <w:pPr>
        <w:spacing w:before="120" w:after="120"/>
        <w:jc w:val="center"/>
      </w:pPr>
      <w:r>
        <w:rPr>
          <w:rFonts w:ascii="Courier New" w:hAnsi="Courier New"/>
          <w:color w:val="333333"/>
          <w:sz w:val="16"/>
        </w:rPr>
        <w:t>┌─────────────────────────────────────────────────────┐</w:t>
      </w:r>
      <w:r>
        <w:rPr>
          <w:rFonts w:ascii="Courier New" w:hAnsi="Courier New"/>
          <w:color w:val="333333"/>
          <w:sz w:val="16"/>
        </w:rPr>
        <w:br/>
        <w:t>│ User clicks "Sort" button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Backend: analyzer.sort_correlation_matrix()         │</w:t>
      </w:r>
      <w:r>
        <w:rPr>
          <w:rFonts w:ascii="Courier New" w:hAnsi="Courier New"/>
          <w:color w:val="333333"/>
          <w:sz w:val="16"/>
        </w:rPr>
        <w:br/>
        <w:t>│                                                      │</w:t>
      </w:r>
      <w:r>
        <w:rPr>
          <w:rFonts w:ascii="Courier New" w:hAnsi="Courier New"/>
          <w:color w:val="333333"/>
          <w:sz w:val="16"/>
        </w:rPr>
        <w:br/>
        <w:t>│ def sort_correlation_matrix(self):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1: Calculate mean absolute correlation for each gene │</w:t>
      </w:r>
      <w:r>
        <w:rPr>
          <w:rFonts w:ascii="Courier New" w:hAnsi="Courier New"/>
          <w:color w:val="333333"/>
          <w:sz w:val="16"/>
        </w:rPr>
        <w:br/>
        <w:t>│                                                      │</w:t>
      </w:r>
      <w:r>
        <w:rPr>
          <w:rFonts w:ascii="Courier New" w:hAnsi="Courier New"/>
          <w:color w:val="333333"/>
          <w:sz w:val="16"/>
        </w:rPr>
        <w:br/>
        <w:t>│ abs_corr = np.abs(self.correlation_matrix)          │</w:t>
      </w:r>
      <w:r>
        <w:rPr>
          <w:rFonts w:ascii="Courier New" w:hAnsi="Courier New"/>
          <w:color w:val="333333"/>
          <w:sz w:val="16"/>
        </w:rPr>
        <w:br/>
        <w:t>│ # Take absolute value: both positive and negative correlations considered │</w:t>
      </w:r>
      <w:r>
        <w:rPr>
          <w:rFonts w:ascii="Courier New" w:hAnsi="Courier New"/>
          <w:color w:val="333333"/>
          <w:sz w:val="16"/>
        </w:rPr>
        <w:br/>
        <w:t>│                                                      │</w:t>
      </w:r>
      <w:r>
        <w:rPr>
          <w:rFonts w:ascii="Courier New" w:hAnsi="Courier New"/>
          <w:color w:val="333333"/>
          <w:sz w:val="16"/>
        </w:rPr>
        <w:br/>
        <w:t>│ np.fill_diagonal(abs_corr, 0)                       │</w:t>
      </w:r>
      <w:r>
        <w:rPr>
          <w:rFonts w:ascii="Courier New" w:hAnsi="Courier New"/>
          <w:color w:val="333333"/>
          <w:sz w:val="16"/>
        </w:rPr>
        <w:br/>
        <w:t>│ # Set diagonal to 0 (exclude autocorrelation)       │</w:t>
      </w:r>
      <w:r>
        <w:rPr>
          <w:rFonts w:ascii="Courier New" w:hAnsi="Courier New"/>
          <w:color w:val="333333"/>
          <w:sz w:val="16"/>
        </w:rPr>
        <w:br/>
        <w:t>│                                                      │</w:t>
      </w:r>
      <w:r>
        <w:rPr>
          <w:rFonts w:ascii="Courier New" w:hAnsi="Courier New"/>
          <w:color w:val="333333"/>
          <w:sz w:val="16"/>
        </w:rPr>
        <w:br/>
        <w:t>│ gene_scores = np.mean(abs_corr, axis=1)             │</w:t>
      </w:r>
      <w:r>
        <w:rPr>
          <w:rFonts w:ascii="Courier New" w:hAnsi="Courier New"/>
          <w:color w:val="333333"/>
          <w:sz w:val="16"/>
        </w:rPr>
        <w:br/>
        <w:t>│ # Calculate mean for each row, get mean absolute correlation for each gene │</w:t>
      </w:r>
      <w:r>
        <w:rPr>
          <w:rFonts w:ascii="Courier New" w:hAnsi="Courier New"/>
          <w:color w:val="333333"/>
          <w:sz w:val="16"/>
        </w:rPr>
        <w:br/>
        <w:t>│ # gene_scores[i] = mean(|r_ij|) for j ≠ i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2: Sort indices                                │</w:t>
      </w:r>
      <w:r>
        <w:rPr>
          <w:rFonts w:ascii="Courier New" w:hAnsi="Courier New"/>
          <w:color w:val="333333"/>
          <w:sz w:val="16"/>
        </w:rPr>
        <w:br/>
        <w:t>│                                                      │</w:t>
      </w:r>
      <w:r>
        <w:rPr>
          <w:rFonts w:ascii="Courier New" w:hAnsi="Courier New"/>
          <w:color w:val="333333"/>
          <w:sz w:val="16"/>
        </w:rPr>
        <w:br/>
        <w:t>│ sorted_indices = np.argsort(gene_scores)[::-1]      │</w:t>
      </w:r>
      <w:r>
        <w:rPr>
          <w:rFonts w:ascii="Courier New" w:hAnsi="Courier New"/>
          <w:color w:val="333333"/>
          <w:sz w:val="16"/>
        </w:rPr>
        <w:br/>
        <w:t>│ # argsort returns indices in ascending order        │</w:t>
      </w:r>
      <w:r>
        <w:rPr>
          <w:rFonts w:ascii="Courier New" w:hAnsi="Courier New"/>
          <w:color w:val="333333"/>
          <w:sz w:val="16"/>
        </w:rPr>
        <w:br/>
        <w:t>│ # [::-1] reverses to get descending order           │</w:t>
      </w:r>
      <w:r>
        <w:rPr>
          <w:rFonts w:ascii="Courier New" w:hAnsi="Courier New"/>
          <w:color w:val="333333"/>
          <w:sz w:val="16"/>
        </w:rPr>
        <w:br/>
      </w:r>
      <w:r>
        <w:rPr>
          <w:rFonts w:ascii="Courier New" w:hAnsi="Courier New"/>
          <w:color w:val="333333"/>
          <w:sz w:val="16"/>
        </w:rPr>
        <w:lastRenderedPageBreak/>
        <w:t>│ # Result: [5, 12, 3, ...]  # Gene 5 has highest correlation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3: Rearrange using sorted indices              │</w:t>
      </w:r>
      <w:r>
        <w:rPr>
          <w:rFonts w:ascii="Courier New" w:hAnsi="Courier New"/>
          <w:color w:val="333333"/>
          <w:sz w:val="16"/>
        </w:rPr>
        <w:br/>
        <w:t>│                                                      │</w:t>
      </w:r>
      <w:r>
        <w:rPr>
          <w:rFonts w:ascii="Courier New" w:hAnsi="Courier New"/>
          <w:color w:val="333333"/>
          <w:sz w:val="16"/>
        </w:rPr>
        <w:br/>
        <w:t>│ sorted_matrix = self.correlation_matrix[            │</w:t>
      </w:r>
      <w:r>
        <w:rPr>
          <w:rFonts w:ascii="Courier New" w:hAnsi="Courier New"/>
          <w:color w:val="333333"/>
          <w:sz w:val="16"/>
        </w:rPr>
        <w:br/>
        <w:t>│     sorted_indices[:, None],                        │</w:t>
      </w:r>
      <w:r>
        <w:rPr>
          <w:rFonts w:ascii="Courier New" w:hAnsi="Courier New"/>
          <w:color w:val="333333"/>
          <w:sz w:val="16"/>
        </w:rPr>
        <w:br/>
        <w:t>│     sorted_indices                                  │</w:t>
      </w:r>
      <w:r>
        <w:rPr>
          <w:rFonts w:ascii="Courier New" w:hAnsi="Courier New"/>
          <w:color w:val="333333"/>
          <w:sz w:val="16"/>
        </w:rPr>
        <w:br/>
        <w:t>│ ]                                                   │</w:t>
      </w:r>
      <w:r>
        <w:rPr>
          <w:rFonts w:ascii="Courier New" w:hAnsi="Courier New"/>
          <w:color w:val="333333"/>
          <w:sz w:val="16"/>
        </w:rPr>
        <w:br/>
        <w:t>│ # Rearrange both rows and columns                   │</w:t>
      </w:r>
      <w:r>
        <w:rPr>
          <w:rFonts w:ascii="Courier New" w:hAnsi="Courier New"/>
          <w:color w:val="333333"/>
          <w:sz w:val="16"/>
        </w:rPr>
        <w:br/>
        <w:t>│                                                      │</w:t>
      </w:r>
      <w:r>
        <w:rPr>
          <w:rFonts w:ascii="Courier New" w:hAnsi="Courier New"/>
          <w:color w:val="333333"/>
          <w:sz w:val="16"/>
        </w:rPr>
        <w:br/>
        <w:t>│ sorted_gene_names = [                               │</w:t>
      </w:r>
      <w:r>
        <w:rPr>
          <w:rFonts w:ascii="Courier New" w:hAnsi="Courier New"/>
          <w:color w:val="333333"/>
          <w:sz w:val="16"/>
        </w:rPr>
        <w:br/>
        <w:t>│     self.gene_names[i]                              │</w:t>
      </w:r>
      <w:r>
        <w:rPr>
          <w:rFonts w:ascii="Courier New" w:hAnsi="Courier New"/>
          <w:color w:val="333333"/>
          <w:sz w:val="16"/>
        </w:rPr>
        <w:br/>
        <w:t>│     for i in sorted_indices                         │</w:t>
      </w:r>
      <w:r>
        <w:rPr>
          <w:rFonts w:ascii="Courier New" w:hAnsi="Courier New"/>
          <w:color w:val="333333"/>
          <w:sz w:val="16"/>
        </w:rPr>
        <w:br/>
        <w:t>│ ]                                                   │</w:t>
      </w:r>
      <w:r>
        <w:rPr>
          <w:rFonts w:ascii="Courier New" w:hAnsi="Courier New"/>
          <w:color w:val="333333"/>
          <w:sz w:val="16"/>
        </w:rPr>
        <w:br/>
        <w:t>│                                                      │</w:t>
      </w:r>
      <w:r>
        <w:rPr>
          <w:rFonts w:ascii="Courier New" w:hAnsi="Courier New"/>
          <w:color w:val="333333"/>
          <w:sz w:val="16"/>
        </w:rPr>
        <w:br/>
        <w:t>│ sorted_scores = gene_scores[sorted_indices]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4: Return sorted results                       │</w:t>
      </w:r>
      <w:r>
        <w:rPr>
          <w:rFonts w:ascii="Courier New" w:hAnsi="Courier New"/>
          <w:color w:val="333333"/>
          <w:sz w:val="16"/>
        </w:rPr>
        <w:br/>
        <w:t>│                                                      │</w:t>
      </w:r>
      <w:r>
        <w:rPr>
          <w:rFonts w:ascii="Courier New" w:hAnsi="Courier New"/>
          <w:color w:val="333333"/>
          <w:sz w:val="16"/>
        </w:rPr>
        <w:br/>
        <w:t>│ return {                                            │</w:t>
      </w:r>
      <w:r>
        <w:rPr>
          <w:rFonts w:ascii="Courier New" w:hAnsi="Courier New"/>
          <w:color w:val="333333"/>
          <w:sz w:val="16"/>
        </w:rPr>
        <w:br/>
        <w:t>│     "status": "success",                            │</w:t>
      </w:r>
      <w:r>
        <w:rPr>
          <w:rFonts w:ascii="Courier New" w:hAnsi="Courier New"/>
          <w:color w:val="333333"/>
          <w:sz w:val="16"/>
        </w:rPr>
        <w:br/>
        <w:t>│     "sorted_matrix": sorted_matrix.tolist(),        │</w:t>
      </w:r>
      <w:r>
        <w:rPr>
          <w:rFonts w:ascii="Courier New" w:hAnsi="Courier New"/>
          <w:color w:val="333333"/>
          <w:sz w:val="16"/>
        </w:rPr>
        <w:br/>
        <w:t>│     "sorted_gene_names": sorted_gene_names,         │</w:t>
      </w:r>
      <w:r>
        <w:rPr>
          <w:rFonts w:ascii="Courier New" w:hAnsi="Courier New"/>
          <w:color w:val="333333"/>
          <w:sz w:val="16"/>
        </w:rPr>
        <w:br/>
        <w:t>│     "sorted_scores": sorted_scores.tolist()         │</w:t>
      </w:r>
      <w:r>
        <w:rPr>
          <w:rFonts w:ascii="Courier New" w:hAnsi="Courier New"/>
          <w:color w:val="333333"/>
          <w:sz w:val="16"/>
        </w:rPr>
        <w:br/>
        <w:t>│ }                                                   │</w:t>
      </w:r>
      <w:r>
        <w:rPr>
          <w:rFonts w:ascii="Courier New" w:hAnsi="Courier New"/>
          <w:color w:val="333333"/>
          <w:sz w:val="16"/>
        </w:rPr>
        <w:br/>
        <w:t>└─────────────────────────────────────────────────────┘</w:t>
      </w:r>
    </w:p>
    <w:p w14:paraId="5FD3053F" w14:textId="77777777" w:rsidR="0016627A" w:rsidRDefault="00000000">
      <w:pPr>
        <w:pStyle w:val="31"/>
        <w:spacing w:before="120" w:after="120"/>
      </w:pPr>
      <w:r>
        <w:t>4.4 PCA Analysis Flow</w:t>
      </w:r>
    </w:p>
    <w:p w14:paraId="3D7D1A14" w14:textId="77777777" w:rsidR="0016627A" w:rsidRDefault="00000000">
      <w:pPr>
        <w:spacing w:before="120" w:after="120"/>
        <w:jc w:val="center"/>
      </w:pPr>
      <w:r>
        <w:rPr>
          <w:rFonts w:ascii="Courier New" w:hAnsi="Courier New"/>
          <w:color w:val="333333"/>
          <w:sz w:val="16"/>
        </w:rPr>
        <w:t>┌─────────────────────────────────────────────────────┐</w:t>
      </w:r>
      <w:r>
        <w:rPr>
          <w:rFonts w:ascii="Courier New" w:hAnsi="Courier New"/>
          <w:color w:val="333333"/>
          <w:sz w:val="16"/>
        </w:rPr>
        <w:br/>
        <w:t>│ User clicks "Perform PCA" button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Backend: analyzer.perform_pca(n_components=3)       │</w:t>
      </w:r>
      <w:r>
        <w:rPr>
          <w:rFonts w:ascii="Courier New" w:hAnsi="Courier New"/>
          <w:color w:val="333333"/>
          <w:sz w:val="16"/>
        </w:rPr>
        <w:br/>
        <w:t>│                                                      │</w:t>
      </w:r>
      <w:r>
        <w:rPr>
          <w:rFonts w:ascii="Courier New" w:hAnsi="Courier New"/>
          <w:color w:val="333333"/>
          <w:sz w:val="16"/>
        </w:rPr>
        <w:br/>
        <w:t>│ def perform_pca(self, n_components=3):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1: Use correlation matrix as input             │</w:t>
      </w:r>
      <w:r>
        <w:rPr>
          <w:rFonts w:ascii="Courier New" w:hAnsi="Courier New"/>
          <w:color w:val="333333"/>
          <w:sz w:val="16"/>
        </w:rPr>
        <w:br/>
        <w:t>│                                                      │</w:t>
      </w:r>
      <w:r>
        <w:rPr>
          <w:rFonts w:ascii="Courier New" w:hAnsi="Courier New"/>
          <w:color w:val="333333"/>
          <w:sz w:val="16"/>
        </w:rPr>
        <w:br/>
        <w:t>│ data = np.abs(self.correlation_matrix)              │</w:t>
      </w:r>
      <w:r>
        <w:rPr>
          <w:rFonts w:ascii="Courier New" w:hAnsi="Courier New"/>
          <w:color w:val="333333"/>
          <w:sz w:val="16"/>
        </w:rPr>
        <w:br/>
        <w:t>│ # Use absolute correlation matrix                   │</w:t>
      </w:r>
      <w:r>
        <w:rPr>
          <w:rFonts w:ascii="Courier New" w:hAnsi="Courier New"/>
          <w:color w:val="333333"/>
          <w:sz w:val="16"/>
        </w:rPr>
        <w:br/>
        <w:t>│ # Shape: (genes, genes)                             │</w:t>
      </w:r>
      <w:r>
        <w:rPr>
          <w:rFonts w:ascii="Courier New" w:hAnsi="Courier New"/>
          <w:color w:val="333333"/>
          <w:sz w:val="16"/>
        </w:rPr>
        <w:br/>
        <w:t>│ # Each gene is a "sample", correlations between genes are "features"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2: Fill NaN values                             │</w:t>
      </w:r>
      <w:r>
        <w:rPr>
          <w:rFonts w:ascii="Courier New" w:hAnsi="Courier New"/>
          <w:color w:val="333333"/>
          <w:sz w:val="16"/>
        </w:rPr>
        <w:br/>
        <w:t>│                                                      │</w:t>
      </w:r>
      <w:r>
        <w:rPr>
          <w:rFonts w:ascii="Courier New" w:hAnsi="Courier New"/>
          <w:color w:val="333333"/>
          <w:sz w:val="16"/>
        </w:rPr>
        <w:br/>
        <w:t>│ data_filled = np.nan_to_num(data, nan=0.0)          │</w:t>
      </w:r>
      <w:r>
        <w:rPr>
          <w:rFonts w:ascii="Courier New" w:hAnsi="Courier New"/>
          <w:color w:val="333333"/>
          <w:sz w:val="16"/>
        </w:rPr>
        <w:br/>
        <w:t>└─────────────────────────────────────────────────────┘</w:t>
      </w:r>
      <w:r>
        <w:rPr>
          <w:rFonts w:ascii="Courier New" w:hAnsi="Courier New"/>
          <w:color w:val="333333"/>
          <w:sz w:val="16"/>
        </w:rPr>
        <w:br/>
      </w:r>
      <w:r>
        <w:rPr>
          <w:rFonts w:ascii="Courier New" w:hAnsi="Courier New"/>
          <w:color w:val="333333"/>
          <w:sz w:val="16"/>
        </w:rPr>
        <w:lastRenderedPageBreak/>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3: Execute PCA (using sklearn)                 │</w:t>
      </w:r>
      <w:r>
        <w:rPr>
          <w:rFonts w:ascii="Courier New" w:hAnsi="Courier New"/>
          <w:color w:val="333333"/>
          <w:sz w:val="16"/>
        </w:rPr>
        <w:br/>
        <w:t>│                                                      │</w:t>
      </w:r>
      <w:r>
        <w:rPr>
          <w:rFonts w:ascii="Courier New" w:hAnsi="Courier New"/>
          <w:color w:val="333333"/>
          <w:sz w:val="16"/>
        </w:rPr>
        <w:br/>
        <w:t>│ from sklearn.decomposition import PCA               │</w:t>
      </w:r>
      <w:r>
        <w:rPr>
          <w:rFonts w:ascii="Courier New" w:hAnsi="Courier New"/>
          <w:color w:val="333333"/>
          <w:sz w:val="16"/>
        </w:rPr>
        <w:br/>
        <w:t>│                                                      │</w:t>
      </w:r>
      <w:r>
        <w:rPr>
          <w:rFonts w:ascii="Courier New" w:hAnsi="Courier New"/>
          <w:color w:val="333333"/>
          <w:sz w:val="16"/>
        </w:rPr>
        <w:br/>
        <w:t>│ pca = PCA(n_components=25)  # Calculate 25 principal components │</w:t>
      </w:r>
      <w:r>
        <w:rPr>
          <w:rFonts w:ascii="Courier New" w:hAnsi="Courier New"/>
          <w:color w:val="333333"/>
          <w:sz w:val="16"/>
        </w:rPr>
        <w:br/>
        <w:t>│ pca.fit(data_filled)                                │</w:t>
      </w:r>
      <w:r>
        <w:rPr>
          <w:rFonts w:ascii="Courier New" w:hAnsi="Courier New"/>
          <w:color w:val="333333"/>
          <w:sz w:val="16"/>
        </w:rPr>
        <w:br/>
        <w:t>│                                                      │</w:t>
      </w:r>
      <w:r>
        <w:rPr>
          <w:rFonts w:ascii="Courier New" w:hAnsi="Courier New"/>
          <w:color w:val="333333"/>
          <w:sz w:val="16"/>
        </w:rPr>
        <w:br/>
        <w:t>│ # PCA internal steps:                               │</w:t>
      </w:r>
      <w:r>
        <w:rPr>
          <w:rFonts w:ascii="Courier New" w:hAnsi="Courier New"/>
          <w:color w:val="333333"/>
          <w:sz w:val="16"/>
        </w:rPr>
        <w:br/>
        <w:t>│ # 1. Standardize data (if needed)                   │</w:t>
      </w:r>
      <w:r>
        <w:rPr>
          <w:rFonts w:ascii="Courier New" w:hAnsi="Courier New"/>
          <w:color w:val="333333"/>
          <w:sz w:val="16"/>
        </w:rPr>
        <w:br/>
        <w:t>│ # 2. Calculate covariance matrix                     │</w:t>
      </w:r>
      <w:r>
        <w:rPr>
          <w:rFonts w:ascii="Courier New" w:hAnsi="Courier New"/>
          <w:color w:val="333333"/>
          <w:sz w:val="16"/>
        </w:rPr>
        <w:br/>
        <w:t>│ # 3. Eigendecomposition: C = Q × Λ × Q^T            │</w:t>
      </w:r>
      <w:r>
        <w:rPr>
          <w:rFonts w:ascii="Courier New" w:hAnsi="Courier New"/>
          <w:color w:val="333333"/>
          <w:sz w:val="16"/>
        </w:rPr>
        <w:br/>
        <w:t>│ # 4. Select top k principal components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4: Calculate principal component scores        │</w:t>
      </w:r>
      <w:r>
        <w:rPr>
          <w:rFonts w:ascii="Courier New" w:hAnsi="Courier New"/>
          <w:color w:val="333333"/>
          <w:sz w:val="16"/>
        </w:rPr>
        <w:br/>
        <w:t>│                                                      │</w:t>
      </w:r>
      <w:r>
        <w:rPr>
          <w:rFonts w:ascii="Courier New" w:hAnsi="Courier New"/>
          <w:color w:val="333333"/>
          <w:sz w:val="16"/>
        </w:rPr>
        <w:br/>
        <w:t>│ pca_scores = pca.transform(data_filled)             │</w:t>
      </w:r>
      <w:r>
        <w:rPr>
          <w:rFonts w:ascii="Courier New" w:hAnsi="Courier New"/>
          <w:color w:val="333333"/>
          <w:sz w:val="16"/>
        </w:rPr>
        <w:br/>
        <w:t>│ # Shape: (genes, n_components)                      │</w:t>
      </w:r>
      <w:r>
        <w:rPr>
          <w:rFonts w:ascii="Courier New" w:hAnsi="Courier New"/>
          <w:color w:val="333333"/>
          <w:sz w:val="16"/>
        </w:rPr>
        <w:br/>
        <w:t>│ # Coordinates of each gene in principal component space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5: Calculate explained variance                │</w:t>
      </w:r>
      <w:r>
        <w:rPr>
          <w:rFonts w:ascii="Courier New" w:hAnsi="Courier New"/>
          <w:color w:val="333333"/>
          <w:sz w:val="16"/>
        </w:rPr>
        <w:br/>
        <w:t>│                                                      │</w:t>
      </w:r>
      <w:r>
        <w:rPr>
          <w:rFonts w:ascii="Courier New" w:hAnsi="Courier New"/>
          <w:color w:val="333333"/>
          <w:sz w:val="16"/>
        </w:rPr>
        <w:br/>
        <w:t>│ explained_variance = pca.explained_variance_ratio_  │</w:t>
      </w:r>
      <w:r>
        <w:rPr>
          <w:rFonts w:ascii="Courier New" w:hAnsi="Courier New"/>
          <w:color w:val="333333"/>
          <w:sz w:val="16"/>
        </w:rPr>
        <w:br/>
        <w:t>│ # Variance proportion explained by each principal component │</w:t>
      </w:r>
      <w:r>
        <w:rPr>
          <w:rFonts w:ascii="Courier New" w:hAnsi="Courier New"/>
          <w:color w:val="333333"/>
          <w:sz w:val="16"/>
        </w:rPr>
        <w:br/>
        <w:t>│ # Example: [0.25, 0.15, 0.10, ...]                 │</w:t>
      </w:r>
      <w:r>
        <w:rPr>
          <w:rFonts w:ascii="Courier New" w:hAnsi="Courier New"/>
          <w:color w:val="333333"/>
          <w:sz w:val="16"/>
        </w:rPr>
        <w:br/>
        <w:t>│ # PC1 explains 25% variance, PC2 explains 15%, etc. │</w:t>
      </w:r>
      <w:r>
        <w:rPr>
          <w:rFonts w:ascii="Courier New" w:hAnsi="Courier New"/>
          <w:color w:val="333333"/>
          <w:sz w:val="16"/>
        </w:rPr>
        <w:br/>
        <w:t>│                                                      │</w:t>
      </w:r>
      <w:r>
        <w:rPr>
          <w:rFonts w:ascii="Courier New" w:hAnsi="Courier New"/>
          <w:color w:val="333333"/>
          <w:sz w:val="16"/>
        </w:rPr>
        <w:br/>
        <w:t>│ cumulative_variance = np.cumsum(explained_variance) │</w:t>
      </w:r>
      <w:r>
        <w:rPr>
          <w:rFonts w:ascii="Courier New" w:hAnsi="Courier New"/>
          <w:color w:val="333333"/>
          <w:sz w:val="16"/>
        </w:rPr>
        <w:br/>
        <w:t>│ # Cumulative variance: [0.25, 0.40, 0.50, ...]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6: Generate visualizations                     │</w:t>
      </w:r>
      <w:r>
        <w:rPr>
          <w:rFonts w:ascii="Courier New" w:hAnsi="Courier New"/>
          <w:color w:val="333333"/>
          <w:sz w:val="16"/>
        </w:rPr>
        <w:br/>
        <w:t>│                                                      │</w:t>
      </w:r>
      <w:r>
        <w:rPr>
          <w:rFonts w:ascii="Courier New" w:hAnsi="Courier New"/>
          <w:color w:val="333333"/>
          <w:sz w:val="16"/>
        </w:rPr>
        <w:br/>
        <w:t>│ # 6.1 Scree plot (cumulative variance)              │</w:t>
      </w:r>
      <w:r>
        <w:rPr>
          <w:rFonts w:ascii="Courier New" w:hAnsi="Courier New"/>
          <w:color w:val="333333"/>
          <w:sz w:val="16"/>
        </w:rPr>
        <w:br/>
        <w:t>│ fig = go.Figure()                                   │</w:t>
      </w:r>
      <w:r>
        <w:rPr>
          <w:rFonts w:ascii="Courier New" w:hAnsi="Courier New"/>
          <w:color w:val="333333"/>
          <w:sz w:val="16"/>
        </w:rPr>
        <w:br/>
        <w:t>│ fig.add_trace(go.Scatter(                           │</w:t>
      </w:r>
      <w:r>
        <w:rPr>
          <w:rFonts w:ascii="Courier New" w:hAnsi="Courier New"/>
          <w:color w:val="333333"/>
          <w:sz w:val="16"/>
        </w:rPr>
        <w:br/>
        <w:t>│     x=components,                                   │</w:t>
      </w:r>
      <w:r>
        <w:rPr>
          <w:rFonts w:ascii="Courier New" w:hAnsi="Courier New"/>
          <w:color w:val="333333"/>
          <w:sz w:val="16"/>
        </w:rPr>
        <w:br/>
        <w:t>│     y=cumulative_variance * 100,  # Convert to percentage │</w:t>
      </w:r>
      <w:r>
        <w:rPr>
          <w:rFonts w:ascii="Courier New" w:hAnsi="Courier New"/>
          <w:color w:val="333333"/>
          <w:sz w:val="16"/>
        </w:rPr>
        <w:br/>
        <w:t>│     mode='lines+markers'                            │</w:t>
      </w:r>
      <w:r>
        <w:rPr>
          <w:rFonts w:ascii="Courier New" w:hAnsi="Courier New"/>
          <w:color w:val="333333"/>
          <w:sz w:val="16"/>
        </w:rPr>
        <w:br/>
        <w:t>│ ))                                                  │</w:t>
      </w:r>
      <w:r>
        <w:rPr>
          <w:rFonts w:ascii="Courier New" w:hAnsi="Courier New"/>
          <w:color w:val="333333"/>
          <w:sz w:val="16"/>
        </w:rPr>
        <w:br/>
        <w:t>│                                                      │</w:t>
      </w:r>
      <w:r>
        <w:rPr>
          <w:rFonts w:ascii="Courier New" w:hAnsi="Courier New"/>
          <w:color w:val="333333"/>
          <w:sz w:val="16"/>
        </w:rPr>
        <w:br/>
        <w:t>│ # 6.2 3D scatter plot                               │</w:t>
      </w:r>
      <w:r>
        <w:rPr>
          <w:rFonts w:ascii="Courier New" w:hAnsi="Courier New"/>
          <w:color w:val="333333"/>
          <w:sz w:val="16"/>
        </w:rPr>
        <w:br/>
        <w:t>│ fig = go.Figure()                                   │</w:t>
      </w:r>
      <w:r>
        <w:rPr>
          <w:rFonts w:ascii="Courier New" w:hAnsi="Courier New"/>
          <w:color w:val="333333"/>
          <w:sz w:val="16"/>
        </w:rPr>
        <w:br/>
        <w:t>│ fig.add_trace(go.Scatter3d(                         │</w:t>
      </w:r>
      <w:r>
        <w:rPr>
          <w:rFonts w:ascii="Courier New" w:hAnsi="Courier New"/>
          <w:color w:val="333333"/>
          <w:sz w:val="16"/>
        </w:rPr>
        <w:br/>
        <w:t>│     x=pca_scores[:, 0],  # PC1                      │</w:t>
      </w:r>
      <w:r>
        <w:rPr>
          <w:rFonts w:ascii="Courier New" w:hAnsi="Courier New"/>
          <w:color w:val="333333"/>
          <w:sz w:val="16"/>
        </w:rPr>
        <w:br/>
        <w:t>│     y=pca_scores[:, 1],  # PC2                      │</w:t>
      </w:r>
      <w:r>
        <w:rPr>
          <w:rFonts w:ascii="Courier New" w:hAnsi="Courier New"/>
          <w:color w:val="333333"/>
          <w:sz w:val="16"/>
        </w:rPr>
        <w:br/>
        <w:t>│     z=pca_scores[:, 2],  # PC3                      │</w:t>
      </w:r>
      <w:r>
        <w:rPr>
          <w:rFonts w:ascii="Courier New" w:hAnsi="Courier New"/>
          <w:color w:val="333333"/>
          <w:sz w:val="16"/>
        </w:rPr>
        <w:br/>
        <w:t>│     text=gene_names,                                │</w:t>
      </w:r>
      <w:r>
        <w:rPr>
          <w:rFonts w:ascii="Courier New" w:hAnsi="Courier New"/>
          <w:color w:val="333333"/>
          <w:sz w:val="16"/>
        </w:rPr>
        <w:br/>
        <w:t>│     mode='markers'                                  │</w:t>
      </w:r>
      <w:r>
        <w:rPr>
          <w:rFonts w:ascii="Courier New" w:hAnsi="Courier New"/>
          <w:color w:val="333333"/>
          <w:sz w:val="16"/>
        </w:rPr>
        <w:br/>
        <w:t>│ ))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r>
      <w:r>
        <w:rPr>
          <w:rFonts w:ascii="Courier New" w:hAnsi="Courier New"/>
          <w:color w:val="333333"/>
          <w:sz w:val="16"/>
        </w:rPr>
        <w:lastRenderedPageBreak/>
        <w:t xml:space="preserve">    ▼</w:t>
      </w:r>
      <w:r>
        <w:rPr>
          <w:rFonts w:ascii="Courier New" w:hAnsi="Courier New"/>
          <w:color w:val="333333"/>
          <w:sz w:val="16"/>
        </w:rPr>
        <w:br/>
        <w:t>┌─────────────────────────────────────────────────────┐</w:t>
      </w:r>
      <w:r>
        <w:rPr>
          <w:rFonts w:ascii="Courier New" w:hAnsi="Courier New"/>
          <w:color w:val="333333"/>
          <w:sz w:val="16"/>
        </w:rPr>
        <w:br/>
        <w:t>│ Step 7: Convert to JSON (Plotly)                    │</w:t>
      </w:r>
      <w:r>
        <w:rPr>
          <w:rFonts w:ascii="Courier New" w:hAnsi="Courier New"/>
          <w:color w:val="333333"/>
          <w:sz w:val="16"/>
        </w:rPr>
        <w:br/>
        <w:t>│                                                      │</w:t>
      </w:r>
      <w:r>
        <w:rPr>
          <w:rFonts w:ascii="Courier New" w:hAnsi="Courier New"/>
          <w:color w:val="333333"/>
          <w:sz w:val="16"/>
        </w:rPr>
        <w:br/>
        <w:t>│ plot_data = fig.to_json()                           │</w:t>
      </w:r>
      <w:r>
        <w:rPr>
          <w:rFonts w:ascii="Courier New" w:hAnsi="Courier New"/>
          <w:color w:val="333333"/>
          <w:sz w:val="16"/>
        </w:rPr>
        <w:br/>
        <w:t>│ # Plotly chart configuration (JSON format)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8: Return response                             │</w:t>
      </w:r>
      <w:r>
        <w:rPr>
          <w:rFonts w:ascii="Courier New" w:hAnsi="Courier New"/>
          <w:color w:val="333333"/>
          <w:sz w:val="16"/>
        </w:rPr>
        <w:br/>
        <w:t>│                                                      │</w:t>
      </w:r>
      <w:r>
        <w:rPr>
          <w:rFonts w:ascii="Courier New" w:hAnsi="Courier New"/>
          <w:color w:val="333333"/>
          <w:sz w:val="16"/>
        </w:rPr>
        <w:br/>
        <w:t>│ return {                                            │</w:t>
      </w:r>
      <w:r>
        <w:rPr>
          <w:rFonts w:ascii="Courier New" w:hAnsi="Courier New"/>
          <w:color w:val="333333"/>
          <w:sz w:val="16"/>
        </w:rPr>
        <w:br/>
        <w:t>│     "status": "success",                            │</w:t>
      </w:r>
      <w:r>
        <w:rPr>
          <w:rFonts w:ascii="Courier New" w:hAnsi="Courier New"/>
          <w:color w:val="333333"/>
          <w:sz w:val="16"/>
        </w:rPr>
        <w:br/>
        <w:t>│     "scores": pca_scores.tolist(),                  │</w:t>
      </w:r>
      <w:r>
        <w:rPr>
          <w:rFonts w:ascii="Courier New" w:hAnsi="Courier New"/>
          <w:color w:val="333333"/>
          <w:sz w:val="16"/>
        </w:rPr>
        <w:br/>
        <w:t>│     "explained_variance": explained_variance.tolist(),│</w:t>
      </w:r>
      <w:r>
        <w:rPr>
          <w:rFonts w:ascii="Courier New" w:hAnsi="Courier New"/>
          <w:color w:val="333333"/>
          <w:sz w:val="16"/>
        </w:rPr>
        <w:br/>
        <w:t>│     "cumulative_variance": cumulative_variance.tolist(),│</w:t>
      </w:r>
      <w:r>
        <w:rPr>
          <w:rFonts w:ascii="Courier New" w:hAnsi="Courier New"/>
          <w:color w:val="333333"/>
          <w:sz w:val="16"/>
        </w:rPr>
        <w:br/>
        <w:t>│     "scree_plot": {"type": "plotly", "content": ...},│</w:t>
      </w:r>
      <w:r>
        <w:rPr>
          <w:rFonts w:ascii="Courier New" w:hAnsi="Courier New"/>
          <w:color w:val="333333"/>
          <w:sz w:val="16"/>
        </w:rPr>
        <w:br/>
        <w:t>│     "scatter_plot": {"type": "plotly", "content": ...}│</w:t>
      </w:r>
      <w:r>
        <w:rPr>
          <w:rFonts w:ascii="Courier New" w:hAnsi="Courier New"/>
          <w:color w:val="333333"/>
          <w:sz w:val="16"/>
        </w:rPr>
        <w:br/>
        <w:t>│ }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Frontend: Render Plotly chart                       │</w:t>
      </w:r>
      <w:r>
        <w:rPr>
          <w:rFonts w:ascii="Courier New" w:hAnsi="Courier New"/>
          <w:color w:val="333333"/>
          <w:sz w:val="16"/>
        </w:rPr>
        <w:br/>
        <w:t>│                                                      │</w:t>
      </w:r>
      <w:r>
        <w:rPr>
          <w:rFonts w:ascii="Courier New" w:hAnsi="Courier New"/>
          <w:color w:val="333333"/>
          <w:sz w:val="16"/>
        </w:rPr>
        <w:br/>
        <w:t>│ &lt;Plot                                               │</w:t>
      </w:r>
      <w:r>
        <w:rPr>
          <w:rFonts w:ascii="Courier New" w:hAnsi="Courier New"/>
          <w:color w:val="333333"/>
          <w:sz w:val="16"/>
        </w:rPr>
        <w:br/>
        <w:t>│     data={JSON.parse(plot_data.content)}            │</w:t>
      </w:r>
      <w:r>
        <w:rPr>
          <w:rFonts w:ascii="Courier New" w:hAnsi="Courier New"/>
          <w:color w:val="333333"/>
          <w:sz w:val="16"/>
        </w:rPr>
        <w:br/>
        <w:t>│     layout={...}                                    │</w:t>
      </w:r>
      <w:r>
        <w:rPr>
          <w:rFonts w:ascii="Courier New" w:hAnsi="Courier New"/>
          <w:color w:val="333333"/>
          <w:sz w:val="16"/>
        </w:rPr>
        <w:br/>
        <w:t>│ /&gt;                                                  │</w:t>
      </w:r>
      <w:r>
        <w:rPr>
          <w:rFonts w:ascii="Courier New" w:hAnsi="Courier New"/>
          <w:color w:val="333333"/>
          <w:sz w:val="16"/>
        </w:rPr>
        <w:br/>
        <w:t>└─────────────────────────────────────────────────────┘</w:t>
      </w:r>
    </w:p>
    <w:p w14:paraId="035E4317" w14:textId="77777777" w:rsidR="0016627A" w:rsidRDefault="00000000">
      <w:pPr>
        <w:pStyle w:val="31"/>
        <w:spacing w:before="120" w:after="120"/>
      </w:pPr>
      <w:r>
        <w:t>4.5 Multi-Pathway Analysis Flow</w:t>
      </w:r>
    </w:p>
    <w:p w14:paraId="52408A51" w14:textId="77777777" w:rsidR="0016627A" w:rsidRDefault="00000000">
      <w:pPr>
        <w:spacing w:before="120" w:after="120"/>
        <w:jc w:val="center"/>
      </w:pPr>
      <w:r>
        <w:rPr>
          <w:rFonts w:ascii="Courier New" w:hAnsi="Courier New"/>
          <w:color w:val="333333"/>
          <w:sz w:val="16"/>
        </w:rPr>
        <w:t>┌─────────────────────────────────────────────────────┐</w:t>
      </w:r>
      <w:r>
        <w:rPr>
          <w:rFonts w:ascii="Courier New" w:hAnsi="Courier New"/>
          <w:color w:val="333333"/>
          <w:sz w:val="16"/>
        </w:rPr>
        <w:br/>
        <w:t>│ User selects multiple pathway files and clicks "Analyze"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Backend: analyzer.multi_pathway_analysis()          │</w:t>
      </w:r>
      <w:r>
        <w:rPr>
          <w:rFonts w:ascii="Courier New" w:hAnsi="Courier New"/>
          <w:color w:val="333333"/>
          <w:sz w:val="16"/>
        </w:rPr>
        <w:br/>
        <w:t>│                                                      │</w:t>
      </w:r>
      <w:r>
        <w:rPr>
          <w:rFonts w:ascii="Courier New" w:hAnsi="Courier New"/>
          <w:color w:val="333333"/>
          <w:sz w:val="16"/>
        </w:rPr>
        <w:br/>
        <w:t>│ def multi_pathway_analysis(                         │</w:t>
      </w:r>
      <w:r>
        <w:rPr>
          <w:rFonts w:ascii="Courier New" w:hAnsi="Courier New"/>
          <w:color w:val="333333"/>
          <w:sz w:val="16"/>
        </w:rPr>
        <w:br/>
        <w:t>│     self,                                           │</w:t>
      </w:r>
      <w:r>
        <w:rPr>
          <w:rFonts w:ascii="Courier New" w:hAnsi="Courier New"/>
          <w:color w:val="333333"/>
          <w:sz w:val="16"/>
        </w:rPr>
        <w:br/>
        <w:t>│     pathway_files: List[str],                       │</w:t>
      </w:r>
      <w:r>
        <w:rPr>
          <w:rFonts w:ascii="Courier New" w:hAnsi="Courier New"/>
          <w:color w:val="333333"/>
          <w:sz w:val="16"/>
        </w:rPr>
        <w:br/>
        <w:t>│     pathway_genes_list: List[List[str]],            │</w:t>
      </w:r>
      <w:r>
        <w:rPr>
          <w:rFonts w:ascii="Courier New" w:hAnsi="Courier New"/>
          <w:color w:val="333333"/>
          <w:sz w:val="16"/>
        </w:rPr>
        <w:br/>
        <w:t>│     sorted_genes: List[str] = None,                 │</w:t>
      </w:r>
      <w:r>
        <w:rPr>
          <w:rFonts w:ascii="Courier New" w:hAnsi="Courier New"/>
          <w:color w:val="333333"/>
          <w:sz w:val="16"/>
        </w:rPr>
        <w:br/>
        <w:t>│     sorted_correlations: List[float] = None         │</w:t>
      </w:r>
      <w:r>
        <w:rPr>
          <w:rFonts w:ascii="Courier New" w:hAnsi="Courier New"/>
          <w:color w:val="333333"/>
          <w:sz w:val="16"/>
        </w:rPr>
        <w:br/>
        <w:t>│ ):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Iterate through each pathway                        │</w:t>
      </w:r>
      <w:r>
        <w:rPr>
          <w:rFonts w:ascii="Courier New" w:hAnsi="Courier New"/>
          <w:color w:val="333333"/>
          <w:sz w:val="16"/>
        </w:rPr>
        <w:br/>
        <w:t>│                                                      │</w:t>
      </w:r>
      <w:r>
        <w:rPr>
          <w:rFonts w:ascii="Courier New" w:hAnsi="Courier New"/>
          <w:color w:val="333333"/>
          <w:sz w:val="16"/>
        </w:rPr>
        <w:br/>
        <w:t>│ for pathway_file, pathway_genes in                  │</w:t>
      </w:r>
      <w:r>
        <w:rPr>
          <w:rFonts w:ascii="Courier New" w:hAnsi="Courier New"/>
          <w:color w:val="333333"/>
          <w:sz w:val="16"/>
        </w:rPr>
        <w:br/>
        <w:t>│     zip(pathway_files, pathway_genes_list):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1: Find indices of pathway genes in dataset    │</w:t>
      </w:r>
      <w:r>
        <w:rPr>
          <w:rFonts w:ascii="Courier New" w:hAnsi="Courier New"/>
          <w:color w:val="333333"/>
          <w:sz w:val="16"/>
        </w:rPr>
        <w:br/>
      </w:r>
      <w:r>
        <w:rPr>
          <w:rFonts w:ascii="Courier New" w:hAnsi="Courier New"/>
          <w:color w:val="333333"/>
          <w:sz w:val="16"/>
        </w:rPr>
        <w:lastRenderedPageBreak/>
        <w:t>│                                                      │</w:t>
      </w:r>
      <w:r>
        <w:rPr>
          <w:rFonts w:ascii="Courier New" w:hAnsi="Courier New"/>
          <w:color w:val="333333"/>
          <w:sz w:val="16"/>
        </w:rPr>
        <w:br/>
        <w:t>│ pathway_indices = []                                │</w:t>
      </w:r>
      <w:r>
        <w:rPr>
          <w:rFonts w:ascii="Courier New" w:hAnsi="Courier New"/>
          <w:color w:val="333333"/>
          <w:sz w:val="16"/>
        </w:rPr>
        <w:br/>
        <w:t>│ for gene in pathway_genes:                          │</w:t>
      </w:r>
      <w:r>
        <w:rPr>
          <w:rFonts w:ascii="Courier New" w:hAnsi="Courier New"/>
          <w:color w:val="333333"/>
          <w:sz w:val="16"/>
        </w:rPr>
        <w:br/>
        <w:t>│     gene_lower = gene.lower()                       │</w:t>
      </w:r>
      <w:r>
        <w:rPr>
          <w:rFonts w:ascii="Courier New" w:hAnsi="Courier New"/>
          <w:color w:val="333333"/>
          <w:sz w:val="16"/>
        </w:rPr>
        <w:br/>
        <w:t>│     if gene_lower in gene_names_lower:              │</w:t>
      </w:r>
      <w:r>
        <w:rPr>
          <w:rFonts w:ascii="Courier New" w:hAnsi="Courier New"/>
          <w:color w:val="333333"/>
          <w:sz w:val="16"/>
        </w:rPr>
        <w:br/>
        <w:t>│         idx = gene_names_lower.index(gene_lower)    │</w:t>
      </w:r>
      <w:r>
        <w:rPr>
          <w:rFonts w:ascii="Courier New" w:hAnsi="Courier New"/>
          <w:color w:val="333333"/>
          <w:sz w:val="16"/>
        </w:rPr>
        <w:br/>
        <w:t>│         pathway_indices.append(idx)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2: Check minimum gene count threshold          │</w:t>
      </w:r>
      <w:r>
        <w:rPr>
          <w:rFonts w:ascii="Courier New" w:hAnsi="Courier New"/>
          <w:color w:val="333333"/>
          <w:sz w:val="16"/>
        </w:rPr>
        <w:br/>
        <w:t>│                                                      │</w:t>
      </w:r>
      <w:r>
        <w:rPr>
          <w:rFonts w:ascii="Courier New" w:hAnsi="Courier New"/>
          <w:color w:val="333333"/>
          <w:sz w:val="16"/>
        </w:rPr>
        <w:br/>
        <w:t>│ if len(pathway_indices) &lt; min_genes_threshold:      │</w:t>
      </w:r>
      <w:r>
        <w:rPr>
          <w:rFonts w:ascii="Courier New" w:hAnsi="Courier New"/>
          <w:color w:val="333333"/>
          <w:sz w:val="16"/>
        </w:rPr>
        <w:br/>
        <w:t>│     continue  # Skip this pathway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3: Calculate PCI_A (within-pathway correlation) │</w:t>
      </w:r>
      <w:r>
        <w:rPr>
          <w:rFonts w:ascii="Courier New" w:hAnsi="Courier New"/>
          <w:color w:val="333333"/>
          <w:sz w:val="16"/>
        </w:rPr>
        <w:br/>
        <w:t>│                                                      │</w:t>
      </w:r>
      <w:r>
        <w:rPr>
          <w:rFonts w:ascii="Courier New" w:hAnsi="Courier New"/>
          <w:color w:val="333333"/>
          <w:sz w:val="16"/>
        </w:rPr>
        <w:br/>
        <w:t>│ # Extract pathway correlation submatrix             │</w:t>
      </w:r>
      <w:r>
        <w:rPr>
          <w:rFonts w:ascii="Courier New" w:hAnsi="Courier New"/>
          <w:color w:val="333333"/>
          <w:sz w:val="16"/>
        </w:rPr>
        <w:br/>
        <w:t>│ pathway_corr = self.correlation_matrix[             │</w:t>
      </w:r>
      <w:r>
        <w:rPr>
          <w:rFonts w:ascii="Courier New" w:hAnsi="Courier New"/>
          <w:color w:val="333333"/>
          <w:sz w:val="16"/>
        </w:rPr>
        <w:br/>
        <w:t>│     np.ix_(pathway_indices, pathway_indices)        │</w:t>
      </w:r>
      <w:r>
        <w:rPr>
          <w:rFonts w:ascii="Courier New" w:hAnsi="Courier New"/>
          <w:color w:val="333333"/>
          <w:sz w:val="16"/>
        </w:rPr>
        <w:br/>
        <w:t>│ ]                                                   │</w:t>
      </w:r>
      <w:r>
        <w:rPr>
          <w:rFonts w:ascii="Courier New" w:hAnsi="Courier New"/>
          <w:color w:val="333333"/>
          <w:sz w:val="16"/>
        </w:rPr>
        <w:br/>
        <w:t>│ # Shape: (k, k) where k = len(pathway_indices)      │</w:t>
      </w:r>
      <w:r>
        <w:rPr>
          <w:rFonts w:ascii="Courier New" w:hAnsi="Courier New"/>
          <w:color w:val="333333"/>
          <w:sz w:val="16"/>
        </w:rPr>
        <w:br/>
        <w:t>│                                                      │</w:t>
      </w:r>
      <w:r>
        <w:rPr>
          <w:rFonts w:ascii="Courier New" w:hAnsi="Courier New"/>
          <w:color w:val="333333"/>
          <w:sz w:val="16"/>
        </w:rPr>
        <w:br/>
        <w:t>│ # Calculate absolute correlation                    │</w:t>
      </w:r>
      <w:r>
        <w:rPr>
          <w:rFonts w:ascii="Courier New" w:hAnsi="Courier New"/>
          <w:color w:val="333333"/>
          <w:sz w:val="16"/>
        </w:rPr>
        <w:br/>
        <w:t>│ abs_pathway_corr = np.abs(pathway_corr)             │</w:t>
      </w:r>
      <w:r>
        <w:rPr>
          <w:rFonts w:ascii="Courier New" w:hAnsi="Courier New"/>
          <w:color w:val="333333"/>
          <w:sz w:val="16"/>
        </w:rPr>
        <w:br/>
        <w:t>│ np.fill_diagonal(abs_pathway_corr, 0)               │</w:t>
      </w:r>
      <w:r>
        <w:rPr>
          <w:rFonts w:ascii="Courier New" w:hAnsi="Courier New"/>
          <w:color w:val="333333"/>
          <w:sz w:val="16"/>
        </w:rPr>
        <w:br/>
        <w:t>│                                                      │</w:t>
      </w:r>
      <w:r>
        <w:rPr>
          <w:rFonts w:ascii="Courier New" w:hAnsi="Courier New"/>
          <w:color w:val="333333"/>
          <w:sz w:val="16"/>
        </w:rPr>
        <w:br/>
        <w:t>│ # Calculate mean absolute correlation for each gene │</w:t>
      </w:r>
      <w:r>
        <w:rPr>
          <w:rFonts w:ascii="Courier New" w:hAnsi="Courier New"/>
          <w:color w:val="333333"/>
          <w:sz w:val="16"/>
        </w:rPr>
        <w:br/>
        <w:t>│ sum_abs_correlations = np.sum(                      │</w:t>
      </w:r>
      <w:r>
        <w:rPr>
          <w:rFonts w:ascii="Courier New" w:hAnsi="Courier New"/>
          <w:color w:val="333333"/>
          <w:sz w:val="16"/>
        </w:rPr>
        <w:br/>
        <w:t>│     abs_pathway_corr, axis=1                        │</w:t>
      </w:r>
      <w:r>
        <w:rPr>
          <w:rFonts w:ascii="Courier New" w:hAnsi="Courier New"/>
          <w:color w:val="333333"/>
          <w:sz w:val="16"/>
        </w:rPr>
        <w:br/>
        <w:t>│ )                                                   │</w:t>
      </w:r>
      <w:r>
        <w:rPr>
          <w:rFonts w:ascii="Courier New" w:hAnsi="Courier New"/>
          <w:color w:val="333333"/>
          <w:sz w:val="16"/>
        </w:rPr>
        <w:br/>
        <w:t>│ avg_abs_correlation = sum_abs_correlations / (      │</w:t>
      </w:r>
      <w:r>
        <w:rPr>
          <w:rFonts w:ascii="Courier New" w:hAnsi="Courier New"/>
          <w:color w:val="333333"/>
          <w:sz w:val="16"/>
        </w:rPr>
        <w:br/>
        <w:t>│     len(pathway_indices) - 1                        │</w:t>
      </w:r>
      <w:r>
        <w:rPr>
          <w:rFonts w:ascii="Courier New" w:hAnsi="Courier New"/>
          <w:color w:val="333333"/>
          <w:sz w:val="16"/>
        </w:rPr>
        <w:br/>
        <w:t>│ )                                                   │</w:t>
      </w:r>
      <w:r>
        <w:rPr>
          <w:rFonts w:ascii="Courier New" w:hAnsi="Courier New"/>
          <w:color w:val="333333"/>
          <w:sz w:val="16"/>
        </w:rPr>
        <w:br/>
        <w:t>│                                                      │</w:t>
      </w:r>
      <w:r>
        <w:rPr>
          <w:rFonts w:ascii="Courier New" w:hAnsi="Courier New"/>
          <w:color w:val="333333"/>
          <w:sz w:val="16"/>
        </w:rPr>
        <w:br/>
        <w:t>│ # Calculate PCI_A (within-pathway average)          │</w:t>
      </w:r>
      <w:r>
        <w:rPr>
          <w:rFonts w:ascii="Courier New" w:hAnsi="Courier New"/>
          <w:color w:val="333333"/>
          <w:sz w:val="16"/>
        </w:rPr>
        <w:br/>
        <w:t>│ pci_a = float(np.mean(avg_abs_correlation))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4: Calculate PCI_B (extract from global sort)  │</w:t>
      </w:r>
      <w:r>
        <w:rPr>
          <w:rFonts w:ascii="Courier New" w:hAnsi="Courier New"/>
          <w:color w:val="333333"/>
          <w:sz w:val="16"/>
        </w:rPr>
        <w:br/>
        <w:t>│                                                      │</w:t>
      </w:r>
      <w:r>
        <w:rPr>
          <w:rFonts w:ascii="Courier New" w:hAnsi="Courier New"/>
          <w:color w:val="333333"/>
          <w:sz w:val="16"/>
        </w:rPr>
        <w:br/>
        <w:t>│ if sorted_genes and sorted_correlations:            │</w:t>
      </w:r>
      <w:r>
        <w:rPr>
          <w:rFonts w:ascii="Courier New" w:hAnsi="Courier New"/>
          <w:color w:val="333333"/>
          <w:sz w:val="16"/>
        </w:rPr>
        <w:br/>
        <w:t>│     pci_b_values = []                               │</w:t>
      </w:r>
      <w:r>
        <w:rPr>
          <w:rFonts w:ascii="Courier New" w:hAnsi="Courier New"/>
          <w:color w:val="333333"/>
          <w:sz w:val="16"/>
        </w:rPr>
        <w:br/>
        <w:t>│     for gene in pathway_genes:                      │</w:t>
      </w:r>
      <w:r>
        <w:rPr>
          <w:rFonts w:ascii="Courier New" w:hAnsi="Courier New"/>
          <w:color w:val="333333"/>
          <w:sz w:val="16"/>
        </w:rPr>
        <w:br/>
        <w:t>│         if gene in sorted_genes:                    │</w:t>
      </w:r>
      <w:r>
        <w:rPr>
          <w:rFonts w:ascii="Courier New" w:hAnsi="Courier New"/>
          <w:color w:val="333333"/>
          <w:sz w:val="16"/>
        </w:rPr>
        <w:br/>
        <w:t>│             idx = sorted_genes.index(gene)          │</w:t>
      </w:r>
      <w:r>
        <w:rPr>
          <w:rFonts w:ascii="Courier New" w:hAnsi="Courier New"/>
          <w:color w:val="333333"/>
          <w:sz w:val="16"/>
        </w:rPr>
        <w:br/>
        <w:t>│             pci_b_values.append(                    │</w:t>
      </w:r>
      <w:r>
        <w:rPr>
          <w:rFonts w:ascii="Courier New" w:hAnsi="Courier New"/>
          <w:color w:val="333333"/>
          <w:sz w:val="16"/>
        </w:rPr>
        <w:br/>
        <w:t>│                 sorted_correlations[idx]             │</w:t>
      </w:r>
      <w:r>
        <w:rPr>
          <w:rFonts w:ascii="Courier New" w:hAnsi="Courier New"/>
          <w:color w:val="333333"/>
          <w:sz w:val="16"/>
        </w:rPr>
        <w:br/>
        <w:t>│             )                                       │</w:t>
      </w:r>
      <w:r>
        <w:rPr>
          <w:rFonts w:ascii="Courier New" w:hAnsi="Courier New"/>
          <w:color w:val="333333"/>
          <w:sz w:val="16"/>
        </w:rPr>
        <w:br/>
        <w:t>│     pci_b = float(np.mean(pci_b_values))            │</w:t>
      </w:r>
      <w:r>
        <w:rPr>
          <w:rFonts w:ascii="Courier New" w:hAnsi="Courier New"/>
          <w:color w:val="333333"/>
          <w:sz w:val="16"/>
        </w:rPr>
        <w:br/>
        <w:t>│ else:                                               │</w:t>
      </w:r>
      <w:r>
        <w:rPr>
          <w:rFonts w:ascii="Courier New" w:hAnsi="Courier New"/>
          <w:color w:val="333333"/>
          <w:sz w:val="16"/>
        </w:rPr>
        <w:br/>
        <w:t>│     pci_b = None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r>
      <w:r>
        <w:rPr>
          <w:rFonts w:ascii="Courier New" w:hAnsi="Courier New"/>
          <w:color w:val="333333"/>
          <w:sz w:val="16"/>
        </w:rPr>
        <w:lastRenderedPageBreak/>
        <w:t>│ Step 5: Calculate PAI (Pathway Activation Index)    │</w:t>
      </w:r>
      <w:r>
        <w:rPr>
          <w:rFonts w:ascii="Courier New" w:hAnsi="Courier New"/>
          <w:color w:val="333333"/>
          <w:sz w:val="16"/>
        </w:rPr>
        <w:br/>
        <w:t>│                                                      │</w:t>
      </w:r>
      <w:r>
        <w:rPr>
          <w:rFonts w:ascii="Courier New" w:hAnsi="Courier New"/>
          <w:color w:val="333333"/>
          <w:sz w:val="16"/>
        </w:rPr>
        <w:br/>
        <w:t>│ pai = len(pathway_indices) / len(pathway_genes)     │</w:t>
      </w:r>
      <w:r>
        <w:rPr>
          <w:rFonts w:ascii="Courier New" w:hAnsi="Courier New"/>
          <w:color w:val="333333"/>
          <w:sz w:val="16"/>
        </w:rPr>
        <w:br/>
        <w:t>│ # Number of genes found in dataset / Total genes in pathway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6: Calculate CECI (Correlation-Expression Composite Index) │</w:t>
      </w:r>
      <w:r>
        <w:rPr>
          <w:rFonts w:ascii="Courier New" w:hAnsi="Courier New"/>
          <w:color w:val="333333"/>
          <w:sz w:val="16"/>
        </w:rPr>
        <w:br/>
        <w:t>│                                                      │</w:t>
      </w:r>
      <w:r>
        <w:rPr>
          <w:rFonts w:ascii="Courier New" w:hAnsi="Courier New"/>
          <w:color w:val="333333"/>
          <w:sz w:val="16"/>
        </w:rPr>
        <w:br/>
        <w:t>│ if pci_b is not None:                               │</w:t>
      </w:r>
      <w:r>
        <w:rPr>
          <w:rFonts w:ascii="Courier New" w:hAnsi="Courier New"/>
          <w:color w:val="333333"/>
          <w:sz w:val="16"/>
        </w:rPr>
        <w:br/>
        <w:t>│     ceci = pai * pci_b * 100                        │</w:t>
      </w:r>
      <w:r>
        <w:rPr>
          <w:rFonts w:ascii="Courier New" w:hAnsi="Courier New"/>
          <w:color w:val="333333"/>
          <w:sz w:val="16"/>
        </w:rPr>
        <w:br/>
        <w:t>│ else:                                               │</w:t>
      </w:r>
      <w:r>
        <w:rPr>
          <w:rFonts w:ascii="Courier New" w:hAnsi="Courier New"/>
          <w:color w:val="333333"/>
          <w:sz w:val="16"/>
        </w:rPr>
        <w:br/>
        <w:t>│     ceci = pai * pci_a * 100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7: Calculate Z-score                           │</w:t>
      </w:r>
      <w:r>
        <w:rPr>
          <w:rFonts w:ascii="Courier New" w:hAnsi="Courier New"/>
          <w:color w:val="333333"/>
          <w:sz w:val="16"/>
        </w:rPr>
        <w:br/>
        <w:t>│                                                      │</w:t>
      </w:r>
      <w:r>
        <w:rPr>
          <w:rFonts w:ascii="Courier New" w:hAnsi="Courier New"/>
          <w:color w:val="333333"/>
          <w:sz w:val="16"/>
        </w:rPr>
        <w:br/>
        <w:t>│ z_score = (ceci - 7.908) / 2.0605                  │</w:t>
      </w:r>
      <w:r>
        <w:rPr>
          <w:rFonts w:ascii="Courier New" w:hAnsi="Courier New"/>
          <w:color w:val="333333"/>
          <w:sz w:val="16"/>
        </w:rPr>
        <w:br/>
        <w:t>│ # 7.908: Mean CECI of random gene sets              │</w:t>
      </w:r>
      <w:r>
        <w:rPr>
          <w:rFonts w:ascii="Courier New" w:hAnsi="Courier New"/>
          <w:color w:val="333333"/>
          <w:sz w:val="16"/>
        </w:rPr>
        <w:br/>
        <w:t>│ # 2.0605: Standard deviation of CECI for random gene sets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8: Store results                               │</w:t>
      </w:r>
      <w:r>
        <w:rPr>
          <w:rFonts w:ascii="Courier New" w:hAnsi="Courier New"/>
          <w:color w:val="333333"/>
          <w:sz w:val="16"/>
        </w:rPr>
        <w:br/>
        <w:t>│                                                      │</w:t>
      </w:r>
      <w:r>
        <w:rPr>
          <w:rFonts w:ascii="Courier New" w:hAnsi="Courier New"/>
          <w:color w:val="333333"/>
          <w:sz w:val="16"/>
        </w:rPr>
        <w:br/>
        <w:t>│ results.append({                                    │</w:t>
      </w:r>
      <w:r>
        <w:rPr>
          <w:rFonts w:ascii="Courier New" w:hAnsi="Courier New"/>
          <w:color w:val="333333"/>
          <w:sz w:val="16"/>
        </w:rPr>
        <w:br/>
        <w:t>│     "pathway_file": pathway_file,                   │</w:t>
      </w:r>
      <w:r>
        <w:rPr>
          <w:rFonts w:ascii="Courier New" w:hAnsi="Courier New"/>
          <w:color w:val="333333"/>
          <w:sz w:val="16"/>
        </w:rPr>
        <w:br/>
        <w:t>│     "total_genes_in_pathway": len(pathway_genes),   │</w:t>
      </w:r>
      <w:r>
        <w:rPr>
          <w:rFonts w:ascii="Courier New" w:hAnsi="Courier New"/>
          <w:color w:val="333333"/>
          <w:sz w:val="16"/>
        </w:rPr>
        <w:br/>
        <w:t>│     "genes_found_in_set": len(pathway_indices),     │</w:t>
      </w:r>
      <w:r>
        <w:rPr>
          <w:rFonts w:ascii="Courier New" w:hAnsi="Courier New"/>
          <w:color w:val="333333"/>
          <w:sz w:val="16"/>
        </w:rPr>
        <w:br/>
        <w:t>│     "pai": float(pai),                              │</w:t>
      </w:r>
      <w:r>
        <w:rPr>
          <w:rFonts w:ascii="Courier New" w:hAnsi="Courier New"/>
          <w:color w:val="333333"/>
          <w:sz w:val="16"/>
        </w:rPr>
        <w:br/>
        <w:t>│     "pci_a": pci_a,                                 │</w:t>
      </w:r>
      <w:r>
        <w:rPr>
          <w:rFonts w:ascii="Courier New" w:hAnsi="Courier New"/>
          <w:color w:val="333333"/>
          <w:sz w:val="16"/>
        </w:rPr>
        <w:br/>
        <w:t>│     "pci_b": pci_b,                                 │</w:t>
      </w:r>
      <w:r>
        <w:rPr>
          <w:rFonts w:ascii="Courier New" w:hAnsi="Courier New"/>
          <w:color w:val="333333"/>
          <w:sz w:val="16"/>
        </w:rPr>
        <w:br/>
        <w:t>│     "ceci": float(ceci),                            │</w:t>
      </w:r>
      <w:r>
        <w:rPr>
          <w:rFonts w:ascii="Courier New" w:hAnsi="Courier New"/>
          <w:color w:val="333333"/>
          <w:sz w:val="16"/>
        </w:rPr>
        <w:br/>
        <w:t>│     "z_score": float(z_score)                       │</w:t>
      </w:r>
      <w:r>
        <w:rPr>
          <w:rFonts w:ascii="Courier New" w:hAnsi="Courier New"/>
          <w:color w:val="333333"/>
          <w:sz w:val="16"/>
        </w:rPr>
        <w:br/>
        <w:t>│ })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9: Sort by CECI                                │</w:t>
      </w:r>
      <w:r>
        <w:rPr>
          <w:rFonts w:ascii="Courier New" w:hAnsi="Courier New"/>
          <w:color w:val="333333"/>
          <w:sz w:val="16"/>
        </w:rPr>
        <w:br/>
        <w:t>│                                                      │</w:t>
      </w:r>
      <w:r>
        <w:rPr>
          <w:rFonts w:ascii="Courier New" w:hAnsi="Courier New"/>
          <w:color w:val="333333"/>
          <w:sz w:val="16"/>
        </w:rPr>
        <w:br/>
        <w:t>│ results.sort(                                       │</w:t>
      </w:r>
      <w:r>
        <w:rPr>
          <w:rFonts w:ascii="Courier New" w:hAnsi="Courier New"/>
          <w:color w:val="333333"/>
          <w:sz w:val="16"/>
        </w:rPr>
        <w:br/>
        <w:t>│     key=lambda x: x["ceci"]                         │</w:t>
      </w:r>
      <w:r>
        <w:rPr>
          <w:rFonts w:ascii="Courier New" w:hAnsi="Courier New"/>
          <w:color w:val="333333"/>
          <w:sz w:val="16"/>
        </w:rPr>
        <w:br/>
        <w:t>│     if x["ceci"] is not None                        │</w:t>
      </w:r>
      <w:r>
        <w:rPr>
          <w:rFonts w:ascii="Courier New" w:hAnsi="Courier New"/>
          <w:color w:val="333333"/>
          <w:sz w:val="16"/>
        </w:rPr>
        <w:br/>
        <w:t>│     else -float('inf'),                             │</w:t>
      </w:r>
      <w:r>
        <w:rPr>
          <w:rFonts w:ascii="Courier New" w:hAnsi="Courier New"/>
          <w:color w:val="333333"/>
          <w:sz w:val="16"/>
        </w:rPr>
        <w:br/>
        <w:t>│     reverse=True                                    │</w:t>
      </w:r>
      <w:r>
        <w:rPr>
          <w:rFonts w:ascii="Courier New" w:hAnsi="Courier New"/>
          <w:color w:val="333333"/>
          <w:sz w:val="16"/>
        </w:rPr>
        <w:br/>
        <w:t>│ )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10: Return results                             │</w:t>
      </w:r>
      <w:r>
        <w:rPr>
          <w:rFonts w:ascii="Courier New" w:hAnsi="Courier New"/>
          <w:color w:val="333333"/>
          <w:sz w:val="16"/>
        </w:rPr>
        <w:br/>
        <w:t>│                                                      │</w:t>
      </w:r>
      <w:r>
        <w:rPr>
          <w:rFonts w:ascii="Courier New" w:hAnsi="Courier New"/>
          <w:color w:val="333333"/>
          <w:sz w:val="16"/>
        </w:rPr>
        <w:br/>
        <w:t>│ return {                                            │</w:t>
      </w:r>
      <w:r>
        <w:rPr>
          <w:rFonts w:ascii="Courier New" w:hAnsi="Courier New"/>
          <w:color w:val="333333"/>
          <w:sz w:val="16"/>
        </w:rPr>
        <w:br/>
        <w:t>│     "status": "success",                            │</w:t>
      </w:r>
      <w:r>
        <w:rPr>
          <w:rFonts w:ascii="Courier New" w:hAnsi="Courier New"/>
          <w:color w:val="333333"/>
          <w:sz w:val="16"/>
        </w:rPr>
        <w:br/>
        <w:t>│     "pathways": results,                            │</w:t>
      </w:r>
      <w:r>
        <w:rPr>
          <w:rFonts w:ascii="Courier New" w:hAnsi="Courier New"/>
          <w:color w:val="333333"/>
          <w:sz w:val="16"/>
        </w:rPr>
        <w:br/>
        <w:t>│     "n_pathways": len(results)                      │</w:t>
      </w:r>
      <w:r>
        <w:rPr>
          <w:rFonts w:ascii="Courier New" w:hAnsi="Courier New"/>
          <w:color w:val="333333"/>
          <w:sz w:val="16"/>
        </w:rPr>
        <w:br/>
      </w:r>
      <w:r>
        <w:rPr>
          <w:rFonts w:ascii="Courier New" w:hAnsi="Courier New"/>
          <w:color w:val="333333"/>
          <w:sz w:val="16"/>
        </w:rPr>
        <w:lastRenderedPageBreak/>
        <w:t>│ }                                                   │</w:t>
      </w:r>
      <w:r>
        <w:rPr>
          <w:rFonts w:ascii="Courier New" w:hAnsi="Courier New"/>
          <w:color w:val="333333"/>
          <w:sz w:val="16"/>
        </w:rPr>
        <w:br/>
        <w:t>└─────────────────────────────────────────────────────┘</w:t>
      </w:r>
    </w:p>
    <w:p w14:paraId="110731C6" w14:textId="77777777" w:rsidR="0016627A" w:rsidRDefault="00000000">
      <w:pPr>
        <w:spacing w:before="240" w:after="240"/>
        <w:jc w:val="center"/>
      </w:pPr>
      <w:r>
        <w:t>________________________________________________________________________________</w:t>
      </w:r>
    </w:p>
    <w:p w14:paraId="5C0D456E" w14:textId="77777777" w:rsidR="0016627A" w:rsidRDefault="00000000">
      <w:pPr>
        <w:pStyle w:val="21"/>
        <w:spacing w:before="120" w:after="120"/>
      </w:pPr>
      <w:r>
        <w:t>V. Component Interaction Relationships</w:t>
      </w:r>
    </w:p>
    <w:p w14:paraId="042D7843" w14:textId="77777777" w:rsidR="0016627A" w:rsidRDefault="00000000">
      <w:pPr>
        <w:pStyle w:val="31"/>
        <w:spacing w:before="120" w:after="120"/>
      </w:pPr>
      <w:r>
        <w:t>5.1 Frontend Component Interactions</w:t>
      </w:r>
    </w:p>
    <w:p w14:paraId="5F6B5A03" w14:textId="77777777" w:rsidR="0016627A" w:rsidRDefault="00000000">
      <w:pPr>
        <w:spacing w:before="120" w:after="120"/>
        <w:jc w:val="center"/>
      </w:pPr>
      <w:r>
        <w:rPr>
          <w:rFonts w:ascii="Courier New" w:hAnsi="Courier New"/>
          <w:color w:val="333333"/>
          <w:sz w:val="16"/>
        </w:rPr>
        <w:t>┌─────────────────┐</w:t>
      </w:r>
      <w:r>
        <w:rPr>
          <w:rFonts w:ascii="Courier New" w:hAnsi="Courier New"/>
          <w:color w:val="333333"/>
          <w:sz w:val="16"/>
        </w:rPr>
        <w:br/>
        <w:t>│   RootLayout    │</w:t>
      </w:r>
      <w:r>
        <w:rPr>
          <w:rFonts w:ascii="Courier New" w:hAnsi="Courier New"/>
          <w:color w:val="333333"/>
          <w:sz w:val="16"/>
        </w:rPr>
        <w:br/>
        <w:t>│  (layout.tsx)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 xml:space="preserve">         │                                          │</w:t>
      </w:r>
      <w:r>
        <w:rPr>
          <w:rFonts w:ascii="Courier New" w:hAnsi="Courier New"/>
          <w:color w:val="333333"/>
          <w:sz w:val="16"/>
        </w:rPr>
        <w:br/>
        <w:t xml:space="preserve">    ┌────▼─────┐                            ┌──────▼──────┐</w:t>
      </w:r>
      <w:r>
        <w:rPr>
          <w:rFonts w:ascii="Courier New" w:hAnsi="Courier New"/>
          <w:color w:val="333333"/>
          <w:sz w:val="16"/>
        </w:rPr>
        <w:br/>
        <w:t xml:space="preserve">    │  Page    │                            │  Navigation │</w:t>
      </w:r>
      <w:r>
        <w:rPr>
          <w:rFonts w:ascii="Courier New" w:hAnsi="Courier New"/>
          <w:color w:val="333333"/>
          <w:sz w:val="16"/>
        </w:rPr>
        <w:br/>
        <w:t xml:space="preserve">    │ Component│                            │  Component  │</w:t>
      </w:r>
      <w:r>
        <w:rPr>
          <w:rFonts w:ascii="Courier New" w:hAnsi="Courier New"/>
          <w:color w:val="333333"/>
          <w:sz w:val="16"/>
        </w:rPr>
        <w:br/>
        <w:t xml:space="preserve">    └────┬─────┘                            └─────────────┘</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 xml:space="preserve">         │                  │                   │             │</w:t>
      </w:r>
      <w:r>
        <w:rPr>
          <w:rFonts w:ascii="Courier New" w:hAnsi="Courier New"/>
          <w:color w:val="333333"/>
          <w:sz w:val="16"/>
        </w:rPr>
        <w:br/>
        <w:t xml:space="preserve">    ┌────▼─────────┐  ┌─────▼─────────┐  ┌─────▼──────────┐</w:t>
      </w:r>
      <w:r>
        <w:rPr>
          <w:rFonts w:ascii="Courier New" w:hAnsi="Courier New"/>
          <w:color w:val="333333"/>
          <w:sz w:val="16"/>
        </w:rPr>
        <w:br/>
        <w:t xml:space="preserve">    │ GeneSearch   │  │ ThemeAnalysis │  │ IVCCA Analysis │</w:t>
      </w:r>
      <w:r>
        <w:rPr>
          <w:rFonts w:ascii="Courier New" w:hAnsi="Courier New"/>
          <w:color w:val="333333"/>
          <w:sz w:val="16"/>
        </w:rPr>
        <w:br/>
        <w:t xml:space="preserve">    │ Page         │  │ Page          │  │ Page           │</w:t>
      </w:r>
      <w:r>
        <w:rPr>
          <w:rFonts w:ascii="Courier New" w:hAnsi="Courier New"/>
          <w:color w:val="333333"/>
          <w:sz w:val="16"/>
        </w:rPr>
        <w:br/>
        <w:t xml:space="preserve">    └────┬─────────┘  └─────┬─────────┘  └─────┬──────────┘</w:t>
      </w:r>
      <w:r>
        <w:rPr>
          <w:rFonts w:ascii="Courier New" w:hAnsi="Courier New"/>
          <w:color w:val="333333"/>
          <w:sz w:val="16"/>
        </w:rPr>
        <w:br/>
        <w:t xml:space="preserve">         │                  │                   │</w:t>
      </w:r>
      <w:r>
        <w:rPr>
          <w:rFonts w:ascii="Courier New" w:hAnsi="Courier New"/>
          <w:color w:val="333333"/>
          <w:sz w:val="16"/>
        </w:rPr>
        <w:br/>
        <w:t xml:space="preserve">    ┌────▼─────────┐  ┌─────▼─────────┐  ┌─────▼──────────┐</w:t>
      </w:r>
      <w:r>
        <w:rPr>
          <w:rFonts w:ascii="Courier New" w:hAnsi="Courier New"/>
          <w:color w:val="333333"/>
          <w:sz w:val="16"/>
        </w:rPr>
        <w:br/>
        <w:t xml:space="preserve">    │ SearchInput  │  │ FileUpload    │  │ DataUpload     │</w:t>
      </w:r>
      <w:r>
        <w:rPr>
          <w:rFonts w:ascii="Courier New" w:hAnsi="Courier New"/>
          <w:color w:val="333333"/>
          <w:sz w:val="16"/>
        </w:rPr>
        <w:br/>
        <w:t xml:space="preserve">    │ Component    │  │ Component     │  │ Component      │</w:t>
      </w:r>
      <w:r>
        <w:rPr>
          <w:rFonts w:ascii="Courier New" w:hAnsi="Courier New"/>
          <w:color w:val="333333"/>
          <w:sz w:val="16"/>
        </w:rPr>
        <w:br/>
        <w:t xml:space="preserve">    └────┬─────────┘  └─────┬─────────┘  └─────┬──────────┘</w:t>
      </w:r>
      <w:r>
        <w:rPr>
          <w:rFonts w:ascii="Courier New" w:hAnsi="Courier New"/>
          <w:color w:val="333333"/>
          <w:sz w:val="16"/>
        </w:rPr>
        <w:br/>
        <w:t xml:space="preserve">         │                  │                   │</w:t>
      </w:r>
      <w:r>
        <w:rPr>
          <w:rFonts w:ascii="Courier New" w:hAnsi="Courier New"/>
          <w:color w:val="333333"/>
          <w:sz w:val="16"/>
        </w:rPr>
        <w:br/>
        <w:t xml:space="preserve">    ┌────▼─────────┐  ┌─────▼─────────┐  ┌─────▼──────────┐</w:t>
      </w:r>
      <w:r>
        <w:rPr>
          <w:rFonts w:ascii="Courier New" w:hAnsi="Courier New"/>
          <w:color w:val="333333"/>
          <w:sz w:val="16"/>
        </w:rPr>
        <w:br/>
        <w:t xml:space="preserve">    │ ResultsTable │  │ ThemeSelector │  │ AnalysisControls│</w:t>
      </w:r>
      <w:r>
        <w:rPr>
          <w:rFonts w:ascii="Courier New" w:hAnsi="Courier New"/>
          <w:color w:val="333333"/>
          <w:sz w:val="16"/>
        </w:rPr>
        <w:br/>
        <w:t xml:space="preserve">    │ Component    │  │ Component     │  │ Component       │</w:t>
      </w:r>
      <w:r>
        <w:rPr>
          <w:rFonts w:ascii="Courier New" w:hAnsi="Courier New"/>
          <w:color w:val="333333"/>
          <w:sz w:val="16"/>
        </w:rPr>
        <w:br/>
        <w:t xml:space="preserve">    └────┬─────────┘  └─────┬─────────┘  └─────┬──────────┘</w:t>
      </w:r>
      <w:r>
        <w:rPr>
          <w:rFonts w:ascii="Courier New" w:hAnsi="Courier New"/>
          <w:color w:val="333333"/>
          <w:sz w:val="16"/>
        </w:rPr>
        <w:br/>
        <w:t xml:space="preserve">         │                  │                   │</w:t>
      </w:r>
      <w:r>
        <w:rPr>
          <w:rFonts w:ascii="Courier New" w:hAnsi="Courier New"/>
          <w:color w:val="333333"/>
          <w:sz w:val="16"/>
        </w:rPr>
        <w:br/>
        <w:t xml:space="preserve">    ┌────▼─────────┐  ┌─────▼─────────┐  ┌─────▼──────────┐</w:t>
      </w:r>
      <w:r>
        <w:rPr>
          <w:rFonts w:ascii="Courier New" w:hAnsi="Courier New"/>
          <w:color w:val="333333"/>
          <w:sz w:val="16"/>
        </w:rPr>
        <w:br/>
        <w:t xml:space="preserve">    │ PlotDisplay  │  │ ChartDisplay  │  │ Visualization  │</w:t>
      </w:r>
      <w:r>
        <w:rPr>
          <w:rFonts w:ascii="Courier New" w:hAnsi="Courier New"/>
          <w:color w:val="333333"/>
          <w:sz w:val="16"/>
        </w:rPr>
        <w:br/>
        <w:t xml:space="preserve">    │ Component    │  │ Component     │  │ Panel          │</w:t>
      </w:r>
      <w:r>
        <w:rPr>
          <w:rFonts w:ascii="Courier New" w:hAnsi="Courier New"/>
          <w:color w:val="333333"/>
          <w:sz w:val="16"/>
        </w:rPr>
        <w:br/>
        <w:t xml:space="preserve">    └──────────────┘  └───────────────┘  └────────────────┘</w:t>
      </w:r>
      <w:r>
        <w:rPr>
          <w:rFonts w:ascii="Courier New" w:hAnsi="Courier New"/>
          <w:color w:val="333333"/>
          <w:sz w:val="16"/>
        </w:rPr>
        <w:br/>
      </w:r>
      <w:r>
        <w:rPr>
          <w:rFonts w:ascii="Courier New" w:hAnsi="Courier New"/>
          <w:color w:val="333333"/>
          <w:sz w:val="16"/>
        </w:rPr>
        <w:br/>
        <w:t>All components communicate via:</w:t>
      </w:r>
      <w:r>
        <w:rPr>
          <w:rFonts w:ascii="Courier New" w:hAnsi="Courier New"/>
          <w:color w:val="333333"/>
          <w:sz w:val="16"/>
        </w:rPr>
        <w:br/>
        <w:t>├─→ Props passing (parent → child)</w:t>
      </w:r>
      <w:r>
        <w:rPr>
          <w:rFonts w:ascii="Courier New" w:hAnsi="Courier New"/>
          <w:color w:val="333333"/>
          <w:sz w:val="16"/>
        </w:rPr>
        <w:br/>
        <w:t>├─→ State lifting (child → parent via callback functions)</w:t>
      </w:r>
      <w:r>
        <w:rPr>
          <w:rFonts w:ascii="Courier New" w:hAnsi="Courier New"/>
          <w:color w:val="333333"/>
          <w:sz w:val="16"/>
        </w:rPr>
        <w:br/>
        <w:t>└─→ API calls (component → backend)</w:t>
      </w:r>
    </w:p>
    <w:p w14:paraId="3468FD5B" w14:textId="77777777" w:rsidR="0016627A" w:rsidRDefault="00000000">
      <w:pPr>
        <w:pStyle w:val="31"/>
        <w:spacing w:before="120" w:after="120"/>
      </w:pPr>
      <w:r>
        <w:t>5.2 Backend Class Interactions</w:t>
      </w:r>
    </w:p>
    <w:p w14:paraId="3ACC64D9" w14:textId="77777777" w:rsidR="0016627A" w:rsidRDefault="00000000">
      <w:pPr>
        <w:spacing w:before="120" w:after="120"/>
        <w:jc w:val="center"/>
      </w:pPr>
      <w:r>
        <w:rPr>
          <w:rFonts w:ascii="Courier New" w:hAnsi="Courier New"/>
          <w:color w:val="333333"/>
          <w:sz w:val="16"/>
        </w:rPr>
        <w:t>┌──────────────────────────────────────┐</w:t>
      </w:r>
      <w:r>
        <w:rPr>
          <w:rFonts w:ascii="Courier New" w:hAnsi="Courier New"/>
          <w:color w:val="333333"/>
          <w:sz w:val="16"/>
        </w:rPr>
        <w:br/>
        <w:t>│         FastAPI App                  │</w:t>
      </w:r>
      <w:r>
        <w:rPr>
          <w:rFonts w:ascii="Courier New" w:hAnsi="Courier New"/>
          <w:color w:val="333333"/>
          <w:sz w:val="16"/>
        </w:rPr>
        <w:br/>
        <w:t>│         (server.py)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 xml:space="preserve">           │                  │                  │              │</w:t>
      </w:r>
      <w:r>
        <w:rPr>
          <w:rFonts w:ascii="Courier New" w:hAnsi="Courier New"/>
          <w:color w:val="333333"/>
          <w:sz w:val="16"/>
        </w:rPr>
        <w:br/>
        <w:t xml:space="preserve">    ┌──────▼──────┐   ┌───────▼──────┐   ┌──────▼──────────┐</w:t>
      </w:r>
      <w:r>
        <w:rPr>
          <w:rFonts w:ascii="Courier New" w:hAnsi="Courier New"/>
          <w:color w:val="333333"/>
          <w:sz w:val="16"/>
        </w:rPr>
        <w:br/>
        <w:t xml:space="preserve">    │GeneSearchAPI│   │GeneOntologyAPI│   │IVCCAAnalyzer    │</w:t>
      </w:r>
      <w:r>
        <w:rPr>
          <w:rFonts w:ascii="Courier New" w:hAnsi="Courier New"/>
          <w:color w:val="333333"/>
          <w:sz w:val="16"/>
        </w:rPr>
        <w:br/>
      </w:r>
      <w:r>
        <w:rPr>
          <w:rFonts w:ascii="Courier New" w:hAnsi="Courier New"/>
          <w:color w:val="333333"/>
          <w:sz w:val="16"/>
        </w:rPr>
        <w:lastRenderedPageBreak/>
        <w:t xml:space="preserve">    │             │   │               │   │(ivcca_core.py)  │</w:t>
      </w:r>
      <w:r>
        <w:rPr>
          <w:rFonts w:ascii="Courier New" w:hAnsi="Courier New"/>
          <w:color w:val="333333"/>
          <w:sz w:val="16"/>
        </w:rPr>
        <w:br/>
        <w:t xml:space="preserve">    └──────┬──────┘   └───────┬───────┘   └──────┬──────────┘</w:t>
      </w:r>
      <w:r>
        <w:rPr>
          <w:rFonts w:ascii="Courier New" w:hAnsi="Courier New"/>
          <w:color w:val="333333"/>
          <w:sz w:val="16"/>
        </w:rPr>
        <w:br/>
        <w:t xml:space="preserve">           │                  │                  │</w:t>
      </w:r>
      <w:r>
        <w:rPr>
          <w:rFonts w:ascii="Courier New" w:hAnsi="Courier New"/>
          <w:color w:val="333333"/>
          <w:sz w:val="16"/>
        </w:rPr>
        <w:br/>
        <w:t xml:space="preserve">    ┌──────▼──────┐   ┌───────▼──────┐   ┌──────▼──────────┐</w:t>
      </w:r>
      <w:r>
        <w:rPr>
          <w:rFonts w:ascii="Courier New" w:hAnsi="Courier New"/>
          <w:color w:val="333333"/>
          <w:sz w:val="16"/>
        </w:rPr>
        <w:br/>
        <w:t xml:space="preserve">    │   MongoDB   │   │ GProfiler    │   │  NumPy/SciPy    │</w:t>
      </w:r>
      <w:r>
        <w:rPr>
          <w:rFonts w:ascii="Courier New" w:hAnsi="Courier New"/>
          <w:color w:val="333333"/>
          <w:sz w:val="16"/>
        </w:rPr>
        <w:br/>
        <w:t xml:space="preserve">    │  Collection │   │    API       │   │  scikit-learn   │</w:t>
      </w:r>
      <w:r>
        <w:rPr>
          <w:rFonts w:ascii="Courier New" w:hAnsi="Courier New"/>
          <w:color w:val="333333"/>
          <w:sz w:val="16"/>
        </w:rPr>
        <w:br/>
        <w:t xml:space="preserve">    └─────────────┘   └──────────────┘   └─────────────────┘</w:t>
      </w:r>
      <w:r>
        <w:rPr>
          <w:rFonts w:ascii="Courier New" w:hAnsi="Courier New"/>
          <w:color w:val="333333"/>
          <w:sz w:val="16"/>
        </w:rPr>
        <w:br/>
      </w:r>
      <w:r>
        <w:rPr>
          <w:rFonts w:ascii="Courier New" w:hAnsi="Courier New"/>
          <w:color w:val="333333"/>
          <w:sz w:val="16"/>
        </w:rPr>
        <w:br/>
        <w:t>Data flow:</w:t>
      </w:r>
      <w:r>
        <w:rPr>
          <w:rFonts w:ascii="Courier New" w:hAnsi="Courier New"/>
          <w:color w:val="333333"/>
          <w:sz w:val="16"/>
        </w:rPr>
        <w:br/>
        <w:t>├─→ GeneSearchAPI ←→ MongoDB</w:t>
      </w:r>
      <w:r>
        <w:rPr>
          <w:rFonts w:ascii="Courier New" w:hAnsi="Courier New"/>
          <w:color w:val="333333"/>
          <w:sz w:val="16"/>
        </w:rPr>
        <w:br/>
        <w:t>├─→ GeneOntologyAPI → GProfiler API → Enrichment results</w:t>
      </w:r>
      <w:r>
        <w:rPr>
          <w:rFonts w:ascii="Courier New" w:hAnsi="Courier New"/>
          <w:color w:val="333333"/>
          <w:sz w:val="16"/>
        </w:rPr>
        <w:br/>
        <w:t>└─→ IVCCAAnalyzer → Algorithm libraries → Analysis results</w:t>
      </w:r>
    </w:p>
    <w:p w14:paraId="4E45BC09" w14:textId="77777777" w:rsidR="0016627A" w:rsidRDefault="00000000">
      <w:pPr>
        <w:pStyle w:val="31"/>
        <w:spacing w:before="120" w:after="120"/>
      </w:pPr>
      <w:r>
        <w:t>5.3 Data Flow Overview</w:t>
      </w:r>
    </w:p>
    <w:p w14:paraId="644B91FD" w14:textId="77777777" w:rsidR="0016627A" w:rsidRDefault="00000000">
      <w:pPr>
        <w:spacing w:before="120" w:after="120"/>
        <w:jc w:val="center"/>
      </w:pPr>
      <w:r>
        <w:rPr>
          <w:rFonts w:ascii="Courier New" w:hAnsi="Courier New"/>
          <w:color w:val="333333"/>
          <w:sz w:val="16"/>
        </w:rPr>
        <w:t>┌──────────────┐</w:t>
      </w:r>
      <w:r>
        <w:rPr>
          <w:rFonts w:ascii="Courier New" w:hAnsi="Courier New"/>
          <w:color w:val="333333"/>
          <w:sz w:val="16"/>
        </w:rPr>
        <w:br/>
        <w:t>│ User Actions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Frontend Components           │</w:t>
      </w:r>
      <w:r>
        <w:rPr>
          <w:rFonts w:ascii="Courier New" w:hAnsi="Courier New"/>
          <w:color w:val="333333"/>
          <w:sz w:val="16"/>
        </w:rPr>
        <w:br/>
        <w:t>│        (React State)                 │</w:t>
      </w:r>
      <w:r>
        <w:rPr>
          <w:rFonts w:ascii="Courier New" w:hAnsi="Courier New"/>
          <w:color w:val="333333"/>
          <w:sz w:val="16"/>
        </w:rPr>
        <w:br/>
        <w:t>└──────┬───────────────────────────────┘</w:t>
      </w:r>
      <w:r>
        <w:rPr>
          <w:rFonts w:ascii="Courier New" w:hAnsi="Courier New"/>
          <w:color w:val="333333"/>
          <w:sz w:val="16"/>
        </w:rPr>
        <w:br/>
        <w:t xml:space="preserve">       │ HTTP Request (JSON)</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FastAPI Routes                  │</w:t>
      </w:r>
      <w:r>
        <w:rPr>
          <w:rFonts w:ascii="Courier New" w:hAnsi="Courier New"/>
          <w:color w:val="333333"/>
          <w:sz w:val="16"/>
        </w:rPr>
        <w:br/>
        <w:t>│      (Request Validation)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 xml:space="preserve">       │              │              │              │</w:t>
      </w:r>
      <w:r>
        <w:rPr>
          <w:rFonts w:ascii="Courier New" w:hAnsi="Courier New"/>
          <w:color w:val="333333"/>
          <w:sz w:val="16"/>
        </w:rPr>
        <w:br/>
        <w:t xml:space="preserve">       ▼              ▼              ▼              ▼</w:t>
      </w:r>
      <w:r>
        <w:rPr>
          <w:rFonts w:ascii="Courier New" w:hAnsi="Courier New"/>
          <w:color w:val="333333"/>
          <w:sz w:val="16"/>
        </w:rPr>
        <w:br/>
        <w:t>┌──────────┐  ┌─────────────┐  ┌──────────┐  ┌──────────┐</w:t>
      </w:r>
      <w:r>
        <w:rPr>
          <w:rFonts w:ascii="Courier New" w:hAnsi="Courier New"/>
          <w:color w:val="333333"/>
          <w:sz w:val="16"/>
        </w:rPr>
        <w:br/>
        <w:t>│MongoDB   │  │GProfiler API│  │Algorithm │  │File      │</w:t>
      </w:r>
      <w:r>
        <w:rPr>
          <w:rFonts w:ascii="Courier New" w:hAnsi="Courier New"/>
          <w:color w:val="333333"/>
          <w:sz w:val="16"/>
        </w:rPr>
        <w:br/>
        <w:t>│Query/Write│  │Enrichment   │  │Computing │  │System    │</w:t>
      </w:r>
      <w:r>
        <w:rPr>
          <w:rFonts w:ascii="Courier New" w:hAnsi="Courier New"/>
          <w:color w:val="333333"/>
          <w:sz w:val="16"/>
        </w:rPr>
        <w:br/>
        <w:t>│          │  │             │  │(NumPy etc)│  │(Excel)   │</w:t>
      </w:r>
      <w:r>
        <w:rPr>
          <w:rFonts w:ascii="Courier New" w:hAnsi="Courier New"/>
          <w:color w:val="333333"/>
          <w:sz w:val="16"/>
        </w:rPr>
        <w:br/>
        <w:t>└────┬─────┘  └─────┬───────┘  └────┬─────┘  └────┬─────┘</w:t>
      </w:r>
      <w:r>
        <w:rPr>
          <w:rFonts w:ascii="Courier New" w:hAnsi="Courier New"/>
          <w:color w:val="333333"/>
          <w:sz w:val="16"/>
        </w:rPr>
        <w:br/>
        <w:t xml:space="preserve">     │              │               │             │</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 xml:space="preserve">          │  Data Processing and │</w:t>
      </w:r>
      <w:r>
        <w:rPr>
          <w:rFonts w:ascii="Courier New" w:hAnsi="Courier New"/>
          <w:color w:val="333333"/>
          <w:sz w:val="16"/>
        </w:rPr>
        <w:br/>
        <w:t xml:space="preserve">          │     Computation      │</w:t>
      </w:r>
      <w:r>
        <w:rPr>
          <w:rFonts w:ascii="Courier New" w:hAnsi="Courier New"/>
          <w:color w:val="333333"/>
          <w:sz w:val="16"/>
        </w:rPr>
        <w:br/>
        <w:t xml:space="preserve">          │   (Business Logic)   │</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 xml:space="preserve">          │   Response Generation │</w:t>
      </w:r>
      <w:r>
        <w:rPr>
          <w:rFonts w:ascii="Courier New" w:hAnsi="Courier New"/>
          <w:color w:val="333333"/>
          <w:sz w:val="16"/>
        </w:rPr>
        <w:br/>
        <w:t xml:space="preserve">          │    (JSON/Base64)     │</w:t>
      </w:r>
      <w:r>
        <w:rPr>
          <w:rFonts w:ascii="Courier New" w:hAnsi="Courier New"/>
          <w:color w:val="333333"/>
          <w:sz w:val="16"/>
        </w:rPr>
        <w:br/>
        <w:t xml:space="preserve">          └──────────┬───────────┘</w:t>
      </w:r>
      <w:r>
        <w:rPr>
          <w:rFonts w:ascii="Courier New" w:hAnsi="Courier New"/>
          <w:color w:val="333333"/>
          <w:sz w:val="16"/>
        </w:rPr>
        <w:br/>
        <w:t xml:space="preserve">                     │ HTTP Response</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 xml:space="preserve">          │  Frontend State Update│</w:t>
      </w:r>
      <w:r>
        <w:rPr>
          <w:rFonts w:ascii="Courier New" w:hAnsi="Courier New"/>
          <w:color w:val="333333"/>
          <w:sz w:val="16"/>
        </w:rPr>
        <w:br/>
        <w:t xml:space="preserve">          │    (React Re-render) │</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r>
      <w:r>
        <w:rPr>
          <w:rFonts w:ascii="Courier New" w:hAnsi="Courier New"/>
          <w:color w:val="333333"/>
          <w:sz w:val="16"/>
        </w:rPr>
        <w:lastRenderedPageBreak/>
        <w:t xml:space="preserve">          ┌──────────────────────┐</w:t>
      </w:r>
      <w:r>
        <w:rPr>
          <w:rFonts w:ascii="Courier New" w:hAnsi="Courier New"/>
          <w:color w:val="333333"/>
          <w:sz w:val="16"/>
        </w:rPr>
        <w:br/>
        <w:t xml:space="preserve">          │  User Sees Results   │</w:t>
      </w:r>
      <w:r>
        <w:rPr>
          <w:rFonts w:ascii="Courier New" w:hAnsi="Courier New"/>
          <w:color w:val="333333"/>
          <w:sz w:val="16"/>
        </w:rPr>
        <w:br/>
        <w:t xml:space="preserve">          └──────────────────────┘</w:t>
      </w:r>
    </w:p>
    <w:p w14:paraId="422C8641" w14:textId="77777777" w:rsidR="0016627A" w:rsidRDefault="00000000">
      <w:pPr>
        <w:spacing w:before="240" w:after="240"/>
        <w:jc w:val="center"/>
      </w:pPr>
      <w:r>
        <w:t>________________________________________________________________________________</w:t>
      </w:r>
    </w:p>
    <w:p w14:paraId="4127424E" w14:textId="77777777" w:rsidR="0016627A" w:rsidRDefault="00000000">
      <w:pPr>
        <w:pStyle w:val="21"/>
        <w:spacing w:before="120" w:after="120"/>
      </w:pPr>
      <w:r>
        <w:t>VI. Key Algorithm Execution Flow</w:t>
      </w:r>
    </w:p>
    <w:p w14:paraId="1A278A3F" w14:textId="77777777" w:rsidR="0016627A" w:rsidRDefault="00000000">
      <w:pPr>
        <w:pStyle w:val="31"/>
        <w:spacing w:before="120" w:after="120"/>
      </w:pPr>
      <w:r>
        <w:t>6.1 Pearson Correlation Coefficient Calculation (Detailed)</w:t>
      </w:r>
    </w:p>
    <w:p w14:paraId="79EF598A" w14:textId="77777777" w:rsidR="0016627A" w:rsidRDefault="00000000">
      <w:pPr>
        <w:spacing w:before="120" w:after="120"/>
        <w:jc w:val="center"/>
      </w:pPr>
      <w:r>
        <w:rPr>
          <w:rFonts w:ascii="Courier New" w:hAnsi="Courier New"/>
          <w:color w:val="333333"/>
          <w:sz w:val="16"/>
        </w:rPr>
        <w:t>Input: Two gene expression vectors</w:t>
      </w:r>
      <w:r>
        <w:rPr>
          <w:rFonts w:ascii="Courier New" w:hAnsi="Courier New"/>
          <w:color w:val="333333"/>
          <w:sz w:val="16"/>
        </w:rPr>
        <w:br/>
        <w:t>X = [x1, x2, ..., xn]  (n samples)</w:t>
      </w:r>
      <w:r>
        <w:rPr>
          <w:rFonts w:ascii="Courier New" w:hAnsi="Courier New"/>
          <w:color w:val="333333"/>
          <w:sz w:val="16"/>
        </w:rPr>
        <w:br/>
        <w:t>Y = [y1, y2, ..., yn]</w:t>
      </w:r>
      <w:r>
        <w:rPr>
          <w:rFonts w:ascii="Courier New" w:hAnsi="Courier New"/>
          <w:color w:val="333333"/>
          <w:sz w:val="16"/>
        </w:rPr>
        <w:br/>
      </w:r>
      <w:r>
        <w:rPr>
          <w:rFonts w:ascii="Courier New" w:hAnsi="Courier New"/>
          <w:color w:val="333333"/>
          <w:sz w:val="16"/>
        </w:rPr>
        <w:br/>
        <w:t>┌─────────────────────────────────────────────────────┐</w:t>
      </w:r>
      <w:r>
        <w:rPr>
          <w:rFonts w:ascii="Courier New" w:hAnsi="Courier New"/>
          <w:color w:val="333333"/>
          <w:sz w:val="16"/>
        </w:rPr>
        <w:br/>
        <w:t>│ Step 1: Calculate mean                              │</w:t>
      </w:r>
      <w:r>
        <w:rPr>
          <w:rFonts w:ascii="Courier New" w:hAnsi="Courier New"/>
          <w:color w:val="333333"/>
          <w:sz w:val="16"/>
        </w:rPr>
        <w:br/>
        <w:t>│                                                      │</w:t>
      </w:r>
      <w:r>
        <w:rPr>
          <w:rFonts w:ascii="Courier New" w:hAnsi="Courier New"/>
          <w:color w:val="333333"/>
          <w:sz w:val="16"/>
        </w:rPr>
        <w:br/>
        <w:t>│ x_mean = (x1 + x2 + ... + xn) / n                   │</w:t>
      </w:r>
      <w:r>
        <w:rPr>
          <w:rFonts w:ascii="Courier New" w:hAnsi="Courier New"/>
          <w:color w:val="333333"/>
          <w:sz w:val="16"/>
        </w:rPr>
        <w:br/>
        <w:t>│ y_mean = (y1 + y2 + ... + yn) / n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2: Calculate covariance numerator              │</w:t>
      </w:r>
      <w:r>
        <w:rPr>
          <w:rFonts w:ascii="Courier New" w:hAnsi="Courier New"/>
          <w:color w:val="333333"/>
          <w:sz w:val="16"/>
        </w:rPr>
        <w:br/>
        <w:t>│                                                      │</w:t>
      </w:r>
      <w:r>
        <w:rPr>
          <w:rFonts w:ascii="Courier New" w:hAnsi="Courier New"/>
          <w:color w:val="333333"/>
          <w:sz w:val="16"/>
        </w:rPr>
        <w:br/>
        <w:t>│ numerator = Σ(xi - x_mean) × (yi - y_mean)         │</w:t>
      </w:r>
      <w:r>
        <w:rPr>
          <w:rFonts w:ascii="Courier New" w:hAnsi="Courier New"/>
          <w:color w:val="333333"/>
          <w:sz w:val="16"/>
        </w:rPr>
        <w:br/>
        <w:t>│           = (x1-x_mean)(y1-y_mean) +                │</w:t>
      </w:r>
      <w:r>
        <w:rPr>
          <w:rFonts w:ascii="Courier New" w:hAnsi="Courier New"/>
          <w:color w:val="333333"/>
          <w:sz w:val="16"/>
        </w:rPr>
        <w:br/>
        <w:t>│             (x2-x_mean)(y2-y_mean) +                │</w:t>
      </w:r>
      <w:r>
        <w:rPr>
          <w:rFonts w:ascii="Courier New" w:hAnsi="Courier New"/>
          <w:color w:val="333333"/>
          <w:sz w:val="16"/>
        </w:rPr>
        <w:br/>
        <w:t>│             ... +                                   │</w:t>
      </w:r>
      <w:r>
        <w:rPr>
          <w:rFonts w:ascii="Courier New" w:hAnsi="Courier New"/>
          <w:color w:val="333333"/>
          <w:sz w:val="16"/>
        </w:rPr>
        <w:br/>
        <w:t>│             (xn-x_mean)(yn-y_mean)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3: Calculate standard deviation                │</w:t>
      </w:r>
      <w:r>
        <w:rPr>
          <w:rFonts w:ascii="Courier New" w:hAnsi="Courier New"/>
          <w:color w:val="333333"/>
          <w:sz w:val="16"/>
        </w:rPr>
        <w:br/>
        <w:t>│                                                      │</w:t>
      </w:r>
      <w:r>
        <w:rPr>
          <w:rFonts w:ascii="Courier New" w:hAnsi="Courier New"/>
          <w:color w:val="333333"/>
          <w:sz w:val="16"/>
        </w:rPr>
        <w:br/>
        <w:t>│ x_var = Σ(xi - x_mean)²                            │</w:t>
      </w:r>
      <w:r>
        <w:rPr>
          <w:rFonts w:ascii="Courier New" w:hAnsi="Courier New"/>
          <w:color w:val="333333"/>
          <w:sz w:val="16"/>
        </w:rPr>
        <w:br/>
        <w:t>│       = (x1-x_mean)² + (x2-x_mean)² + ...          │</w:t>
      </w:r>
      <w:r>
        <w:rPr>
          <w:rFonts w:ascii="Courier New" w:hAnsi="Courier New"/>
          <w:color w:val="333333"/>
          <w:sz w:val="16"/>
        </w:rPr>
        <w:br/>
        <w:t>│                                                      │</w:t>
      </w:r>
      <w:r>
        <w:rPr>
          <w:rFonts w:ascii="Courier New" w:hAnsi="Courier New"/>
          <w:color w:val="333333"/>
          <w:sz w:val="16"/>
        </w:rPr>
        <w:br/>
        <w:t>│ y_var = Σ(yi - y_mean)²                            │</w:t>
      </w:r>
      <w:r>
        <w:rPr>
          <w:rFonts w:ascii="Courier New" w:hAnsi="Courier New"/>
          <w:color w:val="333333"/>
          <w:sz w:val="16"/>
        </w:rPr>
        <w:br/>
        <w:t>│       = (y1-y_mean)² + (y2-y_mean)² + ...          │</w:t>
      </w:r>
      <w:r>
        <w:rPr>
          <w:rFonts w:ascii="Courier New" w:hAnsi="Courier New"/>
          <w:color w:val="333333"/>
          <w:sz w:val="16"/>
        </w:rPr>
        <w:br/>
        <w:t>│                                                      │</w:t>
      </w:r>
      <w:r>
        <w:rPr>
          <w:rFonts w:ascii="Courier New" w:hAnsi="Courier New"/>
          <w:color w:val="333333"/>
          <w:sz w:val="16"/>
        </w:rPr>
        <w:br/>
        <w:t>│ x_std = √x_var                                      │</w:t>
      </w:r>
      <w:r>
        <w:rPr>
          <w:rFonts w:ascii="Courier New" w:hAnsi="Courier New"/>
          <w:color w:val="333333"/>
          <w:sz w:val="16"/>
        </w:rPr>
        <w:br/>
        <w:t>│ y_std = √y_var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4: Calculate correlation coefficient           │</w:t>
      </w:r>
      <w:r>
        <w:rPr>
          <w:rFonts w:ascii="Courier New" w:hAnsi="Courier New"/>
          <w:color w:val="333333"/>
          <w:sz w:val="16"/>
        </w:rPr>
        <w:br/>
        <w:t>│                                                      │</w:t>
      </w:r>
      <w:r>
        <w:rPr>
          <w:rFonts w:ascii="Courier New" w:hAnsi="Courier New"/>
          <w:color w:val="333333"/>
          <w:sz w:val="16"/>
        </w:rPr>
        <w:br/>
        <w:t>│ r = numerator / (x_std × y_std)                     │</w:t>
      </w:r>
      <w:r>
        <w:rPr>
          <w:rFonts w:ascii="Courier New" w:hAnsi="Courier New"/>
          <w:color w:val="333333"/>
          <w:sz w:val="16"/>
        </w:rPr>
        <w:br/>
        <w:t>│                                                      │</w:t>
      </w:r>
      <w:r>
        <w:rPr>
          <w:rFonts w:ascii="Courier New" w:hAnsi="Courier New"/>
          <w:color w:val="333333"/>
          <w:sz w:val="16"/>
        </w:rPr>
        <w:br/>
        <w:t>│ If denominator == 0:                                │</w:t>
      </w:r>
      <w:r>
        <w:rPr>
          <w:rFonts w:ascii="Courier New" w:hAnsi="Courier New"/>
          <w:color w:val="333333"/>
          <w:sz w:val="16"/>
        </w:rPr>
        <w:br/>
        <w:t>│     r = NaN  # One of the genes has no variation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Output: r ∈ [-1, 1]                                 │</w:t>
      </w:r>
      <w:r>
        <w:rPr>
          <w:rFonts w:ascii="Courier New" w:hAnsi="Courier New"/>
          <w:color w:val="333333"/>
          <w:sz w:val="16"/>
        </w:rPr>
        <w:br/>
      </w:r>
      <w:r>
        <w:rPr>
          <w:rFonts w:ascii="Courier New" w:hAnsi="Courier New"/>
          <w:color w:val="333333"/>
          <w:sz w:val="16"/>
        </w:rPr>
        <w:lastRenderedPageBreak/>
        <w:t>│                                                      │</w:t>
      </w:r>
      <w:r>
        <w:rPr>
          <w:rFonts w:ascii="Courier New" w:hAnsi="Courier New"/>
          <w:color w:val="333333"/>
          <w:sz w:val="16"/>
        </w:rPr>
        <w:br/>
        <w:t>│ r = 1:  Perfect positive correlation                │</w:t>
      </w:r>
      <w:r>
        <w:rPr>
          <w:rFonts w:ascii="Courier New" w:hAnsi="Courier New"/>
          <w:color w:val="333333"/>
          <w:sz w:val="16"/>
        </w:rPr>
        <w:br/>
        <w:t>│ r = 0:  No linear correlation                       │</w:t>
      </w:r>
      <w:r>
        <w:rPr>
          <w:rFonts w:ascii="Courier New" w:hAnsi="Courier New"/>
          <w:color w:val="333333"/>
          <w:sz w:val="16"/>
        </w:rPr>
        <w:br/>
        <w:t>│ r = -1: Perfect negative correlation                │</w:t>
      </w:r>
      <w:r>
        <w:rPr>
          <w:rFonts w:ascii="Courier New" w:hAnsi="Courier New"/>
          <w:color w:val="333333"/>
          <w:sz w:val="16"/>
        </w:rPr>
        <w:br/>
        <w:t>└─────────────────────────────────────────────────────┘</w:t>
      </w:r>
      <w:r>
        <w:rPr>
          <w:rFonts w:ascii="Courier New" w:hAnsi="Courier New"/>
          <w:color w:val="333333"/>
          <w:sz w:val="16"/>
        </w:rPr>
        <w:br/>
      </w:r>
      <w:r>
        <w:rPr>
          <w:rFonts w:ascii="Courier New" w:hAnsi="Courier New"/>
          <w:color w:val="333333"/>
          <w:sz w:val="16"/>
        </w:rPr>
        <w:br/>
        <w:t>Vectorized implementation (pandas):</w:t>
      </w:r>
      <w:r>
        <w:rPr>
          <w:rFonts w:ascii="Courier New" w:hAnsi="Courier New"/>
          <w:color w:val="333333"/>
          <w:sz w:val="16"/>
        </w:rPr>
        <w:br/>
        <w:t>┌─────────────────────────────────────────────────────┐</w:t>
      </w:r>
      <w:r>
        <w:rPr>
          <w:rFonts w:ascii="Courier New" w:hAnsi="Courier New"/>
          <w:color w:val="333333"/>
          <w:sz w:val="16"/>
        </w:rPr>
        <w:br/>
        <w:t>│ data_df.corr(method='pearson')                      │</w:t>
      </w:r>
      <w:r>
        <w:rPr>
          <w:rFonts w:ascii="Courier New" w:hAnsi="Courier New"/>
          <w:color w:val="333333"/>
          <w:sz w:val="16"/>
        </w:rPr>
        <w:br/>
        <w:t>│                                                      │</w:t>
      </w:r>
      <w:r>
        <w:rPr>
          <w:rFonts w:ascii="Courier New" w:hAnsi="Courier New"/>
          <w:color w:val="333333"/>
          <w:sz w:val="16"/>
        </w:rPr>
        <w:br/>
        <w:t>│ Internally performs above calculation for each gene pair, building correlation matrix │</w:t>
      </w:r>
      <w:r>
        <w:rPr>
          <w:rFonts w:ascii="Courier New" w:hAnsi="Courier New"/>
          <w:color w:val="333333"/>
          <w:sz w:val="16"/>
        </w:rPr>
        <w:br/>
        <w:t>│ Time complexity: O(n × m²) where n=sample count, m=gene count │</w:t>
      </w:r>
      <w:r>
        <w:rPr>
          <w:rFonts w:ascii="Courier New" w:hAnsi="Courier New"/>
          <w:color w:val="333333"/>
          <w:sz w:val="16"/>
        </w:rPr>
        <w:br/>
        <w:t>└─────────────────────────────────────────────────────┘</w:t>
      </w:r>
    </w:p>
    <w:p w14:paraId="6E4B0E59" w14:textId="77777777" w:rsidR="0016627A" w:rsidRDefault="00000000">
      <w:pPr>
        <w:pStyle w:val="31"/>
        <w:spacing w:before="120" w:after="120"/>
      </w:pPr>
      <w:r>
        <w:t>6.2 CECI Calculation Flow (Detailed)</w:t>
      </w:r>
    </w:p>
    <w:p w14:paraId="5072590D" w14:textId="77777777" w:rsidR="0016627A" w:rsidRDefault="00000000">
      <w:pPr>
        <w:spacing w:before="120" w:after="120"/>
        <w:jc w:val="center"/>
      </w:pPr>
      <w:r>
        <w:rPr>
          <w:rFonts w:ascii="Courier New" w:hAnsi="Courier New"/>
          <w:color w:val="333333"/>
          <w:sz w:val="16"/>
        </w:rPr>
        <w:t>Input:</w:t>
      </w:r>
      <w:r>
        <w:rPr>
          <w:rFonts w:ascii="Courier New" w:hAnsi="Courier New"/>
          <w:color w:val="333333"/>
          <w:sz w:val="16"/>
        </w:rPr>
        <w:br/>
        <w:t>- pathway_genes: ['Gene1', 'Gene2', ...]  # Pathway gene list</w:t>
      </w:r>
      <w:r>
        <w:rPr>
          <w:rFonts w:ascii="Courier New" w:hAnsi="Courier New"/>
          <w:color w:val="333333"/>
          <w:sz w:val="16"/>
        </w:rPr>
        <w:br/>
        <w:t>- sorted_genes: ['Gene5', 'Gene12', ...]  # Globally sorted genes</w:t>
      </w:r>
      <w:r>
        <w:rPr>
          <w:rFonts w:ascii="Courier New" w:hAnsi="Courier New"/>
          <w:color w:val="333333"/>
          <w:sz w:val="16"/>
        </w:rPr>
        <w:br/>
        <w:t>- sorted_correlations: [0.85, 0.82, ...]  # Corresponding correlation scores</w:t>
      </w:r>
      <w:r>
        <w:rPr>
          <w:rFonts w:ascii="Courier New" w:hAnsi="Courier New"/>
          <w:color w:val="333333"/>
          <w:sz w:val="16"/>
        </w:rPr>
        <w:br/>
      </w:r>
      <w:r>
        <w:rPr>
          <w:rFonts w:ascii="Courier New" w:hAnsi="Courier New"/>
          <w:color w:val="333333"/>
          <w:sz w:val="16"/>
        </w:rPr>
        <w:br/>
        <w:t>┌─────────────────────────────────────────────────────┐</w:t>
      </w:r>
      <w:r>
        <w:rPr>
          <w:rFonts w:ascii="Courier New" w:hAnsi="Courier New"/>
          <w:color w:val="333333"/>
          <w:sz w:val="16"/>
        </w:rPr>
        <w:br/>
        <w:t>│ Step 1: Match pathway genes to dataset              │</w:t>
      </w:r>
      <w:r>
        <w:rPr>
          <w:rFonts w:ascii="Courier New" w:hAnsi="Courier New"/>
          <w:color w:val="333333"/>
          <w:sz w:val="16"/>
        </w:rPr>
        <w:br/>
        <w:t>│                                                      │</w:t>
      </w:r>
      <w:r>
        <w:rPr>
          <w:rFonts w:ascii="Courier New" w:hAnsi="Courier New"/>
          <w:color w:val="333333"/>
          <w:sz w:val="16"/>
        </w:rPr>
        <w:br/>
        <w:t>│ pathway_indices = []                                │</w:t>
      </w:r>
      <w:r>
        <w:rPr>
          <w:rFonts w:ascii="Courier New" w:hAnsi="Courier New"/>
          <w:color w:val="333333"/>
          <w:sz w:val="16"/>
        </w:rPr>
        <w:br/>
        <w:t>│ for gene in pathway_genes:                          │</w:t>
      </w:r>
      <w:r>
        <w:rPr>
          <w:rFonts w:ascii="Courier New" w:hAnsi="Courier New"/>
          <w:color w:val="333333"/>
          <w:sz w:val="16"/>
        </w:rPr>
        <w:br/>
        <w:t>│     if gene in dataset_genes:                       │</w:t>
      </w:r>
      <w:r>
        <w:rPr>
          <w:rFonts w:ascii="Courier New" w:hAnsi="Courier New"/>
          <w:color w:val="333333"/>
          <w:sz w:val="16"/>
        </w:rPr>
        <w:br/>
        <w:t>│         idx = find_index(gene)                      │</w:t>
      </w:r>
      <w:r>
        <w:rPr>
          <w:rFonts w:ascii="Courier New" w:hAnsi="Courier New"/>
          <w:color w:val="333333"/>
          <w:sz w:val="16"/>
        </w:rPr>
        <w:br/>
        <w:t>│         pathway_indices.append(idx)                 │</w:t>
      </w:r>
      <w:r>
        <w:rPr>
          <w:rFonts w:ascii="Courier New" w:hAnsi="Courier New"/>
          <w:color w:val="333333"/>
          <w:sz w:val="16"/>
        </w:rPr>
        <w:br/>
        <w:t>│                                                      │</w:t>
      </w:r>
      <w:r>
        <w:rPr>
          <w:rFonts w:ascii="Courier New" w:hAnsi="Courier New"/>
          <w:color w:val="333333"/>
          <w:sz w:val="16"/>
        </w:rPr>
        <w:br/>
        <w:t>│ # Example:                                          │</w:t>
      </w:r>
      <w:r>
        <w:rPr>
          <w:rFonts w:ascii="Courier New" w:hAnsi="Courier New"/>
          <w:color w:val="333333"/>
          <w:sz w:val="16"/>
        </w:rPr>
        <w:br/>
        <w:t>│ # pathway_genes = ['GAPDH', 'ACTB', 'TUBB']        │</w:t>
      </w:r>
      <w:r>
        <w:rPr>
          <w:rFonts w:ascii="Courier New" w:hAnsi="Courier New"/>
          <w:color w:val="333333"/>
          <w:sz w:val="16"/>
        </w:rPr>
        <w:br/>
        <w:t>│ # pathway_indices = [5, 12, 23]  # Indices in dataset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2: Calculate PCI_A (within-pathway correlation) │</w:t>
      </w:r>
      <w:r>
        <w:rPr>
          <w:rFonts w:ascii="Courier New" w:hAnsi="Courier New"/>
          <w:color w:val="333333"/>
          <w:sz w:val="16"/>
        </w:rPr>
        <w:br/>
        <w:t>│                                                      │</w:t>
      </w:r>
      <w:r>
        <w:rPr>
          <w:rFonts w:ascii="Courier New" w:hAnsi="Courier New"/>
          <w:color w:val="333333"/>
          <w:sz w:val="16"/>
        </w:rPr>
        <w:br/>
        <w:t>│ # 2.1 Extract pathway correlation submatrix         │</w:t>
      </w:r>
      <w:r>
        <w:rPr>
          <w:rFonts w:ascii="Courier New" w:hAnsi="Courier New"/>
          <w:color w:val="333333"/>
          <w:sz w:val="16"/>
        </w:rPr>
        <w:br/>
        <w:t>│ pathway_corr = correlation_matrix[                  │</w:t>
      </w:r>
      <w:r>
        <w:rPr>
          <w:rFonts w:ascii="Courier New" w:hAnsi="Courier New"/>
          <w:color w:val="333333"/>
          <w:sz w:val="16"/>
        </w:rPr>
        <w:br/>
        <w:t>│     pathway_indices, :][:, pathway_indices]         │</w:t>
      </w:r>
      <w:r>
        <w:rPr>
          <w:rFonts w:ascii="Courier New" w:hAnsi="Courier New"/>
          <w:color w:val="333333"/>
          <w:sz w:val="16"/>
        </w:rPr>
        <w:br/>
        <w:t>│ # Shape: (k, k) where k = len(pathway_indices)      │</w:t>
      </w:r>
      <w:r>
        <w:rPr>
          <w:rFonts w:ascii="Courier New" w:hAnsi="Courier New"/>
          <w:color w:val="333333"/>
          <w:sz w:val="16"/>
        </w:rPr>
        <w:br/>
        <w:t>│                                                      │</w:t>
      </w:r>
      <w:r>
        <w:rPr>
          <w:rFonts w:ascii="Courier New" w:hAnsi="Courier New"/>
          <w:color w:val="333333"/>
          <w:sz w:val="16"/>
        </w:rPr>
        <w:br/>
        <w:t>│ # 2.2 Calculate absolute correlation                │</w:t>
      </w:r>
      <w:r>
        <w:rPr>
          <w:rFonts w:ascii="Courier New" w:hAnsi="Courier New"/>
          <w:color w:val="333333"/>
          <w:sz w:val="16"/>
        </w:rPr>
        <w:br/>
        <w:t>│ abs_pathway_corr = |pathway_corr|                   │</w:t>
      </w:r>
      <w:r>
        <w:rPr>
          <w:rFonts w:ascii="Courier New" w:hAnsi="Courier New"/>
          <w:color w:val="333333"/>
          <w:sz w:val="16"/>
        </w:rPr>
        <w:br/>
        <w:t>│ abs_pathway_corr[diagonal] = 0  # Exclude autocorrelation │</w:t>
      </w:r>
      <w:r>
        <w:rPr>
          <w:rFonts w:ascii="Courier New" w:hAnsi="Courier New"/>
          <w:color w:val="333333"/>
          <w:sz w:val="16"/>
        </w:rPr>
        <w:br/>
        <w:t>│                                                      │</w:t>
      </w:r>
      <w:r>
        <w:rPr>
          <w:rFonts w:ascii="Courier New" w:hAnsi="Courier New"/>
          <w:color w:val="333333"/>
          <w:sz w:val="16"/>
        </w:rPr>
        <w:br/>
        <w:t>│ # 2.3 Calculate mean absolute correlation for each gene │</w:t>
      </w:r>
      <w:r>
        <w:rPr>
          <w:rFonts w:ascii="Courier New" w:hAnsi="Courier New"/>
          <w:color w:val="333333"/>
          <w:sz w:val="16"/>
        </w:rPr>
        <w:br/>
        <w:t>│ for i in range(k):                                  │</w:t>
      </w:r>
      <w:r>
        <w:rPr>
          <w:rFonts w:ascii="Courier New" w:hAnsi="Courier New"/>
          <w:color w:val="333333"/>
          <w:sz w:val="16"/>
        </w:rPr>
        <w:br/>
        <w:t>│     Q_i = mean(abs_pathway_corr[i, :])              │</w:t>
      </w:r>
      <w:r>
        <w:rPr>
          <w:rFonts w:ascii="Courier New" w:hAnsi="Courier New"/>
          <w:color w:val="333333"/>
          <w:sz w:val="16"/>
        </w:rPr>
        <w:br/>
        <w:t>│     # Exclude diagonal, so divide by (k-1)          │</w:t>
      </w:r>
      <w:r>
        <w:rPr>
          <w:rFonts w:ascii="Courier New" w:hAnsi="Courier New"/>
          <w:color w:val="333333"/>
          <w:sz w:val="16"/>
        </w:rPr>
        <w:br/>
        <w:t>│                                                      │</w:t>
      </w:r>
      <w:r>
        <w:rPr>
          <w:rFonts w:ascii="Courier New" w:hAnsi="Courier New"/>
          <w:color w:val="333333"/>
          <w:sz w:val="16"/>
        </w:rPr>
        <w:br/>
        <w:t>│ # 2.4 Calculate PCI_A                               │</w:t>
      </w:r>
      <w:r>
        <w:rPr>
          <w:rFonts w:ascii="Courier New" w:hAnsi="Courier New"/>
          <w:color w:val="333333"/>
          <w:sz w:val="16"/>
        </w:rPr>
        <w:br/>
        <w:t>│ PCI_A = mean([Q_1, Q_2, ..., Q_k])                  │</w:t>
      </w:r>
      <w:r>
        <w:rPr>
          <w:rFonts w:ascii="Courier New" w:hAnsi="Courier New"/>
          <w:color w:val="333333"/>
          <w:sz w:val="16"/>
        </w:rPr>
        <w:br/>
        <w:t>│       = mean(Q_i) for all i in pathway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3: Calculate PCI_B (global correlation)        │</w:t>
      </w:r>
      <w:r>
        <w:rPr>
          <w:rFonts w:ascii="Courier New" w:hAnsi="Courier New"/>
          <w:color w:val="333333"/>
          <w:sz w:val="16"/>
        </w:rPr>
        <w:br/>
        <w:t>│                                                      │</w:t>
      </w:r>
      <w:r>
        <w:rPr>
          <w:rFonts w:ascii="Courier New" w:hAnsi="Courier New"/>
          <w:color w:val="333333"/>
          <w:sz w:val="16"/>
        </w:rPr>
        <w:br/>
      </w:r>
      <w:r>
        <w:rPr>
          <w:rFonts w:ascii="Courier New" w:hAnsi="Courier New"/>
          <w:color w:val="333333"/>
          <w:sz w:val="16"/>
        </w:rPr>
        <w:lastRenderedPageBreak/>
        <w:t>│ if sorted_genes provided:                           │</w:t>
      </w:r>
      <w:r>
        <w:rPr>
          <w:rFonts w:ascii="Courier New" w:hAnsi="Courier New"/>
          <w:color w:val="333333"/>
          <w:sz w:val="16"/>
        </w:rPr>
        <w:br/>
        <w:t>│     pci_b_values = []                               │</w:t>
      </w:r>
      <w:r>
        <w:rPr>
          <w:rFonts w:ascii="Courier New" w:hAnsi="Courier New"/>
          <w:color w:val="333333"/>
          <w:sz w:val="16"/>
        </w:rPr>
        <w:br/>
        <w:t>│     for gene in pathway_genes:                      │</w:t>
      </w:r>
      <w:r>
        <w:rPr>
          <w:rFonts w:ascii="Courier New" w:hAnsi="Courier New"/>
          <w:color w:val="333333"/>
          <w:sz w:val="16"/>
        </w:rPr>
        <w:br/>
        <w:t>│         if gene in sorted_genes:                    │</w:t>
      </w:r>
      <w:r>
        <w:rPr>
          <w:rFonts w:ascii="Courier New" w:hAnsi="Courier New"/>
          <w:color w:val="333333"/>
          <w:sz w:val="16"/>
        </w:rPr>
        <w:br/>
        <w:t>│             idx = sorted_genes.index(gene)          │</w:t>
      </w:r>
      <w:r>
        <w:rPr>
          <w:rFonts w:ascii="Courier New" w:hAnsi="Courier New"/>
          <w:color w:val="333333"/>
          <w:sz w:val="16"/>
        </w:rPr>
        <w:br/>
        <w:t>│             Q_global = sorted_correlations[idx]     │</w:t>
      </w:r>
      <w:r>
        <w:rPr>
          <w:rFonts w:ascii="Courier New" w:hAnsi="Courier New"/>
          <w:color w:val="333333"/>
          <w:sz w:val="16"/>
        </w:rPr>
        <w:br/>
        <w:t>│             pci_b_values.append(Q_global)           │</w:t>
      </w:r>
      <w:r>
        <w:rPr>
          <w:rFonts w:ascii="Courier New" w:hAnsi="Courier New"/>
          <w:color w:val="333333"/>
          <w:sz w:val="16"/>
        </w:rPr>
        <w:br/>
        <w:t>│                                                      │</w:t>
      </w:r>
      <w:r>
        <w:rPr>
          <w:rFonts w:ascii="Courier New" w:hAnsi="Courier New"/>
          <w:color w:val="333333"/>
          <w:sz w:val="16"/>
        </w:rPr>
        <w:br/>
        <w:t>│     PCI_B = mean(pci_b_values)                      │</w:t>
      </w:r>
      <w:r>
        <w:rPr>
          <w:rFonts w:ascii="Courier New" w:hAnsi="Courier New"/>
          <w:color w:val="333333"/>
          <w:sz w:val="16"/>
        </w:rPr>
        <w:br/>
        <w:t>│ else:                                               │</w:t>
      </w:r>
      <w:r>
        <w:rPr>
          <w:rFonts w:ascii="Courier New" w:hAnsi="Courier New"/>
          <w:color w:val="333333"/>
          <w:sz w:val="16"/>
        </w:rPr>
        <w:br/>
        <w:t>│     PCI_B = None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4: Calculate PAI (Pathway Activation Index)    │</w:t>
      </w:r>
      <w:r>
        <w:rPr>
          <w:rFonts w:ascii="Courier New" w:hAnsi="Courier New"/>
          <w:color w:val="333333"/>
          <w:sz w:val="16"/>
        </w:rPr>
        <w:br/>
        <w:t>│                                                      │</w:t>
      </w:r>
      <w:r>
        <w:rPr>
          <w:rFonts w:ascii="Courier New" w:hAnsi="Courier New"/>
          <w:color w:val="333333"/>
          <w:sz w:val="16"/>
        </w:rPr>
        <w:br/>
        <w:t>│ PAI = genes_found / total_genes                     │</w:t>
      </w:r>
      <w:r>
        <w:rPr>
          <w:rFonts w:ascii="Courier New" w:hAnsi="Courier New"/>
          <w:color w:val="333333"/>
          <w:sz w:val="16"/>
        </w:rPr>
        <w:br/>
        <w:t>│     = len(pathway_indices) / len(pathway_genes)     │</w:t>
      </w:r>
      <w:r>
        <w:rPr>
          <w:rFonts w:ascii="Courier New" w:hAnsi="Courier New"/>
          <w:color w:val="333333"/>
          <w:sz w:val="16"/>
        </w:rPr>
        <w:br/>
        <w:t>│                                                      │</w:t>
      </w:r>
      <w:r>
        <w:rPr>
          <w:rFonts w:ascii="Courier New" w:hAnsi="Courier New"/>
          <w:color w:val="333333"/>
          <w:sz w:val="16"/>
        </w:rPr>
        <w:br/>
        <w:t>│ # Example:                                          │</w:t>
      </w:r>
      <w:r>
        <w:rPr>
          <w:rFonts w:ascii="Courier New" w:hAnsi="Courier New"/>
          <w:color w:val="333333"/>
          <w:sz w:val="16"/>
        </w:rPr>
        <w:br/>
        <w:t>│ # pathway_genes has 100 genes                       │</w:t>
      </w:r>
      <w:r>
        <w:rPr>
          <w:rFonts w:ascii="Courier New" w:hAnsi="Courier New"/>
          <w:color w:val="333333"/>
          <w:sz w:val="16"/>
        </w:rPr>
        <w:br/>
        <w:t>│ # 45 found in dataset                               │</w:t>
      </w:r>
      <w:r>
        <w:rPr>
          <w:rFonts w:ascii="Courier New" w:hAnsi="Courier New"/>
          <w:color w:val="333333"/>
          <w:sz w:val="16"/>
        </w:rPr>
        <w:br/>
        <w:t>│ # PAI = 45/100 = 0.45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5: Calculate CECI                              │</w:t>
      </w:r>
      <w:r>
        <w:rPr>
          <w:rFonts w:ascii="Courier New" w:hAnsi="Courier New"/>
          <w:color w:val="333333"/>
          <w:sz w:val="16"/>
        </w:rPr>
        <w:br/>
        <w:t>│                                                      │</w:t>
      </w:r>
      <w:r>
        <w:rPr>
          <w:rFonts w:ascii="Courier New" w:hAnsi="Courier New"/>
          <w:color w:val="333333"/>
          <w:sz w:val="16"/>
        </w:rPr>
        <w:br/>
        <w:t>│ if PCI_B is not None:                               │</w:t>
      </w:r>
      <w:r>
        <w:rPr>
          <w:rFonts w:ascii="Courier New" w:hAnsi="Courier New"/>
          <w:color w:val="333333"/>
          <w:sz w:val="16"/>
        </w:rPr>
        <w:br/>
        <w:t>│     CECI = PAI × PCI_B × 100                        │</w:t>
      </w:r>
      <w:r>
        <w:rPr>
          <w:rFonts w:ascii="Courier New" w:hAnsi="Courier New"/>
          <w:color w:val="333333"/>
          <w:sz w:val="16"/>
        </w:rPr>
        <w:br/>
        <w:t>│ else:                                               │</w:t>
      </w:r>
      <w:r>
        <w:rPr>
          <w:rFonts w:ascii="Courier New" w:hAnsi="Courier New"/>
          <w:color w:val="333333"/>
          <w:sz w:val="16"/>
        </w:rPr>
        <w:br/>
        <w:t>│     CECI = PAI × PCI_A × 100                        │</w:t>
      </w:r>
      <w:r>
        <w:rPr>
          <w:rFonts w:ascii="Courier New" w:hAnsi="Courier New"/>
          <w:color w:val="333333"/>
          <w:sz w:val="16"/>
        </w:rPr>
        <w:br/>
        <w:t>│                                                      │</w:t>
      </w:r>
      <w:r>
        <w:rPr>
          <w:rFonts w:ascii="Courier New" w:hAnsi="Courier New"/>
          <w:color w:val="333333"/>
          <w:sz w:val="16"/>
        </w:rPr>
        <w:br/>
        <w:t>│ # Example:                                          │</w:t>
      </w:r>
      <w:r>
        <w:rPr>
          <w:rFonts w:ascii="Courier New" w:hAnsi="Courier New"/>
          <w:color w:val="333333"/>
          <w:sz w:val="16"/>
        </w:rPr>
        <w:br/>
        <w:t>│ # PAI = 0.45                                        │</w:t>
      </w:r>
      <w:r>
        <w:rPr>
          <w:rFonts w:ascii="Courier New" w:hAnsi="Courier New"/>
          <w:color w:val="333333"/>
          <w:sz w:val="16"/>
        </w:rPr>
        <w:br/>
        <w:t>│ # PCI_B = 0.72                                      │</w:t>
      </w:r>
      <w:r>
        <w:rPr>
          <w:rFonts w:ascii="Courier New" w:hAnsi="Courier New"/>
          <w:color w:val="333333"/>
          <w:sz w:val="16"/>
        </w:rPr>
        <w:br/>
        <w:t>│ # CECI = 0.45 × 0.72 × 100 = 32.4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6: Calculate Z-score                           │</w:t>
      </w:r>
      <w:r>
        <w:rPr>
          <w:rFonts w:ascii="Courier New" w:hAnsi="Courier New"/>
          <w:color w:val="333333"/>
          <w:sz w:val="16"/>
        </w:rPr>
        <w:br/>
        <w:t>│                                                      │</w:t>
      </w:r>
      <w:r>
        <w:rPr>
          <w:rFonts w:ascii="Courier New" w:hAnsi="Courier New"/>
          <w:color w:val="333333"/>
          <w:sz w:val="16"/>
        </w:rPr>
        <w:br/>
        <w:t>│ # Background distribution parameters (calculated from random gene sets) │</w:t>
      </w:r>
      <w:r>
        <w:rPr>
          <w:rFonts w:ascii="Courier New" w:hAnsi="Courier New"/>
          <w:color w:val="333333"/>
          <w:sz w:val="16"/>
        </w:rPr>
        <w:br/>
        <w:t>│ background_mean = 7.908                             │</w:t>
      </w:r>
      <w:r>
        <w:rPr>
          <w:rFonts w:ascii="Courier New" w:hAnsi="Courier New"/>
          <w:color w:val="333333"/>
          <w:sz w:val="16"/>
        </w:rPr>
        <w:br/>
        <w:t>│ background_std = 2.0605                             │</w:t>
      </w:r>
      <w:r>
        <w:rPr>
          <w:rFonts w:ascii="Courier New" w:hAnsi="Courier New"/>
          <w:color w:val="333333"/>
          <w:sz w:val="16"/>
        </w:rPr>
        <w:br/>
        <w:t>│                                                      │</w:t>
      </w:r>
      <w:r>
        <w:rPr>
          <w:rFonts w:ascii="Courier New" w:hAnsi="Courier New"/>
          <w:color w:val="333333"/>
          <w:sz w:val="16"/>
        </w:rPr>
        <w:br/>
        <w:t>│ Z = (CECI - background_mean) / background_std       │</w:t>
      </w:r>
      <w:r>
        <w:rPr>
          <w:rFonts w:ascii="Courier New" w:hAnsi="Courier New"/>
          <w:color w:val="333333"/>
          <w:sz w:val="16"/>
        </w:rPr>
        <w:br/>
        <w:t>│   = (32.4 - 7.908) / 2.0605                         │</w:t>
      </w:r>
      <w:r>
        <w:rPr>
          <w:rFonts w:ascii="Courier New" w:hAnsi="Courier New"/>
          <w:color w:val="333333"/>
          <w:sz w:val="16"/>
        </w:rPr>
        <w:br/>
        <w:t>│   = 11.87                                           │</w:t>
      </w:r>
      <w:r>
        <w:rPr>
          <w:rFonts w:ascii="Courier New" w:hAnsi="Courier New"/>
          <w:color w:val="333333"/>
          <w:sz w:val="16"/>
        </w:rPr>
        <w:br/>
        <w:t>│                                                      │</w:t>
      </w:r>
      <w:r>
        <w:rPr>
          <w:rFonts w:ascii="Courier New" w:hAnsi="Courier New"/>
          <w:color w:val="333333"/>
          <w:sz w:val="16"/>
        </w:rPr>
        <w:br/>
        <w:t>│ # Critical Z-value (α=0.05):                        │</w:t>
      </w:r>
      <w:r>
        <w:rPr>
          <w:rFonts w:ascii="Courier New" w:hAnsi="Courier New"/>
          <w:color w:val="333333"/>
          <w:sz w:val="16"/>
        </w:rPr>
        <w:br/>
        <w:t>│ Z_critical = 1.96                                   │</w:t>
      </w:r>
      <w:r>
        <w:rPr>
          <w:rFonts w:ascii="Courier New" w:hAnsi="Courier New"/>
          <w:color w:val="333333"/>
          <w:sz w:val="16"/>
        </w:rPr>
        <w:br/>
        <w:t>│                                                      │</w:t>
      </w:r>
      <w:r>
        <w:rPr>
          <w:rFonts w:ascii="Courier New" w:hAnsi="Courier New"/>
          <w:color w:val="333333"/>
          <w:sz w:val="16"/>
        </w:rPr>
        <w:br/>
        <w:t>│ # Judgment:                                         │</w:t>
      </w:r>
      <w:r>
        <w:rPr>
          <w:rFonts w:ascii="Courier New" w:hAnsi="Courier New"/>
          <w:color w:val="333333"/>
          <w:sz w:val="16"/>
        </w:rPr>
        <w:br/>
        <w:t>│ if |Z| &gt; Z_critical:                                │</w:t>
      </w:r>
      <w:r>
        <w:rPr>
          <w:rFonts w:ascii="Courier New" w:hAnsi="Courier New"/>
          <w:color w:val="333333"/>
          <w:sz w:val="16"/>
        </w:rPr>
        <w:br/>
        <w:t>│     Pathway significantly activated (or suppressed)  │</w:t>
      </w:r>
      <w:r>
        <w:rPr>
          <w:rFonts w:ascii="Courier New" w:hAnsi="Courier New"/>
          <w:color w:val="333333"/>
          <w:sz w:val="16"/>
        </w:rPr>
        <w:br/>
        <w:t>└─────────────────────────────────────────────────────┘</w:t>
      </w:r>
    </w:p>
    <w:p w14:paraId="4DCF3724" w14:textId="77777777" w:rsidR="0016627A" w:rsidRDefault="00000000">
      <w:pPr>
        <w:spacing w:before="240" w:after="240"/>
        <w:jc w:val="center"/>
      </w:pPr>
      <w:r>
        <w:lastRenderedPageBreak/>
        <w:t>________________________________________________________________________________</w:t>
      </w:r>
    </w:p>
    <w:p w14:paraId="21833DBE" w14:textId="77777777" w:rsidR="0016627A" w:rsidRDefault="00000000">
      <w:pPr>
        <w:pStyle w:val="21"/>
        <w:spacing w:before="120" w:after="120"/>
      </w:pPr>
      <w:r>
        <w:t>VII. Memory Management and State Persistence</w:t>
      </w:r>
    </w:p>
    <w:p w14:paraId="42E45773" w14:textId="77777777" w:rsidR="0016627A" w:rsidRDefault="00000000">
      <w:pPr>
        <w:pStyle w:val="31"/>
        <w:spacing w:before="120" w:after="120"/>
      </w:pPr>
      <w:r>
        <w:t>7.1 Backend Memory Management</w:t>
      </w:r>
    </w:p>
    <w:p w14:paraId="4CFB9DCF" w14:textId="77777777" w:rsidR="0016627A" w:rsidRDefault="00000000">
      <w:pPr>
        <w:spacing w:after="120"/>
        <w:ind w:firstLine="720"/>
        <w:jc w:val="both"/>
      </w:pPr>
      <w:r>
        <w:t>IVCCA Analyzer Instance Storage:</w:t>
      </w:r>
    </w:p>
    <w:p w14:paraId="6BE1EF87" w14:textId="77777777" w:rsidR="0016627A" w:rsidRDefault="00000000">
      <w:pPr>
        <w:pStyle w:val="a9"/>
        <w:spacing w:before="120" w:after="120"/>
        <w:ind w:left="360" w:right="360"/>
      </w:pPr>
      <w:r>
        <w:rPr>
          <w:rFonts w:ascii="Consolas" w:hAnsi="Consolas"/>
          <w:color w:val="333333"/>
          <w:sz w:val="18"/>
        </w:rPr>
        <w:t># Global dictionary (in memory)</w:t>
      </w:r>
      <w:r>
        <w:rPr>
          <w:rFonts w:ascii="Consolas" w:hAnsi="Consolas"/>
          <w:color w:val="333333"/>
          <w:sz w:val="18"/>
        </w:rPr>
        <w:br/>
        <w:t>analyzers: Dict[str, IVCCAAnalyzer] = {}</w:t>
      </w:r>
      <w:r>
        <w:rPr>
          <w:rFonts w:ascii="Consolas" w:hAnsi="Consolas"/>
          <w:color w:val="333333"/>
          <w:sz w:val="18"/>
        </w:rPr>
        <w:br/>
      </w:r>
      <w:r>
        <w:rPr>
          <w:rFonts w:ascii="Consolas" w:hAnsi="Consolas"/>
          <w:color w:val="333333"/>
          <w:sz w:val="18"/>
        </w:rPr>
        <w:br/>
        <w:t># Create new instance</w:t>
      </w:r>
      <w:r>
        <w:rPr>
          <w:rFonts w:ascii="Consolas" w:hAnsi="Consolas"/>
          <w:color w:val="333333"/>
          <w:sz w:val="18"/>
        </w:rPr>
        <w:br/>
        <w:t>analyzer_id = str(uuid.uuid4())</w:t>
      </w:r>
      <w:r>
        <w:rPr>
          <w:rFonts w:ascii="Consolas" w:hAnsi="Consolas"/>
          <w:color w:val="333333"/>
          <w:sz w:val="18"/>
        </w:rPr>
        <w:br/>
        <w:t>analyzers[analyzer_id] = IVCCAAnalyzer()</w:t>
      </w:r>
      <w:r>
        <w:rPr>
          <w:rFonts w:ascii="Consolas" w:hAnsi="Consolas"/>
          <w:color w:val="333333"/>
          <w:sz w:val="18"/>
        </w:rPr>
        <w:br/>
      </w:r>
      <w:r>
        <w:rPr>
          <w:rFonts w:ascii="Consolas" w:hAnsi="Consolas"/>
          <w:color w:val="333333"/>
          <w:sz w:val="18"/>
        </w:rPr>
        <w:br/>
        <w:t># Get instance</w:t>
      </w:r>
      <w:r>
        <w:rPr>
          <w:rFonts w:ascii="Consolas" w:hAnsi="Consolas"/>
          <w:color w:val="333333"/>
          <w:sz w:val="18"/>
        </w:rPr>
        <w:br/>
        <w:t>analyzer = analyzers.get(analyzer_id)</w:t>
      </w:r>
    </w:p>
    <w:p w14:paraId="55AF0C5F" w14:textId="77777777" w:rsidR="0016627A" w:rsidRDefault="00000000">
      <w:pPr>
        <w:spacing w:after="120"/>
        <w:ind w:firstLine="720"/>
        <w:jc w:val="both"/>
      </w:pPr>
      <w:r>
        <w:t>Memory Usage:</w:t>
      </w:r>
    </w:p>
    <w:p w14:paraId="377A7BF1" w14:textId="77777777" w:rsidR="0016627A" w:rsidRDefault="00000000">
      <w:pPr>
        <w:spacing w:before="120" w:after="120"/>
        <w:jc w:val="center"/>
      </w:pPr>
      <w:r>
        <w:rPr>
          <w:rFonts w:ascii="Courier New" w:hAnsi="Courier New"/>
          <w:color w:val="333333"/>
          <w:sz w:val="16"/>
        </w:rPr>
        <w:t>Memory usage per analyzer instance:</w:t>
      </w:r>
      <w:r>
        <w:rPr>
          <w:rFonts w:ascii="Courier New" w:hAnsi="Courier New"/>
          <w:color w:val="333333"/>
          <w:sz w:val="16"/>
        </w:rPr>
        <w:br/>
        <w:t>├─ self.data: (samples, genes) × 8 bytes (float64)</w:t>
      </w:r>
      <w:r>
        <w:rPr>
          <w:rFonts w:ascii="Courier New" w:hAnsi="Courier New"/>
          <w:color w:val="333333"/>
          <w:sz w:val="16"/>
        </w:rPr>
        <w:br/>
        <w:t>├─ self.correlation_matrix: (genes, genes) × 8 bytes</w:t>
      </w:r>
      <w:r>
        <w:rPr>
          <w:rFonts w:ascii="Courier New" w:hAnsi="Courier New"/>
          <w:color w:val="333333"/>
          <w:sz w:val="16"/>
        </w:rPr>
        <w:br/>
        <w:t>└─ Other variables: ~few MB</w:t>
      </w:r>
      <w:r>
        <w:rPr>
          <w:rFonts w:ascii="Courier New" w:hAnsi="Courier New"/>
          <w:color w:val="333333"/>
          <w:sz w:val="16"/>
        </w:rPr>
        <w:br/>
      </w:r>
      <w:r>
        <w:rPr>
          <w:rFonts w:ascii="Courier New" w:hAnsi="Courier New"/>
          <w:color w:val="333333"/>
          <w:sz w:val="16"/>
        </w:rPr>
        <w:br/>
        <w:t>Example: 1000 genes, 100 samples</w:t>
      </w:r>
      <w:r>
        <w:rPr>
          <w:rFonts w:ascii="Courier New" w:hAnsi="Courier New"/>
          <w:color w:val="333333"/>
          <w:sz w:val="16"/>
        </w:rPr>
        <w:br/>
        <w:t>├─ data: 100 × 1000 × 8 = 800 KB</w:t>
      </w:r>
      <w:r>
        <w:rPr>
          <w:rFonts w:ascii="Courier New" w:hAnsi="Courier New"/>
          <w:color w:val="333333"/>
          <w:sz w:val="16"/>
        </w:rPr>
        <w:br/>
        <w:t>└─ correlation_matrix: 1000 × 1000 × 8 = 8 MB</w:t>
      </w:r>
      <w:r>
        <w:rPr>
          <w:rFonts w:ascii="Courier New" w:hAnsi="Courier New"/>
          <w:color w:val="333333"/>
          <w:sz w:val="16"/>
        </w:rPr>
        <w:br/>
        <w:t>Total: ~10 MB per analyzer</w:t>
      </w:r>
    </w:p>
    <w:p w14:paraId="70F1A7D0" w14:textId="77777777" w:rsidR="0016627A" w:rsidRDefault="00000000">
      <w:pPr>
        <w:spacing w:after="120"/>
        <w:ind w:firstLine="720"/>
        <w:jc w:val="both"/>
      </w:pPr>
      <w:r>
        <w:t>Lifecycle Management:</w:t>
      </w:r>
    </w:p>
    <w:p w14:paraId="01BFB98C" w14:textId="77777777" w:rsidR="0016627A" w:rsidRDefault="00000000">
      <w:pPr>
        <w:spacing w:after="120"/>
        <w:ind w:firstLine="720"/>
        <w:jc w:val="both"/>
      </w:pPr>
      <w:r>
        <w:t>Instances remain in memory until server restart, No automatic cleanup mechanism (can add TTL), and Supports multiple users analyzing simultaneously (each user has independent analyzer_id)</w:t>
      </w:r>
    </w:p>
    <w:p w14:paraId="333DE163" w14:textId="77777777" w:rsidR="0016627A" w:rsidRDefault="00000000">
      <w:pPr>
        <w:pStyle w:val="31"/>
        <w:spacing w:before="120" w:after="120"/>
      </w:pPr>
      <w:r>
        <w:t>7.2 Frontend State Management</w:t>
      </w:r>
    </w:p>
    <w:p w14:paraId="67FC6F47" w14:textId="77777777" w:rsidR="0016627A" w:rsidRDefault="00000000">
      <w:pPr>
        <w:spacing w:after="120"/>
        <w:ind w:firstLine="720"/>
        <w:jc w:val="both"/>
      </w:pPr>
      <w:r>
        <w:t>State Lifecycle:</w:t>
      </w:r>
    </w:p>
    <w:p w14:paraId="5A45DF3E" w14:textId="77777777" w:rsidR="0016627A" w:rsidRDefault="00000000">
      <w:pPr>
        <w:spacing w:before="120" w:after="120"/>
        <w:jc w:val="center"/>
      </w:pPr>
      <w:r>
        <w:rPr>
          <w:rFonts w:ascii="Courier New" w:hAnsi="Courier New"/>
          <w:color w:val="333333"/>
          <w:sz w:val="16"/>
        </w:rPr>
        <w:t>Component mount</w:t>
      </w:r>
      <w:r>
        <w:rPr>
          <w:rFonts w:ascii="Courier New" w:hAnsi="Courier New"/>
          <w:color w:val="333333"/>
          <w:sz w:val="16"/>
        </w:rPr>
        <w:br/>
        <w:t xml:space="preserve">    │</w:t>
      </w:r>
      <w:r>
        <w:rPr>
          <w:rFonts w:ascii="Courier New" w:hAnsi="Courier New"/>
          <w:color w:val="333333"/>
          <w:sz w:val="16"/>
        </w:rPr>
        <w:br/>
        <w:t xml:space="preserve">    ├─→ useState initialization</w:t>
      </w:r>
      <w:r>
        <w:rPr>
          <w:rFonts w:ascii="Courier New" w:hAnsi="Courier New"/>
          <w:color w:val="333333"/>
          <w:sz w:val="16"/>
        </w:rPr>
        <w:br/>
        <w:t xml:space="preserve">    ├─→ useEffect execution</w:t>
      </w:r>
      <w:r>
        <w:rPr>
          <w:rFonts w:ascii="Courier New" w:hAnsi="Courier New"/>
          <w:color w:val="333333"/>
          <w:sz w:val="16"/>
        </w:rPr>
        <w:br/>
        <w:t xml:space="preserve">    └─→ Initial render</w:t>
      </w:r>
      <w:r>
        <w:rPr>
          <w:rFonts w:ascii="Courier New" w:hAnsi="Courier New"/>
          <w:color w:val="333333"/>
          <w:sz w:val="16"/>
        </w:rPr>
        <w:br/>
        <w:t xml:space="preserve">    │</w:t>
      </w:r>
      <w:r>
        <w:rPr>
          <w:rFonts w:ascii="Courier New" w:hAnsi="Courier New"/>
          <w:color w:val="333333"/>
          <w:sz w:val="16"/>
        </w:rPr>
        <w:br/>
        <w:t>User action</w:t>
      </w:r>
      <w:r>
        <w:rPr>
          <w:rFonts w:ascii="Courier New" w:hAnsi="Courier New"/>
          <w:color w:val="333333"/>
          <w:sz w:val="16"/>
        </w:rPr>
        <w:br/>
        <w:t xml:space="preserve">    │</w:t>
      </w:r>
      <w:r>
        <w:rPr>
          <w:rFonts w:ascii="Courier New" w:hAnsi="Courier New"/>
          <w:color w:val="333333"/>
          <w:sz w:val="16"/>
        </w:rPr>
        <w:br/>
        <w:t xml:space="preserve">    ├─→ State update (setState)</w:t>
      </w:r>
      <w:r>
        <w:rPr>
          <w:rFonts w:ascii="Courier New" w:hAnsi="Courier New"/>
          <w:color w:val="333333"/>
          <w:sz w:val="16"/>
        </w:rPr>
        <w:br/>
        <w:t xml:space="preserve">    └─→ React re-render</w:t>
      </w:r>
      <w:r>
        <w:rPr>
          <w:rFonts w:ascii="Courier New" w:hAnsi="Courier New"/>
          <w:color w:val="333333"/>
          <w:sz w:val="16"/>
        </w:rPr>
        <w:br/>
        <w:t xml:space="preserve">    │</w:t>
      </w:r>
      <w:r>
        <w:rPr>
          <w:rFonts w:ascii="Courier New" w:hAnsi="Courier New"/>
          <w:color w:val="333333"/>
          <w:sz w:val="16"/>
        </w:rPr>
        <w:br/>
        <w:t>Component unmount</w:t>
      </w:r>
      <w:r>
        <w:rPr>
          <w:rFonts w:ascii="Courier New" w:hAnsi="Courier New"/>
          <w:color w:val="333333"/>
          <w:sz w:val="16"/>
        </w:rPr>
        <w:br/>
        <w:t xml:space="preserve">    │</w:t>
      </w:r>
      <w:r>
        <w:rPr>
          <w:rFonts w:ascii="Courier New" w:hAnsi="Courier New"/>
          <w:color w:val="333333"/>
          <w:sz w:val="16"/>
        </w:rPr>
        <w:br/>
        <w:t xml:space="preserve">    └─→ State cleanup</w:t>
      </w:r>
    </w:p>
    <w:p w14:paraId="45922F4E" w14:textId="77777777" w:rsidR="0016627A" w:rsidRDefault="00000000">
      <w:pPr>
        <w:spacing w:after="120"/>
        <w:ind w:firstLine="720"/>
        <w:jc w:val="both"/>
      </w:pPr>
      <w:r>
        <w:t>Persistent Storage:</w:t>
      </w:r>
    </w:p>
    <w:p w14:paraId="142D9EC0" w14:textId="77777777" w:rsidR="0016627A" w:rsidRDefault="00000000">
      <w:pPr>
        <w:pStyle w:val="a9"/>
        <w:spacing w:before="120" w:after="120"/>
        <w:ind w:left="360" w:right="360"/>
      </w:pPr>
      <w:r>
        <w:rPr>
          <w:rFonts w:ascii="Consolas" w:hAnsi="Consolas"/>
          <w:color w:val="333333"/>
          <w:sz w:val="18"/>
        </w:rPr>
        <w:t>// localStorage (browser storage)</w:t>
      </w:r>
      <w:r>
        <w:rPr>
          <w:rFonts w:ascii="Consolas" w:hAnsi="Consolas"/>
          <w:color w:val="333333"/>
          <w:sz w:val="18"/>
        </w:rPr>
        <w:br/>
        <w:t>localStorage.setItem('authToken', token);      // Authentication token</w:t>
      </w:r>
      <w:r>
        <w:rPr>
          <w:rFonts w:ascii="Consolas" w:hAnsi="Consolas"/>
          <w:color w:val="333333"/>
          <w:sz w:val="18"/>
        </w:rPr>
        <w:br/>
      </w:r>
      <w:r>
        <w:rPr>
          <w:rFonts w:ascii="Consolas" w:hAnsi="Consolas"/>
          <w:color w:val="333333"/>
          <w:sz w:val="18"/>
        </w:rPr>
        <w:lastRenderedPageBreak/>
        <w:t>localStorage.setItem('isLoggedIn', 'true');    // Login status</w:t>
      </w:r>
      <w:r>
        <w:rPr>
          <w:rFonts w:ascii="Consolas" w:hAnsi="Consolas"/>
          <w:color w:val="333333"/>
          <w:sz w:val="18"/>
        </w:rPr>
        <w:br/>
      </w:r>
      <w:r>
        <w:rPr>
          <w:rFonts w:ascii="Consolas" w:hAnsi="Consolas"/>
          <w:color w:val="333333"/>
          <w:sz w:val="18"/>
        </w:rPr>
        <w:br/>
        <w:t>// Session-level storage (lost after page refresh)</w:t>
      </w:r>
      <w:r>
        <w:rPr>
          <w:rFonts w:ascii="Consolas" w:hAnsi="Consolas"/>
          <w:color w:val="333333"/>
          <w:sz w:val="18"/>
        </w:rPr>
        <w:br/>
        <w:t>// - All useState states</w:t>
      </w:r>
      <w:r>
        <w:rPr>
          <w:rFonts w:ascii="Consolas" w:hAnsi="Consolas"/>
          <w:color w:val="333333"/>
          <w:sz w:val="18"/>
        </w:rPr>
        <w:br/>
        <w:t>// - API response data</w:t>
      </w:r>
      <w:r>
        <w:rPr>
          <w:rFonts w:ascii="Consolas" w:hAnsi="Consolas"/>
          <w:color w:val="333333"/>
          <w:sz w:val="18"/>
        </w:rPr>
        <w:br/>
        <w:t>// - UI states</w:t>
      </w:r>
    </w:p>
    <w:p w14:paraId="352FF64E" w14:textId="77777777" w:rsidR="0016627A" w:rsidRDefault="00000000">
      <w:pPr>
        <w:spacing w:before="240" w:after="240"/>
        <w:jc w:val="center"/>
      </w:pPr>
      <w:r>
        <w:t>________________________________________________________________________________</w:t>
      </w:r>
    </w:p>
    <w:p w14:paraId="0C08DDEA" w14:textId="77777777" w:rsidR="0016627A" w:rsidRDefault="00000000">
      <w:pPr>
        <w:pStyle w:val="21"/>
        <w:spacing w:before="120" w:after="120"/>
      </w:pPr>
      <w:r>
        <w:t>VIII. Error Handling and Exception Flow</w:t>
      </w:r>
    </w:p>
    <w:p w14:paraId="4B3609BD" w14:textId="77777777" w:rsidR="0016627A" w:rsidRDefault="00000000">
      <w:pPr>
        <w:pStyle w:val="31"/>
        <w:spacing w:before="120" w:after="120"/>
      </w:pPr>
      <w:r>
        <w:t>8.1 Frontend Error Handling Flow</w:t>
      </w:r>
    </w:p>
    <w:p w14:paraId="7320662F" w14:textId="77777777" w:rsidR="0016627A" w:rsidRDefault="00000000">
      <w:pPr>
        <w:spacing w:before="120" w:after="120"/>
        <w:jc w:val="center"/>
      </w:pPr>
      <w:r>
        <w:rPr>
          <w:rFonts w:ascii="Courier New" w:hAnsi="Courier New"/>
          <w:color w:val="333333"/>
          <w:sz w:val="16"/>
        </w:rPr>
        <w:t>API call</w:t>
      </w:r>
      <w:r>
        <w:rPr>
          <w:rFonts w:ascii="Courier New" w:hAnsi="Courier New"/>
          <w:color w:val="333333"/>
          <w:sz w:val="16"/>
        </w:rPr>
        <w:br/>
        <w:t xml:space="preserve">    │</w:t>
      </w:r>
      <w:r>
        <w:rPr>
          <w:rFonts w:ascii="Courier New" w:hAnsi="Courier New"/>
          <w:color w:val="333333"/>
          <w:sz w:val="16"/>
        </w:rPr>
        <w:br/>
        <w:t xml:space="preserve">    ├─→ Success (response.ok === true)</w:t>
      </w:r>
      <w:r>
        <w:rPr>
          <w:rFonts w:ascii="Courier New" w:hAnsi="Courier New"/>
          <w:color w:val="333333"/>
          <w:sz w:val="16"/>
        </w:rPr>
        <w:br/>
        <w:t xml:space="preserve">    │     │</w:t>
      </w:r>
      <w:r>
        <w:rPr>
          <w:rFonts w:ascii="Courier New" w:hAnsi="Courier New"/>
          <w:color w:val="333333"/>
          <w:sz w:val="16"/>
        </w:rPr>
        <w:br/>
        <w:t xml:space="preserve">    │     └─→ Parse JSON → Update state → Display results</w:t>
      </w:r>
      <w:r>
        <w:rPr>
          <w:rFonts w:ascii="Courier New" w:hAnsi="Courier New"/>
          <w:color w:val="333333"/>
          <w:sz w:val="16"/>
        </w:rPr>
        <w:br/>
        <w:t xml:space="preserve">    │</w:t>
      </w:r>
      <w:r>
        <w:rPr>
          <w:rFonts w:ascii="Courier New" w:hAnsi="Courier New"/>
          <w:color w:val="333333"/>
          <w:sz w:val="16"/>
        </w:rPr>
        <w:br/>
        <w:t xml:space="preserve">    └─→ Failure</w:t>
      </w:r>
      <w:r>
        <w:rPr>
          <w:rFonts w:ascii="Courier New" w:hAnsi="Courier New"/>
          <w:color w:val="333333"/>
          <w:sz w:val="16"/>
        </w:rPr>
        <w:br/>
        <w:t xml:space="preserve">          │</w:t>
      </w:r>
      <w:r>
        <w:rPr>
          <w:rFonts w:ascii="Courier New" w:hAnsi="Courier New"/>
          <w:color w:val="333333"/>
          <w:sz w:val="16"/>
        </w:rPr>
        <w:br/>
        <w:t xml:space="preserve">          ├─→ Network error (fetch error)</w:t>
      </w:r>
      <w:r>
        <w:rPr>
          <w:rFonts w:ascii="Courier New" w:hAnsi="Courier New"/>
          <w:color w:val="333333"/>
          <w:sz w:val="16"/>
        </w:rPr>
        <w:br/>
        <w:t xml:space="preserve">          │     │</w:t>
      </w:r>
      <w:r>
        <w:rPr>
          <w:rFonts w:ascii="Courier New" w:hAnsi="Courier New"/>
          <w:color w:val="333333"/>
          <w:sz w:val="16"/>
        </w:rPr>
        <w:br/>
        <w:t xml:space="preserve">          │     └─→ catch block → setError() → Display error message</w:t>
      </w:r>
      <w:r>
        <w:rPr>
          <w:rFonts w:ascii="Courier New" w:hAnsi="Courier New"/>
          <w:color w:val="333333"/>
          <w:sz w:val="16"/>
        </w:rPr>
        <w:br/>
        <w:t xml:space="preserve">          │</w:t>
      </w:r>
      <w:r>
        <w:rPr>
          <w:rFonts w:ascii="Courier New" w:hAnsi="Courier New"/>
          <w:color w:val="333333"/>
          <w:sz w:val="16"/>
        </w:rPr>
        <w:br/>
        <w:t xml:space="preserve">          └─→ HTTP error (response.ok === false)</w:t>
      </w:r>
      <w:r>
        <w:rPr>
          <w:rFonts w:ascii="Courier New" w:hAnsi="Courier New"/>
          <w:color w:val="333333"/>
          <w:sz w:val="16"/>
        </w:rPr>
        <w:br/>
        <w:t xml:space="preserve">                │</w:t>
      </w:r>
      <w:r>
        <w:rPr>
          <w:rFonts w:ascii="Courier New" w:hAnsi="Courier New"/>
          <w:color w:val="333333"/>
          <w:sz w:val="16"/>
        </w:rPr>
        <w:br/>
        <w:t xml:space="preserve">                ├─→ 400: Client error → Display error details</w:t>
      </w:r>
      <w:r>
        <w:rPr>
          <w:rFonts w:ascii="Courier New" w:hAnsi="Courier New"/>
          <w:color w:val="333333"/>
          <w:sz w:val="16"/>
        </w:rPr>
        <w:br/>
        <w:t xml:space="preserve">                ├─→ 401: Unauthorized → Redirect to login page</w:t>
      </w:r>
      <w:r>
        <w:rPr>
          <w:rFonts w:ascii="Courier New" w:hAnsi="Courier New"/>
          <w:color w:val="333333"/>
          <w:sz w:val="16"/>
        </w:rPr>
        <w:br/>
        <w:t xml:space="preserve">                ├─→ 404: Resource not found → Display "Not found"</w:t>
      </w:r>
      <w:r>
        <w:rPr>
          <w:rFonts w:ascii="Courier New" w:hAnsi="Courier New"/>
          <w:color w:val="333333"/>
          <w:sz w:val="16"/>
        </w:rPr>
        <w:br/>
        <w:t xml:space="preserve">                └─→ 500: Server error → Display "Server error"</w:t>
      </w:r>
    </w:p>
    <w:p w14:paraId="3CFD00B3" w14:textId="77777777" w:rsidR="0016627A" w:rsidRDefault="00000000">
      <w:pPr>
        <w:pStyle w:val="31"/>
        <w:spacing w:before="120" w:after="120"/>
      </w:pPr>
      <w:r>
        <w:t>8.2 Backend Error Handling Flow</w:t>
      </w:r>
    </w:p>
    <w:p w14:paraId="5110B4F5" w14:textId="77777777" w:rsidR="0016627A" w:rsidRDefault="00000000">
      <w:pPr>
        <w:spacing w:before="120" w:after="120"/>
        <w:jc w:val="center"/>
      </w:pPr>
      <w:r>
        <w:rPr>
          <w:rFonts w:ascii="Courier New" w:hAnsi="Courier New"/>
          <w:color w:val="333333"/>
          <w:sz w:val="16"/>
        </w:rPr>
        <w:t>Request received</w:t>
      </w:r>
      <w:r>
        <w:rPr>
          <w:rFonts w:ascii="Courier New" w:hAnsi="Courier New"/>
          <w:color w:val="333333"/>
          <w:sz w:val="16"/>
        </w:rPr>
        <w:br/>
        <w:t xml:space="preserve">    │</w:t>
      </w:r>
      <w:r>
        <w:rPr>
          <w:rFonts w:ascii="Courier New" w:hAnsi="Courier New"/>
          <w:color w:val="333333"/>
          <w:sz w:val="16"/>
        </w:rPr>
        <w:br/>
        <w:t xml:space="preserve">    ├─→ Parameter validation failed (Pydantic)</w:t>
      </w:r>
      <w:r>
        <w:rPr>
          <w:rFonts w:ascii="Courier New" w:hAnsi="Courier New"/>
          <w:color w:val="333333"/>
          <w:sz w:val="16"/>
        </w:rPr>
        <w:br/>
        <w:t xml:space="preserve">    │     │</w:t>
      </w:r>
      <w:r>
        <w:rPr>
          <w:rFonts w:ascii="Courier New" w:hAnsi="Courier New"/>
          <w:color w:val="333333"/>
          <w:sz w:val="16"/>
        </w:rPr>
        <w:br/>
        <w:t xml:space="preserve">    │     └─→ Automatically return 422 (Unprocessable Entity)</w:t>
      </w:r>
      <w:r>
        <w:rPr>
          <w:rFonts w:ascii="Courier New" w:hAnsi="Courier New"/>
          <w:color w:val="333333"/>
          <w:sz w:val="16"/>
        </w:rPr>
        <w:br/>
        <w:t xml:space="preserve">    │</w:t>
      </w:r>
      <w:r>
        <w:rPr>
          <w:rFonts w:ascii="Courier New" w:hAnsi="Courier New"/>
          <w:color w:val="333333"/>
          <w:sz w:val="16"/>
        </w:rPr>
        <w:br/>
        <w:t xml:space="preserve">    ├─→ Business logic error</w:t>
      </w:r>
      <w:r>
        <w:rPr>
          <w:rFonts w:ascii="Courier New" w:hAnsi="Courier New"/>
          <w:color w:val="333333"/>
          <w:sz w:val="16"/>
        </w:rPr>
        <w:br/>
        <w:t xml:space="preserve">    │     │</w:t>
      </w:r>
      <w:r>
        <w:rPr>
          <w:rFonts w:ascii="Courier New" w:hAnsi="Courier New"/>
          <w:color w:val="333333"/>
          <w:sz w:val="16"/>
        </w:rPr>
        <w:br/>
        <w:t xml:space="preserve">    │     ├─→ ValueError → HTTPException(400)</w:t>
      </w:r>
      <w:r>
        <w:rPr>
          <w:rFonts w:ascii="Courier New" w:hAnsi="Courier New"/>
          <w:color w:val="333333"/>
          <w:sz w:val="16"/>
        </w:rPr>
        <w:br/>
        <w:t xml:space="preserve">    │     ├─→ KeyError → HTTPException(404)</w:t>
      </w:r>
      <w:r>
        <w:rPr>
          <w:rFonts w:ascii="Courier New" w:hAnsi="Courier New"/>
          <w:color w:val="333333"/>
          <w:sz w:val="16"/>
        </w:rPr>
        <w:br/>
        <w:t xml:space="preserve">    │     └─→ Exception → HTTPException(500)</w:t>
      </w:r>
      <w:r>
        <w:rPr>
          <w:rFonts w:ascii="Courier New" w:hAnsi="Courier New"/>
          <w:color w:val="333333"/>
          <w:sz w:val="16"/>
        </w:rPr>
        <w:br/>
        <w:t xml:space="preserve">    │</w:t>
      </w:r>
      <w:r>
        <w:rPr>
          <w:rFonts w:ascii="Courier New" w:hAnsi="Courier New"/>
          <w:color w:val="333333"/>
          <w:sz w:val="16"/>
        </w:rPr>
        <w:br/>
        <w:t xml:space="preserve">    └─→ Success</w:t>
      </w:r>
      <w:r>
        <w:rPr>
          <w:rFonts w:ascii="Courier New" w:hAnsi="Courier New"/>
          <w:color w:val="333333"/>
          <w:sz w:val="16"/>
        </w:rPr>
        <w:br/>
        <w:t xml:space="preserve">          │</w:t>
      </w:r>
      <w:r>
        <w:rPr>
          <w:rFonts w:ascii="Courier New" w:hAnsi="Courier New"/>
          <w:color w:val="333333"/>
          <w:sz w:val="16"/>
        </w:rPr>
        <w:br/>
        <w:t xml:space="preserve">          └─→ Return JSON response (200)</w:t>
      </w:r>
    </w:p>
    <w:p w14:paraId="08FB045B" w14:textId="77777777" w:rsidR="0016627A" w:rsidRDefault="00000000">
      <w:pPr>
        <w:spacing w:before="240" w:after="240"/>
        <w:jc w:val="center"/>
      </w:pPr>
      <w:r>
        <w:t>________________________________________________________________________________</w:t>
      </w:r>
    </w:p>
    <w:p w14:paraId="20E2D95F" w14:textId="77777777" w:rsidR="0016627A" w:rsidRDefault="00000000">
      <w:pPr>
        <w:pStyle w:val="21"/>
        <w:spacing w:before="120" w:after="120"/>
      </w:pPr>
      <w:r>
        <w:lastRenderedPageBreak/>
        <w:t>IX. Performance Optimization Details</w:t>
      </w:r>
    </w:p>
    <w:p w14:paraId="39B9E1D6" w14:textId="77777777" w:rsidR="0016627A" w:rsidRDefault="00000000">
      <w:pPr>
        <w:pStyle w:val="31"/>
        <w:spacing w:before="120" w:after="120"/>
      </w:pPr>
      <w:r>
        <w:t>9.1 Database Query Optimization</w:t>
      </w:r>
    </w:p>
    <w:p w14:paraId="2B199DCB" w14:textId="77777777" w:rsidR="0016627A" w:rsidRDefault="00000000">
      <w:pPr>
        <w:spacing w:after="120"/>
        <w:ind w:firstLine="720"/>
        <w:jc w:val="both"/>
      </w:pPr>
      <w:r>
        <w:t>Index Usage:</w:t>
      </w:r>
    </w:p>
    <w:p w14:paraId="10C7406D" w14:textId="77777777" w:rsidR="0016627A" w:rsidRDefault="00000000">
      <w:pPr>
        <w:spacing w:before="120" w:after="120"/>
        <w:jc w:val="center"/>
      </w:pPr>
      <w:r>
        <w:rPr>
          <w:rFonts w:ascii="Courier New" w:hAnsi="Courier New"/>
          <w:color w:val="333333"/>
          <w:sz w:val="16"/>
        </w:rPr>
        <w:t>Query: {"gene_symbol": {"$regex": "^GAPDH$", "$options": "i"}}</w:t>
      </w:r>
      <w:r>
        <w:rPr>
          <w:rFonts w:ascii="Courier New" w:hAnsi="Courier New"/>
          <w:color w:val="333333"/>
          <w:sz w:val="16"/>
        </w:rPr>
        <w:br/>
      </w:r>
      <w:r>
        <w:rPr>
          <w:rFonts w:ascii="Courier New" w:hAnsi="Courier New"/>
          <w:color w:val="333333"/>
          <w:sz w:val="16"/>
        </w:rPr>
        <w:br/>
        <w:t>Without index:</w:t>
      </w:r>
      <w:r>
        <w:rPr>
          <w:rFonts w:ascii="Courier New" w:hAnsi="Courier New"/>
          <w:color w:val="333333"/>
          <w:sz w:val="16"/>
        </w:rPr>
        <w:br/>
        <w:t>├─ Full table scan: O(n)</w:t>
      </w:r>
      <w:r>
        <w:rPr>
          <w:rFonts w:ascii="Courier New" w:hAnsi="Courier New"/>
          <w:color w:val="333333"/>
          <w:sz w:val="16"/>
        </w:rPr>
        <w:br/>
        <w:t>└─ Time complexity: High</w:t>
      </w:r>
      <w:r>
        <w:rPr>
          <w:rFonts w:ascii="Courier New" w:hAnsi="Courier New"/>
          <w:color w:val="333333"/>
          <w:sz w:val="16"/>
        </w:rPr>
        <w:br/>
      </w:r>
      <w:r>
        <w:rPr>
          <w:rFonts w:ascii="Courier New" w:hAnsi="Courier New"/>
          <w:color w:val="333333"/>
          <w:sz w:val="16"/>
        </w:rPr>
        <w:br/>
        <w:t>With index:</w:t>
      </w:r>
      <w:r>
        <w:rPr>
          <w:rFonts w:ascii="Courier New" w:hAnsi="Courier New"/>
          <w:color w:val="333333"/>
          <w:sz w:val="16"/>
        </w:rPr>
        <w:br/>
        <w:t>├─ Index lookup: O(log n)</w:t>
      </w:r>
      <w:r>
        <w:rPr>
          <w:rFonts w:ascii="Courier New" w:hAnsi="Courier New"/>
          <w:color w:val="333333"/>
          <w:sz w:val="16"/>
        </w:rPr>
        <w:br/>
        <w:t>└─ Time complexity: Low (logarithmic)</w:t>
      </w:r>
      <w:r>
        <w:rPr>
          <w:rFonts w:ascii="Courier New" w:hAnsi="Courier New"/>
          <w:color w:val="333333"/>
          <w:sz w:val="16"/>
        </w:rPr>
        <w:br/>
      </w:r>
      <w:r>
        <w:rPr>
          <w:rFonts w:ascii="Courier New" w:hAnsi="Courier New"/>
          <w:color w:val="333333"/>
          <w:sz w:val="16"/>
        </w:rPr>
        <w:br/>
        <w:t>Index structure (B-Tree):</w:t>
      </w:r>
      <w:r>
        <w:rPr>
          <w:rFonts w:ascii="Courier New" w:hAnsi="Courier New"/>
          <w:color w:val="333333"/>
          <w:sz w:val="16"/>
        </w:rPr>
        <w:br/>
        <w:t>┌─────────────┐</w:t>
      </w:r>
      <w:r>
        <w:rPr>
          <w:rFonts w:ascii="Courier New" w:hAnsi="Courier New"/>
          <w:color w:val="333333"/>
          <w:sz w:val="16"/>
        </w:rPr>
        <w:br/>
        <w:t>│ ACTB → doc1 │</w:t>
      </w:r>
      <w:r>
        <w:rPr>
          <w:rFonts w:ascii="Courier New" w:hAnsi="Courier New"/>
          <w:color w:val="333333"/>
          <w:sz w:val="16"/>
        </w:rPr>
        <w:br/>
        <w:t>│ ACTB → doc2 │</w:t>
      </w:r>
      <w:r>
        <w:rPr>
          <w:rFonts w:ascii="Courier New" w:hAnsi="Courier New"/>
          <w:color w:val="333333"/>
          <w:sz w:val="16"/>
        </w:rPr>
        <w:br/>
        <w:t>│ ACTB → doc3 │</w:t>
      </w:r>
      <w:r>
        <w:rPr>
          <w:rFonts w:ascii="Courier New" w:hAnsi="Courier New"/>
          <w:color w:val="333333"/>
          <w:sz w:val="16"/>
        </w:rPr>
        <w:br/>
        <w:t>│ ...         │</w:t>
      </w:r>
      <w:r>
        <w:rPr>
          <w:rFonts w:ascii="Courier New" w:hAnsi="Courier New"/>
          <w:color w:val="333333"/>
          <w:sz w:val="16"/>
        </w:rPr>
        <w:br/>
        <w:t>│ GAPDH → doc5│  ← Quick positioning</w:t>
      </w:r>
      <w:r>
        <w:rPr>
          <w:rFonts w:ascii="Courier New" w:hAnsi="Courier New"/>
          <w:color w:val="333333"/>
          <w:sz w:val="16"/>
        </w:rPr>
        <w:br/>
        <w:t>│ GAPDH → doc6│</w:t>
      </w:r>
      <w:r>
        <w:rPr>
          <w:rFonts w:ascii="Courier New" w:hAnsi="Courier New"/>
          <w:color w:val="333333"/>
          <w:sz w:val="16"/>
        </w:rPr>
        <w:br/>
        <w:t>│ ...         │</w:t>
      </w:r>
      <w:r>
        <w:rPr>
          <w:rFonts w:ascii="Courier New" w:hAnsi="Courier New"/>
          <w:color w:val="333333"/>
          <w:sz w:val="16"/>
        </w:rPr>
        <w:br/>
        <w:t>└─────────────┘</w:t>
      </w:r>
    </w:p>
    <w:p w14:paraId="46FF5A9B" w14:textId="77777777" w:rsidR="0016627A" w:rsidRDefault="00000000">
      <w:pPr>
        <w:pStyle w:val="31"/>
        <w:spacing w:before="120" w:after="120"/>
      </w:pPr>
      <w:r>
        <w:t>9.2 Correlation Calculation Optimization</w:t>
      </w:r>
    </w:p>
    <w:p w14:paraId="4D43D150" w14:textId="77777777" w:rsidR="0016627A" w:rsidRDefault="00000000">
      <w:pPr>
        <w:spacing w:after="120"/>
        <w:ind w:firstLine="720"/>
        <w:jc w:val="both"/>
      </w:pPr>
      <w:r>
        <w:t>Vectorized Calculation:</w:t>
      </w:r>
    </w:p>
    <w:p w14:paraId="3DC1BE35" w14:textId="77777777" w:rsidR="0016627A" w:rsidRDefault="00000000">
      <w:pPr>
        <w:pStyle w:val="a9"/>
        <w:spacing w:before="120" w:after="120"/>
        <w:ind w:left="360" w:right="360"/>
      </w:pPr>
      <w:r>
        <w:rPr>
          <w:rFonts w:ascii="Consolas" w:hAnsi="Consolas"/>
          <w:color w:val="333333"/>
          <w:sz w:val="18"/>
        </w:rPr>
        <w:t>Traditional loop approach:</w:t>
      </w:r>
      <w:r>
        <w:rPr>
          <w:rFonts w:ascii="Consolas" w:hAnsi="Consolas"/>
          <w:color w:val="333333"/>
          <w:sz w:val="18"/>
        </w:rPr>
        <w:br/>
        <w:t>for i in range(n_genes):</w:t>
      </w:r>
      <w:r>
        <w:rPr>
          <w:rFonts w:ascii="Consolas" w:hAnsi="Consolas"/>
          <w:color w:val="333333"/>
          <w:sz w:val="18"/>
        </w:rPr>
        <w:br/>
        <w:t xml:space="preserve">    for j in range(i+1, n_genes):</w:t>
      </w:r>
      <w:r>
        <w:rPr>
          <w:rFonts w:ascii="Consolas" w:hAnsi="Consolas"/>
          <w:color w:val="333333"/>
          <w:sz w:val="18"/>
        </w:rPr>
        <w:br/>
        <w:t xml:space="preserve">        r[i,j] = calculate_correlation(data[:,i], data[:,j])</w:t>
      </w:r>
      <w:r>
        <w:rPr>
          <w:rFonts w:ascii="Consolas" w:hAnsi="Consolas"/>
          <w:color w:val="333333"/>
          <w:sz w:val="18"/>
        </w:rPr>
        <w:br/>
        <w:t>Time complexity: O(n² × m) where m=sample count</w:t>
      </w:r>
      <w:r>
        <w:rPr>
          <w:rFonts w:ascii="Consolas" w:hAnsi="Consolas"/>
          <w:color w:val="333333"/>
          <w:sz w:val="18"/>
        </w:rPr>
        <w:br/>
      </w:r>
      <w:r>
        <w:rPr>
          <w:rFonts w:ascii="Consolas" w:hAnsi="Consolas"/>
          <w:color w:val="333333"/>
          <w:sz w:val="18"/>
        </w:rPr>
        <w:br/>
        <w:t>Vectorized approach (pandas):</w:t>
      </w:r>
      <w:r>
        <w:rPr>
          <w:rFonts w:ascii="Consolas" w:hAnsi="Consolas"/>
          <w:color w:val="333333"/>
          <w:sz w:val="18"/>
        </w:rPr>
        <w:br/>
        <w:t>correlation_matrix = data_df.corr()</w:t>
      </w:r>
      <w:r>
        <w:rPr>
          <w:rFonts w:ascii="Consolas" w:hAnsi="Consolas"/>
          <w:color w:val="333333"/>
          <w:sz w:val="18"/>
        </w:rPr>
        <w:br/>
        <w:t>Time complexity: O(n² × m) but actually faster (underlying optimization)</w:t>
      </w:r>
      <w:r>
        <w:rPr>
          <w:rFonts w:ascii="Consolas" w:hAnsi="Consolas"/>
          <w:color w:val="333333"/>
          <w:sz w:val="18"/>
        </w:rPr>
        <w:br/>
      </w:r>
      <w:r>
        <w:rPr>
          <w:rFonts w:ascii="Consolas" w:hAnsi="Consolas"/>
          <w:color w:val="333333"/>
          <w:sz w:val="18"/>
        </w:rPr>
        <w:br/>
        <w:t>NumPy optimization:</w:t>
      </w:r>
      <w:r>
        <w:rPr>
          <w:rFonts w:ascii="Consolas" w:hAnsi="Consolas"/>
          <w:color w:val="333333"/>
          <w:sz w:val="18"/>
        </w:rPr>
        <w:br/>
        <w:t>- Use BLAS library (linear algebra library)</w:t>
      </w:r>
      <w:r>
        <w:rPr>
          <w:rFonts w:ascii="Consolas" w:hAnsi="Consolas"/>
          <w:color w:val="333333"/>
          <w:sz w:val="18"/>
        </w:rPr>
        <w:br/>
        <w:t>- Multi-threaded computation</w:t>
      </w:r>
      <w:r>
        <w:rPr>
          <w:rFonts w:ascii="Consolas" w:hAnsi="Consolas"/>
          <w:color w:val="333333"/>
          <w:sz w:val="18"/>
        </w:rPr>
        <w:br/>
        <w:t>- SIMD instruction set acceleration</w:t>
      </w:r>
    </w:p>
    <w:p w14:paraId="4CAAD06B" w14:textId="77777777" w:rsidR="0016627A" w:rsidRDefault="00000000">
      <w:pPr>
        <w:pStyle w:val="31"/>
        <w:spacing w:before="120" w:after="120"/>
      </w:pPr>
      <w:r>
        <w:t>9.3 Frontend Rendering Optimization</w:t>
      </w:r>
    </w:p>
    <w:p w14:paraId="500A788E" w14:textId="77777777" w:rsidR="0016627A" w:rsidRDefault="00000000">
      <w:pPr>
        <w:spacing w:after="120"/>
        <w:ind w:firstLine="720"/>
        <w:jc w:val="both"/>
      </w:pPr>
      <w:r>
        <w:t>React Optimization:</w:t>
      </w:r>
    </w:p>
    <w:p w14:paraId="3CBFB7B4" w14:textId="77777777" w:rsidR="0016627A" w:rsidRDefault="00000000">
      <w:pPr>
        <w:pStyle w:val="a9"/>
        <w:spacing w:before="120" w:after="120"/>
        <w:ind w:left="360" w:right="360"/>
      </w:pPr>
      <w:r>
        <w:rPr>
          <w:rFonts w:ascii="Consolas" w:hAnsi="Consolas"/>
          <w:color w:val="333333"/>
          <w:sz w:val="18"/>
        </w:rPr>
        <w:t>1. Use useMemo to cache computation results</w:t>
      </w:r>
      <w:r>
        <w:rPr>
          <w:rFonts w:ascii="Consolas" w:hAnsi="Consolas"/>
          <w:color w:val="333333"/>
          <w:sz w:val="18"/>
        </w:rPr>
        <w:br/>
        <w:t xml:space="preserve">   const filteredResults = useMemo(() =&gt; {</w:t>
      </w:r>
      <w:r>
        <w:rPr>
          <w:rFonts w:ascii="Consolas" w:hAnsi="Consolas"/>
          <w:color w:val="333333"/>
          <w:sz w:val="18"/>
        </w:rPr>
        <w:br/>
        <w:t xml:space="preserve">       return results.filter(...);</w:t>
      </w:r>
      <w:r>
        <w:rPr>
          <w:rFonts w:ascii="Consolas" w:hAnsi="Consolas"/>
          <w:color w:val="333333"/>
          <w:sz w:val="18"/>
        </w:rPr>
        <w:br/>
        <w:t xml:space="preserve">   }, [results]);</w:t>
      </w:r>
      <w:r>
        <w:rPr>
          <w:rFonts w:ascii="Consolas" w:hAnsi="Consolas"/>
          <w:color w:val="333333"/>
          <w:sz w:val="18"/>
        </w:rPr>
        <w:br/>
      </w:r>
      <w:r>
        <w:rPr>
          <w:rFonts w:ascii="Consolas" w:hAnsi="Consolas"/>
          <w:color w:val="333333"/>
          <w:sz w:val="18"/>
        </w:rPr>
        <w:br/>
        <w:t>2. Use useCallback to cache functions</w:t>
      </w:r>
      <w:r>
        <w:rPr>
          <w:rFonts w:ascii="Consolas" w:hAnsi="Consolas"/>
          <w:color w:val="333333"/>
          <w:sz w:val="18"/>
        </w:rPr>
        <w:br/>
        <w:t xml:space="preserve">   const handleClick = useCallback(() =&gt; {</w:t>
      </w:r>
      <w:r>
        <w:rPr>
          <w:rFonts w:ascii="Consolas" w:hAnsi="Consolas"/>
          <w:color w:val="333333"/>
          <w:sz w:val="18"/>
        </w:rPr>
        <w:br/>
        <w:t xml:space="preserve">       // ...</w:t>
      </w:r>
      <w:r>
        <w:rPr>
          <w:rFonts w:ascii="Consolas" w:hAnsi="Consolas"/>
          <w:color w:val="333333"/>
          <w:sz w:val="18"/>
        </w:rPr>
        <w:br/>
        <w:t xml:space="preserve">   }, [dependencies]);</w:t>
      </w:r>
      <w:r>
        <w:rPr>
          <w:rFonts w:ascii="Consolas" w:hAnsi="Consolas"/>
          <w:color w:val="333333"/>
          <w:sz w:val="18"/>
        </w:rPr>
        <w:br/>
      </w:r>
      <w:r>
        <w:rPr>
          <w:rFonts w:ascii="Consolas" w:hAnsi="Consolas"/>
          <w:color w:val="333333"/>
          <w:sz w:val="18"/>
        </w:rPr>
        <w:br/>
      </w:r>
      <w:r>
        <w:rPr>
          <w:rFonts w:ascii="Consolas" w:hAnsi="Consolas"/>
          <w:color w:val="333333"/>
          <w:sz w:val="18"/>
        </w:rPr>
        <w:lastRenderedPageBreak/>
        <w:t>3. Code splitting (dynamic imports)</w:t>
      </w:r>
      <w:r>
        <w:rPr>
          <w:rFonts w:ascii="Consolas" w:hAnsi="Consolas"/>
          <w:color w:val="333333"/>
          <w:sz w:val="18"/>
        </w:rPr>
        <w:br/>
        <w:t xml:space="preserve">   const Plot = dynamic(() =&gt; import('react-plotly.js'));</w:t>
      </w:r>
    </w:p>
    <w:p w14:paraId="21F73F3F" w14:textId="77777777" w:rsidR="0016627A" w:rsidRDefault="00000000">
      <w:pPr>
        <w:spacing w:before="240" w:after="240"/>
        <w:jc w:val="center"/>
      </w:pPr>
      <w:r>
        <w:t>________________________________________________________________________________</w:t>
      </w:r>
    </w:p>
    <w:p w14:paraId="254218F9" w14:textId="77777777" w:rsidR="0016627A" w:rsidRDefault="00000000">
      <w:pPr>
        <w:pStyle w:val="21"/>
        <w:spacing w:before="120" w:after="120"/>
      </w:pPr>
      <w:r>
        <w:t>X. Deployment and Runtime Flow</w:t>
      </w:r>
    </w:p>
    <w:p w14:paraId="73C4CE10" w14:textId="77777777" w:rsidR="0016627A" w:rsidRDefault="00000000">
      <w:pPr>
        <w:pStyle w:val="31"/>
        <w:spacing w:before="120" w:after="120"/>
      </w:pPr>
      <w:r>
        <w:t>10.1 Development Environment Startup Flow</w:t>
      </w:r>
    </w:p>
    <w:p w14:paraId="60223233" w14:textId="77777777" w:rsidR="0016627A" w:rsidRDefault="00000000">
      <w:pPr>
        <w:spacing w:before="120" w:after="120"/>
        <w:jc w:val="center"/>
      </w:pPr>
      <w:r>
        <w:rPr>
          <w:rFonts w:ascii="Courier New" w:hAnsi="Courier New"/>
          <w:color w:val="333333"/>
          <w:sz w:val="16"/>
        </w:rPr>
        <w:t>┌─────────────────────────────────────┐</w:t>
      </w:r>
      <w:r>
        <w:rPr>
          <w:rFonts w:ascii="Courier New" w:hAnsi="Courier New"/>
          <w:color w:val="333333"/>
          <w:sz w:val="16"/>
        </w:rPr>
        <w:br/>
        <w:t>│ Step 1: Start Backend               │</w:t>
      </w:r>
      <w:r>
        <w:rPr>
          <w:rFonts w:ascii="Courier New" w:hAnsi="Courier New"/>
          <w:color w:val="333333"/>
          <w:sz w:val="16"/>
        </w:rPr>
        <w:br/>
        <w:t>│                                     │</w:t>
      </w:r>
      <w:r>
        <w:rPr>
          <w:rFonts w:ascii="Courier New" w:hAnsi="Courier New"/>
          <w:color w:val="333333"/>
          <w:sz w:val="16"/>
        </w:rPr>
        <w:br/>
        <w:t>│ cd backend                          │</w:t>
      </w:r>
      <w:r>
        <w:rPr>
          <w:rFonts w:ascii="Courier New" w:hAnsi="Courier New"/>
          <w:color w:val="333333"/>
          <w:sz w:val="16"/>
        </w:rPr>
        <w:br/>
        <w:t>│ python server.py                    │</w:t>
      </w:r>
      <w:r>
        <w:rPr>
          <w:rFonts w:ascii="Courier New" w:hAnsi="Courier New"/>
          <w:color w:val="333333"/>
          <w:sz w:val="16"/>
        </w:rPr>
        <w:br/>
        <w:t>│                                     │</w:t>
      </w:r>
      <w:r>
        <w:rPr>
          <w:rFonts w:ascii="Courier New" w:hAnsi="Courier New"/>
          <w:color w:val="333333"/>
          <w:sz w:val="16"/>
        </w:rPr>
        <w:br/>
        <w:t>│ Or:                                 │</w:t>
      </w:r>
      <w:r>
        <w:rPr>
          <w:rFonts w:ascii="Courier New" w:hAnsi="Courier New"/>
          <w:color w:val="333333"/>
          <w:sz w:val="16"/>
        </w:rPr>
        <w:br/>
        <w:t>│ uvicorn server:app --reload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 Load environment variables</w:t>
      </w:r>
      <w:r>
        <w:rPr>
          <w:rFonts w:ascii="Courier New" w:hAnsi="Courier New"/>
          <w:color w:val="333333"/>
          <w:sz w:val="16"/>
        </w:rPr>
        <w:br/>
        <w:t xml:space="preserve">    ├─→ Connect to MongoDB</w:t>
      </w:r>
      <w:r>
        <w:rPr>
          <w:rFonts w:ascii="Courier New" w:hAnsi="Courier New"/>
          <w:color w:val="333333"/>
          <w:sz w:val="16"/>
        </w:rPr>
        <w:br/>
        <w:t xml:space="preserve">    ├─→ Initialize API classes</w:t>
      </w:r>
      <w:r>
        <w:rPr>
          <w:rFonts w:ascii="Courier New" w:hAnsi="Courier New"/>
          <w:color w:val="333333"/>
          <w:sz w:val="16"/>
        </w:rPr>
        <w:br/>
        <w:t xml:space="preserve">    ├─→ Start FastAPI server</w:t>
      </w:r>
      <w:r>
        <w:rPr>
          <w:rFonts w:ascii="Courier New" w:hAnsi="Courier New"/>
          <w:color w:val="333333"/>
          <w:sz w:val="16"/>
        </w:rPr>
        <w:br/>
        <w:t xml:space="preserve">    └─→ Listen on port 8000</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2: Start Frontend              │</w:t>
      </w:r>
      <w:r>
        <w:rPr>
          <w:rFonts w:ascii="Courier New" w:hAnsi="Courier New"/>
          <w:color w:val="333333"/>
          <w:sz w:val="16"/>
        </w:rPr>
        <w:br/>
        <w:t>│                                     │</w:t>
      </w:r>
      <w:r>
        <w:rPr>
          <w:rFonts w:ascii="Courier New" w:hAnsi="Courier New"/>
          <w:color w:val="333333"/>
          <w:sz w:val="16"/>
        </w:rPr>
        <w:br/>
        <w:t>│ cd genegen                          │</w:t>
      </w:r>
      <w:r>
        <w:rPr>
          <w:rFonts w:ascii="Courier New" w:hAnsi="Courier New"/>
          <w:color w:val="333333"/>
          <w:sz w:val="16"/>
        </w:rPr>
        <w:br/>
        <w:t>│ npm run dev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 Compile TypeScript</w:t>
      </w:r>
      <w:r>
        <w:rPr>
          <w:rFonts w:ascii="Courier New" w:hAnsi="Courier New"/>
          <w:color w:val="333333"/>
          <w:sz w:val="16"/>
        </w:rPr>
        <w:br/>
        <w:t xml:space="preserve">    ├─→ Start Next.js development server</w:t>
      </w:r>
      <w:r>
        <w:rPr>
          <w:rFonts w:ascii="Courier New" w:hAnsi="Courier New"/>
          <w:color w:val="333333"/>
          <w:sz w:val="16"/>
        </w:rPr>
        <w:br/>
        <w:t xml:space="preserve">    └─→ Listen on port 3000</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3: Browser Access              │</w:t>
      </w:r>
      <w:r>
        <w:rPr>
          <w:rFonts w:ascii="Courier New" w:hAnsi="Courier New"/>
          <w:color w:val="333333"/>
          <w:sz w:val="16"/>
        </w:rPr>
        <w:br/>
        <w:t>│                                     │</w:t>
      </w:r>
      <w:r>
        <w:rPr>
          <w:rFonts w:ascii="Courier New" w:hAnsi="Courier New"/>
          <w:color w:val="333333"/>
          <w:sz w:val="16"/>
        </w:rPr>
        <w:br/>
        <w:t>│ http://localhost:3000               │</w:t>
      </w:r>
      <w:r>
        <w:rPr>
          <w:rFonts w:ascii="Courier New" w:hAnsi="Courier New"/>
          <w:color w:val="333333"/>
          <w:sz w:val="16"/>
        </w:rPr>
        <w:br/>
        <w:t>└─────────────────────────────────────┘</w:t>
      </w:r>
    </w:p>
    <w:p w14:paraId="1AECA812" w14:textId="77777777" w:rsidR="0016627A" w:rsidRDefault="00000000">
      <w:pPr>
        <w:pStyle w:val="31"/>
        <w:spacing w:before="120" w:after="120"/>
      </w:pPr>
      <w:r>
        <w:t>10.2 Production Environment Deployment Flow</w:t>
      </w:r>
    </w:p>
    <w:p w14:paraId="03F87057" w14:textId="77777777" w:rsidR="0016627A" w:rsidRDefault="00000000">
      <w:pPr>
        <w:spacing w:before="120" w:after="120"/>
        <w:jc w:val="center"/>
      </w:pPr>
      <w:r>
        <w:rPr>
          <w:rFonts w:ascii="Courier New" w:hAnsi="Courier New"/>
          <w:color w:val="333333"/>
          <w:sz w:val="16"/>
        </w:rPr>
        <w:t>┌─────────────────────────────────────┐</w:t>
      </w:r>
      <w:r>
        <w:rPr>
          <w:rFonts w:ascii="Courier New" w:hAnsi="Courier New"/>
          <w:color w:val="333333"/>
          <w:sz w:val="16"/>
        </w:rPr>
        <w:br/>
        <w:t>│ Step 1: Build Frontend              │</w:t>
      </w:r>
      <w:r>
        <w:rPr>
          <w:rFonts w:ascii="Courier New" w:hAnsi="Courier New"/>
          <w:color w:val="333333"/>
          <w:sz w:val="16"/>
        </w:rPr>
        <w:br/>
        <w:t>│                                     │</w:t>
      </w:r>
      <w:r>
        <w:rPr>
          <w:rFonts w:ascii="Courier New" w:hAnsi="Courier New"/>
          <w:color w:val="333333"/>
          <w:sz w:val="16"/>
        </w:rPr>
        <w:br/>
        <w:t>│ cd genegen                          │</w:t>
      </w:r>
      <w:r>
        <w:rPr>
          <w:rFonts w:ascii="Courier New" w:hAnsi="Courier New"/>
          <w:color w:val="333333"/>
          <w:sz w:val="16"/>
        </w:rPr>
        <w:br/>
        <w:t>│ npm run build                       │</w:t>
      </w:r>
      <w:r>
        <w:rPr>
          <w:rFonts w:ascii="Courier New" w:hAnsi="Courier New"/>
          <w:color w:val="333333"/>
          <w:sz w:val="16"/>
        </w:rPr>
        <w:br/>
        <w:t>│ # Generate .next directory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2: Docker Build                │</w:t>
      </w:r>
      <w:r>
        <w:rPr>
          <w:rFonts w:ascii="Courier New" w:hAnsi="Courier New"/>
          <w:color w:val="333333"/>
          <w:sz w:val="16"/>
        </w:rPr>
        <w:br/>
        <w:t>│                                     │</w:t>
      </w:r>
      <w:r>
        <w:rPr>
          <w:rFonts w:ascii="Courier New" w:hAnsi="Courier New"/>
          <w:color w:val="333333"/>
          <w:sz w:val="16"/>
        </w:rPr>
        <w:br/>
        <w:t>│ docker-compose build                │</w:t>
      </w:r>
      <w:r>
        <w:rPr>
          <w:rFonts w:ascii="Courier New" w:hAnsi="Courier New"/>
          <w:color w:val="333333"/>
          <w:sz w:val="16"/>
        </w:rPr>
        <w:br/>
        <w:t>│ # Build backend and frontend images │</w:t>
      </w:r>
      <w:r>
        <w:rPr>
          <w:rFonts w:ascii="Courier New" w:hAnsi="Courier New"/>
          <w:color w:val="333333"/>
          <w:sz w:val="16"/>
        </w:rPr>
        <w:br/>
        <w:t>└─────────────────────────────────────┘</w:t>
      </w:r>
      <w:r>
        <w:rPr>
          <w:rFonts w:ascii="Courier New" w:hAnsi="Courier New"/>
          <w:color w:val="333333"/>
          <w:sz w:val="16"/>
        </w:rPr>
        <w:br/>
      </w:r>
      <w:r>
        <w:rPr>
          <w:rFonts w:ascii="Courier New" w:hAnsi="Courier New"/>
          <w:color w:val="333333"/>
          <w:sz w:val="16"/>
        </w:rPr>
        <w:lastRenderedPageBreak/>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3: Start Containers            │</w:t>
      </w:r>
      <w:r>
        <w:rPr>
          <w:rFonts w:ascii="Courier New" w:hAnsi="Courier New"/>
          <w:color w:val="333333"/>
          <w:sz w:val="16"/>
        </w:rPr>
        <w:br/>
        <w:t>│                                     │</w:t>
      </w:r>
      <w:r>
        <w:rPr>
          <w:rFonts w:ascii="Courier New" w:hAnsi="Courier New"/>
          <w:color w:val="333333"/>
          <w:sz w:val="16"/>
        </w:rPr>
        <w:br/>
        <w:t>│ docker-compose up -d                │</w:t>
      </w:r>
      <w:r>
        <w:rPr>
          <w:rFonts w:ascii="Courier New" w:hAnsi="Courier New"/>
          <w:color w:val="333333"/>
          <w:sz w:val="16"/>
        </w:rPr>
        <w:br/>
        <w:t>│ # Run all services in background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 Step 4: Nginx Reverse Proxy (Optional) │</w:t>
      </w:r>
      <w:r>
        <w:rPr>
          <w:rFonts w:ascii="Courier New" w:hAnsi="Courier New"/>
          <w:color w:val="333333"/>
          <w:sz w:val="16"/>
        </w:rPr>
        <w:br/>
        <w:t>│                                     │</w:t>
      </w:r>
      <w:r>
        <w:rPr>
          <w:rFonts w:ascii="Courier New" w:hAnsi="Courier New"/>
          <w:color w:val="333333"/>
          <w:sz w:val="16"/>
        </w:rPr>
        <w:br/>
        <w:t>│ Configure Nginx to forward requests │</w:t>
      </w:r>
      <w:r>
        <w:rPr>
          <w:rFonts w:ascii="Courier New" w:hAnsi="Courier New"/>
          <w:color w:val="333333"/>
          <w:sz w:val="16"/>
        </w:rPr>
        <w:br/>
        <w:t>│ /api/* → backend:8000              │</w:t>
      </w:r>
      <w:r>
        <w:rPr>
          <w:rFonts w:ascii="Courier New" w:hAnsi="Courier New"/>
          <w:color w:val="333333"/>
          <w:sz w:val="16"/>
        </w:rPr>
        <w:br/>
        <w:t>│ /* → frontend:3000                 │</w:t>
      </w:r>
      <w:r>
        <w:rPr>
          <w:rFonts w:ascii="Courier New" w:hAnsi="Courier New"/>
          <w:color w:val="333333"/>
          <w:sz w:val="16"/>
        </w:rPr>
        <w:br/>
        <w:t>└─────────────────────────────────────┘</w:t>
      </w:r>
    </w:p>
    <w:p w14:paraId="6CFA7D1D" w14:textId="77777777" w:rsidR="0016627A" w:rsidRDefault="00000000">
      <w:pPr>
        <w:spacing w:before="240" w:after="240"/>
        <w:jc w:val="center"/>
      </w:pPr>
      <w:r>
        <w:t>________________________________________________________________________________</w:t>
      </w:r>
    </w:p>
    <w:p w14:paraId="609EB4A0" w14:textId="77777777" w:rsidR="0016627A" w:rsidRDefault="00000000">
      <w:pPr>
        <w:pStyle w:val="21"/>
        <w:spacing w:before="120" w:after="120"/>
      </w:pPr>
      <w:r>
        <w:t>XI. Key Technical Decision Explanations</w:t>
      </w:r>
    </w:p>
    <w:p w14:paraId="438437F7" w14:textId="77777777" w:rsidR="0016627A" w:rsidRDefault="00000000">
      <w:pPr>
        <w:pStyle w:val="31"/>
        <w:spacing w:before="120" w:after="120"/>
      </w:pPr>
      <w:r>
        <w:t>11.1 Why Choose MongoDB?</w:t>
      </w:r>
    </w:p>
    <w:p w14:paraId="4263D067" w14:textId="77777777" w:rsidR="0016627A" w:rsidRDefault="00000000">
      <w:pPr>
        <w:spacing w:after="120"/>
        <w:ind w:firstLine="720"/>
        <w:jc w:val="both"/>
      </w:pPr>
      <w:r>
        <w:t>Reasons:</w:t>
      </w:r>
    </w:p>
    <w:p w14:paraId="0A3ED8D0" w14:textId="77777777" w:rsidR="0016627A" w:rsidRDefault="00000000">
      <w:pPr>
        <w:spacing w:after="120"/>
        <w:ind w:firstLine="720"/>
        <w:jc w:val="both"/>
      </w:pPr>
      <w:r>
        <w:t>Flexible data model: Different organs may have different numbers of genes, document model is more flexible, Rapid development: No need to predefine schema, Horizontal scaling: Supports sharding and replica sets, and Index support: B-tree indexes accelerate queries</w:t>
      </w:r>
    </w:p>
    <w:p w14:paraId="28104B6D" w14:textId="77777777" w:rsidR="0016627A" w:rsidRDefault="00000000">
      <w:pPr>
        <w:spacing w:after="120"/>
        <w:ind w:firstLine="720"/>
        <w:jc w:val="both"/>
      </w:pPr>
      <w:r>
        <w:t>Alternatives:</w:t>
      </w:r>
    </w:p>
    <w:p w14:paraId="142A605A" w14:textId="77777777" w:rsidR="0016627A" w:rsidRDefault="00000000">
      <w:pPr>
        <w:spacing w:after="120"/>
        <w:ind w:firstLine="720"/>
        <w:jc w:val="both"/>
      </w:pPr>
      <w:r>
        <w:t>PostgreSQL: Requires predefined table structure, but supports SQL queries and SQLite: Lightweight, but not suitable for concurrency</w:t>
      </w:r>
    </w:p>
    <w:p w14:paraId="38BF28AC" w14:textId="77777777" w:rsidR="0016627A" w:rsidRDefault="00000000">
      <w:pPr>
        <w:pStyle w:val="31"/>
        <w:spacing w:before="120" w:after="120"/>
      </w:pPr>
      <w:r>
        <w:t>11.2 Why Choose FastAPI?</w:t>
      </w:r>
    </w:p>
    <w:p w14:paraId="18882F5F" w14:textId="77777777" w:rsidR="0016627A" w:rsidRDefault="00000000">
      <w:pPr>
        <w:spacing w:after="120"/>
        <w:ind w:firstLine="720"/>
        <w:jc w:val="both"/>
      </w:pPr>
      <w:r>
        <w:t>Reasons:</w:t>
      </w:r>
    </w:p>
    <w:p w14:paraId="3B8DFDAB" w14:textId="77777777" w:rsidR="0016627A" w:rsidRDefault="00000000">
      <w:pPr>
        <w:spacing w:after="120"/>
        <w:ind w:firstLine="720"/>
        <w:jc w:val="both"/>
      </w:pPr>
      <w:r>
        <w:t>Performance: Based on Starlette, async support, performance close to Node.js, Auto documentation: OpenAPI/Swagger auto-generation, Type safety: Pydantic models automatically validate, and Python ecosystem: Can use all Python scientific computing libraries</w:t>
      </w:r>
    </w:p>
    <w:p w14:paraId="51495EC3" w14:textId="77777777" w:rsidR="0016627A" w:rsidRDefault="00000000">
      <w:pPr>
        <w:spacing w:after="120"/>
        <w:ind w:firstLine="720"/>
        <w:jc w:val="both"/>
      </w:pPr>
      <w:r>
        <w:t>Alternatives:</w:t>
      </w:r>
    </w:p>
    <w:p w14:paraId="06C55049" w14:textId="77777777" w:rsidR="0016627A" w:rsidRDefault="00000000">
      <w:pPr>
        <w:spacing w:after="120"/>
        <w:ind w:firstLine="720"/>
        <w:jc w:val="both"/>
      </w:pPr>
      <w:r>
        <w:t>Django: Too heavy, suitable for full-stack applications and Flask: Lightweight but lacks auto documentation and type validation</w:t>
      </w:r>
    </w:p>
    <w:p w14:paraId="5AA5B425" w14:textId="77777777" w:rsidR="0016627A" w:rsidRDefault="00000000">
      <w:pPr>
        <w:pStyle w:val="31"/>
        <w:spacing w:before="120" w:after="120"/>
      </w:pPr>
      <w:r>
        <w:t>11.3 Why Choose Next.js?</w:t>
      </w:r>
    </w:p>
    <w:p w14:paraId="21FCCF0D" w14:textId="77777777" w:rsidR="0016627A" w:rsidRDefault="00000000">
      <w:pPr>
        <w:spacing w:after="120"/>
        <w:ind w:firstLine="720"/>
        <w:jc w:val="both"/>
      </w:pPr>
      <w:r>
        <w:t>Reasons:</w:t>
      </w:r>
    </w:p>
    <w:p w14:paraId="7A9FF6DE" w14:textId="77777777" w:rsidR="0016627A" w:rsidRDefault="00000000">
      <w:pPr>
        <w:spacing w:after="120"/>
        <w:ind w:firstLine="720"/>
        <w:jc w:val="both"/>
      </w:pPr>
      <w:r>
        <w:t>Server-side rendering: SEO friendly, File system routing: Simple and intuitive, Automatic code splitting: Optimizes loading performance, and React ecosystem: Can use all React libraries</w:t>
      </w:r>
    </w:p>
    <w:p w14:paraId="65CE97FC" w14:textId="77777777" w:rsidR="0016627A" w:rsidRDefault="00000000">
      <w:pPr>
        <w:spacing w:after="120"/>
        <w:ind w:firstLine="720"/>
        <w:jc w:val="both"/>
      </w:pPr>
      <w:r>
        <w:lastRenderedPageBreak/>
        <w:t>Alternatives:</w:t>
      </w:r>
    </w:p>
    <w:p w14:paraId="41A989C5" w14:textId="77777777" w:rsidR="0016627A" w:rsidRDefault="00000000">
      <w:pPr>
        <w:spacing w:after="120"/>
        <w:ind w:firstLine="720"/>
        <w:jc w:val="both"/>
      </w:pPr>
      <w:r>
        <w:t>Create React App: Lacks SSR and routing and Vue.js: Different technology stack</w:t>
      </w:r>
    </w:p>
    <w:p w14:paraId="201721A3" w14:textId="77777777" w:rsidR="0016627A" w:rsidRDefault="00000000">
      <w:pPr>
        <w:spacing w:before="240" w:after="240"/>
        <w:jc w:val="center"/>
      </w:pPr>
      <w:r>
        <w:t>________________________________________________________________________________</w:t>
      </w:r>
    </w:p>
    <w:p w14:paraId="3272203D" w14:textId="77777777" w:rsidR="0016627A" w:rsidRDefault="00000000">
      <w:pPr>
        <w:pStyle w:val="21"/>
        <w:spacing w:before="120" w:after="120"/>
      </w:pPr>
      <w:r>
        <w:t>XII. System Extension Points</w:t>
      </w:r>
    </w:p>
    <w:p w14:paraId="5F4B9C93" w14:textId="77777777" w:rsidR="0016627A" w:rsidRDefault="00000000">
      <w:pPr>
        <w:pStyle w:val="31"/>
        <w:spacing w:before="120" w:after="120"/>
      </w:pPr>
      <w:r>
        <w:t>12.1 Data Extension</w:t>
      </w:r>
    </w:p>
    <w:p w14:paraId="72C29A20" w14:textId="77777777" w:rsidR="0016627A" w:rsidRDefault="00000000">
      <w:pPr>
        <w:spacing w:after="120"/>
        <w:ind w:firstLine="720"/>
        <w:jc w:val="both"/>
      </w:pPr>
      <w:r>
        <w:t>Adding New Organs:</w:t>
      </w:r>
    </w:p>
    <w:p w14:paraId="2E9FBEF4" w14:textId="77777777" w:rsidR="0016627A" w:rsidRDefault="00000000">
      <w:pPr>
        <w:pStyle w:val="a9"/>
        <w:spacing w:before="120" w:after="120"/>
        <w:ind w:left="360" w:right="360"/>
      </w:pPr>
      <w:r>
        <w:rPr>
          <w:rFonts w:ascii="Consolas" w:hAnsi="Consolas"/>
          <w:color w:val="333333"/>
          <w:sz w:val="18"/>
        </w:rPr>
        <w:t>1. Place new Excel file in backend/data/</w:t>
      </w:r>
      <w:r>
        <w:rPr>
          <w:rFonts w:ascii="Consolas" w:hAnsi="Consolas"/>
          <w:color w:val="333333"/>
          <w:sz w:val="18"/>
        </w:rPr>
        <w:br/>
        <w:t>2. Restart backend server</w:t>
      </w:r>
      <w:r>
        <w:rPr>
          <w:rFonts w:ascii="Consolas" w:hAnsi="Consolas"/>
          <w:color w:val="333333"/>
          <w:sz w:val="18"/>
        </w:rPr>
        <w:br/>
        <w:t>3. GeneSearchAPI.__init__() automatically loads new data</w:t>
      </w:r>
    </w:p>
    <w:p w14:paraId="416D5DE6" w14:textId="77777777" w:rsidR="0016627A" w:rsidRDefault="00000000">
      <w:pPr>
        <w:spacing w:after="120"/>
        <w:ind w:firstLine="720"/>
        <w:jc w:val="both"/>
      </w:pPr>
      <w:r>
        <w:t>Adding New Fields:</w:t>
      </w:r>
    </w:p>
    <w:p w14:paraId="1BB8106E" w14:textId="77777777" w:rsidR="0016627A" w:rsidRDefault="00000000">
      <w:pPr>
        <w:pStyle w:val="a9"/>
        <w:spacing w:before="120" w:after="120"/>
        <w:ind w:left="360" w:right="360"/>
      </w:pPr>
      <w:r>
        <w:rPr>
          <w:rFonts w:ascii="Consolas" w:hAnsi="Consolas"/>
          <w:color w:val="333333"/>
          <w:sz w:val="18"/>
        </w:rPr>
        <w:t>1. Modify Excel file, add new columns</w:t>
      </w:r>
      <w:r>
        <w:rPr>
          <w:rFonts w:ascii="Consolas" w:hAnsi="Consolas"/>
          <w:color w:val="333333"/>
          <w:sz w:val="18"/>
        </w:rPr>
        <w:br/>
        <w:t>2. Modify GeneData model (server.py)</w:t>
      </w:r>
      <w:r>
        <w:rPr>
          <w:rFonts w:ascii="Consolas" w:hAnsi="Consolas"/>
          <w:color w:val="333333"/>
          <w:sz w:val="18"/>
        </w:rPr>
        <w:br/>
        <w:t>3. Modify data loading logic</w:t>
      </w:r>
      <w:r>
        <w:rPr>
          <w:rFonts w:ascii="Consolas" w:hAnsi="Consolas"/>
          <w:color w:val="333333"/>
          <w:sz w:val="18"/>
        </w:rPr>
        <w:br/>
        <w:t>4. Modify frontend display components</w:t>
      </w:r>
    </w:p>
    <w:p w14:paraId="7F5B178F" w14:textId="77777777" w:rsidR="0016627A" w:rsidRDefault="00000000">
      <w:pPr>
        <w:pStyle w:val="31"/>
        <w:spacing w:before="120" w:after="120"/>
      </w:pPr>
      <w:r>
        <w:t>12.2 Feature Extension</w:t>
      </w:r>
    </w:p>
    <w:p w14:paraId="64A3D3B7" w14:textId="77777777" w:rsidR="0016627A" w:rsidRDefault="00000000">
      <w:pPr>
        <w:spacing w:after="120"/>
        <w:ind w:firstLine="720"/>
        <w:jc w:val="both"/>
      </w:pPr>
      <w:r>
        <w:t>Adding New Analysis Algorithms:</w:t>
      </w:r>
    </w:p>
    <w:p w14:paraId="7BFDFC9A" w14:textId="77777777" w:rsidR="0016627A" w:rsidRDefault="00000000">
      <w:pPr>
        <w:pStyle w:val="a9"/>
        <w:spacing w:before="120" w:after="120"/>
        <w:ind w:left="360" w:right="360"/>
      </w:pPr>
      <w:r>
        <w:rPr>
          <w:rFonts w:ascii="Consolas" w:hAnsi="Consolas"/>
          <w:color w:val="333333"/>
          <w:sz w:val="18"/>
        </w:rPr>
        <w:t>1. Add new method in ivcca_core.py</w:t>
      </w:r>
      <w:r>
        <w:rPr>
          <w:rFonts w:ascii="Consolas" w:hAnsi="Consolas"/>
          <w:color w:val="333333"/>
          <w:sz w:val="18"/>
        </w:rPr>
        <w:br/>
        <w:t>2. Add new API endpoint in server.py</w:t>
      </w:r>
      <w:r>
        <w:rPr>
          <w:rFonts w:ascii="Consolas" w:hAnsi="Consolas"/>
          <w:color w:val="333333"/>
          <w:sz w:val="18"/>
        </w:rPr>
        <w:br/>
        <w:t>3. Add new UI component in frontend</w:t>
      </w:r>
    </w:p>
    <w:p w14:paraId="59D09A14" w14:textId="77777777" w:rsidR="0016627A" w:rsidRDefault="00000000">
      <w:pPr>
        <w:spacing w:after="120"/>
        <w:ind w:firstLine="720"/>
        <w:jc w:val="both"/>
      </w:pPr>
      <w:r>
        <w:t>Adding New Visualization Types:</w:t>
      </w:r>
    </w:p>
    <w:p w14:paraId="32B3CE1A" w14:textId="77777777" w:rsidR="0016627A" w:rsidRDefault="00000000">
      <w:pPr>
        <w:pStyle w:val="a9"/>
        <w:spacing w:before="120" w:after="120"/>
        <w:ind w:left="360" w:right="360"/>
      </w:pPr>
      <w:r>
        <w:rPr>
          <w:rFonts w:ascii="Consolas" w:hAnsi="Consolas"/>
          <w:color w:val="333333"/>
          <w:sz w:val="18"/>
        </w:rPr>
        <w:t>1. Create new chart generation function in backend</w:t>
      </w:r>
      <w:r>
        <w:rPr>
          <w:rFonts w:ascii="Consolas" w:hAnsi="Consolas"/>
          <w:color w:val="333333"/>
          <w:sz w:val="18"/>
        </w:rPr>
        <w:br/>
        <w:t>2. Use matplotlib/Plotly to generate charts</w:t>
      </w:r>
      <w:r>
        <w:rPr>
          <w:rFonts w:ascii="Consolas" w:hAnsi="Consolas"/>
          <w:color w:val="333333"/>
          <w:sz w:val="18"/>
        </w:rPr>
        <w:br/>
        <w:t>3. Return base64 or Plotly JSON</w:t>
      </w:r>
      <w:r>
        <w:rPr>
          <w:rFonts w:ascii="Consolas" w:hAnsi="Consolas"/>
          <w:color w:val="333333"/>
          <w:sz w:val="18"/>
        </w:rPr>
        <w:br/>
        <w:t>4. Frontend renders charts</w:t>
      </w:r>
    </w:p>
    <w:p w14:paraId="36F6974F" w14:textId="77777777" w:rsidR="0016627A" w:rsidRDefault="00000000">
      <w:pPr>
        <w:spacing w:before="240" w:after="240"/>
        <w:jc w:val="center"/>
      </w:pPr>
      <w:r>
        <w:t>________________________________________________________________________________</w:t>
      </w:r>
    </w:p>
    <w:p w14:paraId="2D177FB3" w14:textId="77777777" w:rsidR="0016627A" w:rsidRDefault="00000000">
      <w:pPr>
        <w:spacing w:after="120"/>
        <w:ind w:firstLine="720"/>
        <w:jc w:val="both"/>
      </w:pPr>
      <w:r>
        <w:t>Document Version: 1.0 Last Updated: 2024</w:t>
      </w:r>
    </w:p>
    <w:sectPr w:rsidR="0016627A"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30161599">
    <w:abstractNumId w:val="8"/>
  </w:num>
  <w:num w:numId="2" w16cid:durableId="1285454856">
    <w:abstractNumId w:val="6"/>
  </w:num>
  <w:num w:numId="3" w16cid:durableId="1890192060">
    <w:abstractNumId w:val="5"/>
  </w:num>
  <w:num w:numId="4" w16cid:durableId="1580947368">
    <w:abstractNumId w:val="4"/>
  </w:num>
  <w:num w:numId="5" w16cid:durableId="657466628">
    <w:abstractNumId w:val="7"/>
  </w:num>
  <w:num w:numId="6" w16cid:durableId="1792481133">
    <w:abstractNumId w:val="3"/>
  </w:num>
  <w:num w:numId="7" w16cid:durableId="1668632594">
    <w:abstractNumId w:val="2"/>
  </w:num>
  <w:num w:numId="8" w16cid:durableId="309134097">
    <w:abstractNumId w:val="1"/>
  </w:num>
  <w:num w:numId="9" w16cid:durableId="193079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627A"/>
    <w:rsid w:val="0029639D"/>
    <w:rsid w:val="00326F90"/>
    <w:rsid w:val="00802369"/>
    <w:rsid w:val="00AA1D8D"/>
    <w:rsid w:val="00B01B9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2E5331D"/>
  <w14:defaultImageDpi w14:val="300"/>
  <w15:docId w15:val="{AFC821D7-0325-4171-8049-DD28CDBC9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60</Pages>
  <Words>16811</Words>
  <Characters>112974</Characters>
  <Application>Microsoft Office Word</Application>
  <DocSecurity>0</DocSecurity>
  <Lines>4518</Lines>
  <Paragraphs>592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129193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Zhimu Wang</cp:lastModifiedBy>
  <cp:revision>2</cp:revision>
  <dcterms:created xsi:type="dcterms:W3CDTF">2013-12-23T23:15:00Z</dcterms:created>
  <dcterms:modified xsi:type="dcterms:W3CDTF">2025-12-12T22:11:00Z</dcterms:modified>
  <cp:category/>
</cp:coreProperties>
</file>